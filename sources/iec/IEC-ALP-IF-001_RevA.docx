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8B1A1A"/>
          <w:sz w:val="32"/>
        </w:rPr>
        <w:t>IMAGINARY ELECTRIC COMPANY</w:t>
      </w:r>
    </w:p>
    <w:p>
      <w:pPr>
        <w:jc w:val="center"/>
      </w:pPr>
      <w:r>
        <w:t>Power Generation Division - Plant Integration</w:t>
      </w:r>
    </w:p>
    <w:p>
      <w:pPr>
        <w:jc w:val="center"/>
      </w:pPr>
      <w:r>
        <w:t>Alpilla 600 MW Combined Cycle Power Plant - 1 x IE-9H.02 multi-shaft power island</w:t>
      </w:r>
    </w:p>
    <w:p/>
    <w:p>
      <w:pPr>
        <w:jc w:val="center"/>
      </w:pPr>
      <w:r>
        <w:rPr>
          <w:b/>
          <w:sz w:val="34"/>
        </w:rPr>
        <w:t>Terminal Points and Interface Data - Power Island</w:t>
      </w:r>
    </w:p>
    <w:p/>
    <w:tbl>
      <w:tblPr>
        <w:tblStyle w:val="TableGrid"/>
        <w:tblW w:type="auto" w:w="0"/>
        <w:tblLayout w:type="fixed"/>
        <w:tblLook w:firstColumn="1" w:firstRow="1" w:lastColumn="0" w:lastRow="0" w:noHBand="0" w:noVBand="1" w:val="04A0"/>
      </w:tblPr>
      <w:tblGrid>
        <w:gridCol w:w="2551"/>
        <w:gridCol w:w="7087"/>
      </w:tblGrid>
      <w:tr>
        <w:trPr>
          <w:cantSplit/>
        </w:trPr>
        <w:tc>
          <w:tcPr>
            <w:tcW w:type="dxa" w:w="2551"/>
          </w:tcPr>
          <w:p>
            <w:r/>
            <w:r>
              <w:rPr>
                <w:b w:val="0"/>
                <w:sz w:val="19"/>
              </w:rPr>
              <w:t>Document number</w:t>
            </w:r>
          </w:p>
        </w:tc>
        <w:tc>
          <w:tcPr>
            <w:tcW w:type="dxa" w:w="7087"/>
          </w:tcPr>
          <w:p>
            <w:r/>
            <w:r>
              <w:rPr>
                <w:b w:val="0"/>
                <w:sz w:val="19"/>
              </w:rPr>
              <w:t>IEC-ALP-IF-001</w:t>
            </w:r>
          </w:p>
        </w:tc>
      </w:tr>
      <w:tr>
        <w:trPr>
          <w:cantSplit/>
        </w:trPr>
        <w:tc>
          <w:tcPr>
            <w:tcW w:type="dxa" w:w="2551"/>
          </w:tcPr>
          <w:p>
            <w:r/>
            <w:r>
              <w:rPr>
                <w:b w:val="0"/>
                <w:sz w:val="19"/>
              </w:rPr>
              <w:t>Revision</w:t>
            </w:r>
          </w:p>
        </w:tc>
        <w:tc>
          <w:tcPr>
            <w:tcW w:type="dxa" w:w="7087"/>
          </w:tcPr>
          <w:p>
            <w:r/>
            <w:r>
              <w:rPr>
                <w:b w:val="0"/>
                <w:sz w:val="19"/>
              </w:rPr>
              <w:t>A</w:t>
            </w:r>
          </w:p>
        </w:tc>
      </w:tr>
      <w:tr>
        <w:trPr>
          <w:cantSplit/>
        </w:trPr>
        <w:tc>
          <w:tcPr>
            <w:tcW w:type="dxa" w:w="2551"/>
          </w:tcPr>
          <w:p>
            <w:r/>
            <w:r>
              <w:rPr>
                <w:b w:val="0"/>
                <w:sz w:val="19"/>
              </w:rPr>
              <w:t>Date</w:t>
            </w:r>
          </w:p>
        </w:tc>
        <w:tc>
          <w:tcPr>
            <w:tcW w:type="dxa" w:w="7087"/>
          </w:tcPr>
          <w:p>
            <w:r/>
            <w:r>
              <w:rPr>
                <w:b w:val="0"/>
                <w:sz w:val="19"/>
              </w:rPr>
              <w:t>2026-09-28</w:t>
            </w:r>
          </w:p>
        </w:tc>
      </w:tr>
      <w:tr>
        <w:trPr>
          <w:cantSplit/>
        </w:trPr>
        <w:tc>
          <w:tcPr>
            <w:tcW w:type="dxa" w:w="2551"/>
          </w:tcPr>
          <w:p>
            <w:r/>
            <w:r>
              <w:rPr>
                <w:b w:val="0"/>
                <w:sz w:val="19"/>
              </w:rPr>
              <w:t>Status</w:t>
            </w:r>
          </w:p>
        </w:tc>
        <w:tc>
          <w:tcPr>
            <w:tcW w:type="dxa" w:w="7087"/>
          </w:tcPr>
          <w:p>
            <w:r/>
            <w:r>
              <w:rPr>
                <w:b w:val="0"/>
                <w:sz w:val="19"/>
              </w:rPr>
              <w:t>Revised for EPC engineering - supersedes Rev 0</w:t>
            </w:r>
          </w:p>
        </w:tc>
      </w:tr>
      <w:tr>
        <w:trPr>
          <w:cantSplit/>
        </w:trPr>
        <w:tc>
          <w:tcPr>
            <w:tcW w:type="dxa" w:w="2551"/>
          </w:tcPr>
          <w:p>
            <w:r/>
            <w:r>
              <w:rPr>
                <w:b w:val="0"/>
                <w:sz w:val="19"/>
              </w:rPr>
              <w:t>Addressee</w:t>
            </w:r>
          </w:p>
        </w:tc>
        <w:tc>
          <w:tcPr>
            <w:tcW w:type="dxa" w:w="7087"/>
          </w:tcPr>
          <w:p>
            <w:r/>
            <w:r>
              <w:rPr>
                <w:b w:val="0"/>
                <w:sz w:val="19"/>
              </w:rPr>
              <w:t>Istanbul EPC Muhendislik ve Taahhut A.S. (consortium leader) - EPC engineering</w:t>
            </w:r>
          </w:p>
        </w:tc>
      </w:tr>
      <w:tr>
        <w:trPr>
          <w:cantSplit/>
        </w:trPr>
        <w:tc>
          <w:tcPr>
            <w:tcW w:type="dxa" w:w="2551"/>
          </w:tcPr>
          <w:p>
            <w:r/>
            <w:r>
              <w:rPr>
                <w:b w:val="0"/>
                <w:sz w:val="19"/>
              </w:rPr>
              <w:t>Contract</w:t>
            </w:r>
          </w:p>
        </w:tc>
        <w:tc>
          <w:tcPr>
            <w:tcW w:type="dxa" w:w="7087"/>
          </w:tcPr>
          <w:p>
            <w:r/>
            <w:r>
              <w:rPr>
                <w:b w:val="0"/>
                <w:sz w:val="19"/>
              </w:rPr>
              <w:t>ALP-EPC-001 (Owner contract); consortium agreement IEPC-IEC</w:t>
            </w:r>
          </w:p>
        </w:tc>
      </w:tr>
    </w:tbl>
    <w:p/>
    <w:tbl>
      <w:tblPr>
        <w:tblStyle w:val="TableGrid"/>
        <w:tblW w:type="auto" w:w="0"/>
        <w:tblLayout w:type="fixed"/>
        <w:tblLook w:firstColumn="1" w:firstRow="1" w:lastColumn="0" w:lastRow="0" w:noHBand="0" w:noVBand="1" w:val="04A0"/>
      </w:tblPr>
      <w:tblGrid>
        <w:gridCol w:w="1928"/>
        <w:gridCol w:w="2551"/>
        <w:gridCol w:w="2551"/>
        <w:gridCol w:w="2608"/>
      </w:tblGrid>
      <w:tr>
        <w:trPr>
          <w:cantSplit/>
          <w:tblHeader/>
        </w:trPr>
        <w:tc>
          <w:tcPr>
            <w:tcW w:type="dxa" w:w="1928"/>
            <w:shd w:val="clear" w:color="auto" w:fill="F2DCDB"/>
          </w:tcPr>
          <w:p>
            <w:r/>
          </w:p>
        </w:tc>
        <w:tc>
          <w:tcPr>
            <w:tcW w:type="dxa" w:w="2551"/>
            <w:shd w:val="clear" w:color="auto" w:fill="F2DCDB"/>
          </w:tcPr>
          <w:p>
            <w:r/>
            <w:r>
              <w:rPr>
                <w:b/>
                <w:sz w:val="17"/>
              </w:rPr>
              <w:t>Prepared</w:t>
            </w:r>
          </w:p>
        </w:tc>
        <w:tc>
          <w:tcPr>
            <w:tcW w:type="dxa" w:w="2551"/>
            <w:shd w:val="clear" w:color="auto" w:fill="F2DCDB"/>
          </w:tcPr>
          <w:p>
            <w:r/>
            <w:r>
              <w:rPr>
                <w:b/>
                <w:sz w:val="17"/>
              </w:rPr>
              <w:t>Checked</w:t>
            </w:r>
          </w:p>
        </w:tc>
        <w:tc>
          <w:tcPr>
            <w:tcW w:type="dxa" w:w="2608"/>
            <w:shd w:val="clear" w:color="auto" w:fill="F2DCDB"/>
          </w:tcPr>
          <w:p>
            <w:r/>
            <w:r>
              <w:rPr>
                <w:b/>
                <w:sz w:val="17"/>
              </w:rPr>
              <w:t>Approved</w:t>
            </w:r>
          </w:p>
        </w:tc>
      </w:tr>
      <w:tr>
        <w:trPr>
          <w:cantSplit/>
        </w:trPr>
        <w:tc>
          <w:tcPr>
            <w:tcW w:type="dxa" w:w="1928"/>
          </w:tcPr>
          <w:p>
            <w:r/>
            <w:r>
              <w:rPr>
                <w:b w:val="0"/>
                <w:sz w:val="17"/>
              </w:rPr>
              <w:t>Function</w:t>
            </w:r>
          </w:p>
        </w:tc>
        <w:tc>
          <w:tcPr>
            <w:tcW w:type="dxa" w:w="2551"/>
          </w:tcPr>
          <w:p>
            <w:r/>
            <w:r>
              <w:rPr>
                <w:b w:val="0"/>
                <w:sz w:val="17"/>
              </w:rPr>
              <w:t>IEC plant integration engineer</w:t>
            </w:r>
          </w:p>
        </w:tc>
        <w:tc>
          <w:tcPr>
            <w:tcW w:type="dxa" w:w="2551"/>
          </w:tcPr>
          <w:p>
            <w:r/>
            <w:r>
              <w:rPr>
                <w:b w:val="0"/>
                <w:sz w:val="17"/>
              </w:rPr>
              <w:t>IEC lead engineer (discipline)</w:t>
            </w:r>
          </w:p>
        </w:tc>
        <w:tc>
          <w:tcPr>
            <w:tcW w:type="dxa" w:w="2608"/>
          </w:tcPr>
          <w:p>
            <w:r/>
            <w:r>
              <w:rPr>
                <w:b w:val="0"/>
                <w:sz w:val="17"/>
              </w:rPr>
              <w:t>IEC project engineering manager</w:t>
            </w:r>
          </w:p>
        </w:tc>
      </w:tr>
      <w:tr>
        <w:trPr>
          <w:cantSplit/>
        </w:trPr>
        <w:tc>
          <w:tcPr>
            <w:tcW w:type="dxa" w:w="1928"/>
          </w:tcPr>
          <w:p>
            <w:r/>
            <w:r>
              <w:rPr>
                <w:b w:val="0"/>
                <w:sz w:val="17"/>
              </w:rPr>
              <w:t>Signature / date</w:t>
            </w:r>
          </w:p>
        </w:tc>
        <w:tc>
          <w:tcPr>
            <w:tcW w:type="dxa" w:w="2551"/>
          </w:tcPr>
          <w:p>
            <w:r/>
            <w:r>
              <w:rPr>
                <w:b w:val="0"/>
                <w:sz w:val="17"/>
              </w:rPr>
              <w:t>signed 2026-09-28</w:t>
            </w:r>
          </w:p>
        </w:tc>
        <w:tc>
          <w:tcPr>
            <w:tcW w:type="dxa" w:w="2551"/>
          </w:tcPr>
          <w:p>
            <w:r/>
            <w:r>
              <w:rPr>
                <w:b w:val="0"/>
                <w:sz w:val="17"/>
              </w:rPr>
              <w:t>signed 2026-09-28</w:t>
            </w:r>
          </w:p>
        </w:tc>
        <w:tc>
          <w:tcPr>
            <w:tcW w:type="dxa" w:w="2608"/>
          </w:tcPr>
          <w:p>
            <w:r/>
            <w:r>
              <w:rPr>
                <w:b w:val="0"/>
                <w:sz w:val="17"/>
              </w:rPr>
              <w:t>signed 2026-09-28</w:t>
            </w:r>
          </w:p>
        </w:tc>
      </w:tr>
    </w:tbl>
    <w:p/>
    <w:tbl>
      <w:tblPr>
        <w:tblStyle w:val="TableGrid"/>
        <w:tblW w:type="auto" w:w="0"/>
        <w:tblLayout w:type="fixed"/>
        <w:tblLook w:firstColumn="1" w:firstRow="1" w:lastColumn="0" w:lastRow="0" w:noHBand="0" w:noVBand="1" w:val="04A0"/>
      </w:tblPr>
      <w:tblGrid>
        <w:gridCol w:w="850"/>
        <w:gridCol w:w="1701"/>
        <w:gridCol w:w="7087"/>
      </w:tblGrid>
      <w:tr>
        <w:trPr>
          <w:cantSplit/>
          <w:tblHeader/>
        </w:trPr>
        <w:tc>
          <w:tcPr>
            <w:tcW w:type="dxa" w:w="850"/>
            <w:shd w:val="clear" w:color="auto" w:fill="F2DCDB"/>
          </w:tcPr>
          <w:p>
            <w:r/>
            <w:r>
              <w:rPr>
                <w:b/>
                <w:sz w:val="17"/>
              </w:rPr>
              <w:t>Rev</w:t>
            </w:r>
          </w:p>
        </w:tc>
        <w:tc>
          <w:tcPr>
            <w:tcW w:type="dxa" w:w="1701"/>
            <w:shd w:val="clear" w:color="auto" w:fill="F2DCDB"/>
          </w:tcPr>
          <w:p>
            <w:r/>
            <w:r>
              <w:rPr>
                <w:b/>
                <w:sz w:val="17"/>
              </w:rPr>
              <w:t>Date</w:t>
            </w:r>
          </w:p>
        </w:tc>
        <w:tc>
          <w:tcPr>
            <w:tcW w:type="dxa" w:w="7087"/>
            <w:shd w:val="clear" w:color="auto" w:fill="F2DCDB"/>
          </w:tcPr>
          <w:p>
            <w:r/>
            <w:r>
              <w:rPr>
                <w:b/>
                <w:sz w:val="17"/>
              </w:rPr>
              <w:t>Description</w:t>
            </w:r>
          </w:p>
        </w:tc>
      </w:tr>
      <w:tr>
        <w:trPr>
          <w:cantSplit/>
        </w:trPr>
        <w:tc>
          <w:tcPr>
            <w:tcW w:type="dxa" w:w="850"/>
          </w:tcPr>
          <w:p>
            <w:r/>
            <w:r>
              <w:rPr>
                <w:b w:val="0"/>
                <w:sz w:val="17"/>
              </w:rPr>
              <w:t>0</w:t>
            </w:r>
          </w:p>
        </w:tc>
        <w:tc>
          <w:tcPr>
            <w:tcW w:type="dxa" w:w="1701"/>
          </w:tcPr>
          <w:p>
            <w:r/>
            <w:r>
              <w:rPr>
                <w:b w:val="0"/>
                <w:sz w:val="17"/>
              </w:rPr>
              <w:t>2026-09-27</w:t>
            </w:r>
          </w:p>
        </w:tc>
        <w:tc>
          <w:tcPr>
            <w:tcW w:type="dxa" w:w="7087"/>
          </w:tcPr>
          <w:p>
            <w:r/>
            <w:r>
              <w:rPr>
                <w:b w:val="0"/>
                <w:sz w:val="17"/>
              </w:rPr>
              <w:t>Issued for EPC engineering (reference data)</w:t>
            </w:r>
          </w:p>
        </w:tc>
      </w:tr>
      <w:tr>
        <w:trPr>
          <w:cantSplit/>
        </w:trPr>
        <w:tc>
          <w:tcPr>
            <w:tcW w:type="dxa" w:w="850"/>
          </w:tcPr>
          <w:p>
            <w:r/>
            <w:r>
              <w:rPr>
                <w:b w:val="0"/>
                <w:sz w:val="17"/>
              </w:rPr>
              <w:t>A</w:t>
            </w:r>
          </w:p>
        </w:tc>
        <w:tc>
          <w:tcPr>
            <w:tcW w:type="dxa" w:w="1701"/>
          </w:tcPr>
          <w:p>
            <w:r/>
            <w:r>
              <w:rPr>
                <w:b w:val="0"/>
                <w:sz w:val="17"/>
              </w:rPr>
              <w:t>2026-09-28</w:t>
            </w:r>
          </w:p>
        </w:tc>
        <w:tc>
          <w:tcPr>
            <w:tcW w:type="dxa" w:w="7087"/>
          </w:tcPr>
          <w:p>
            <w:r/>
            <w:r>
              <w:rPr>
                <w:b w:val="0"/>
                <w:sz w:val="17"/>
              </w:rPr>
              <w:t>TQ-IEC-021: ST valve casing design, IF-45/IF-46 added, IF-03 location, IPB tap-off rating, agreed operating envelopes and dates</w:t>
            </w:r>
          </w:p>
        </w:tc>
      </w:tr>
    </w:tbl>
    <w:p/>
    <w:p>
      <w:pPr>
        <w:jc w:val="center"/>
      </w:pPr>
      <w:r>
        <w:rPr>
          <w:b w:val="0"/>
          <w:sz w:val="16"/>
        </w:rPr>
        <w:t>CASE STUDY - Imaginary Electric, its products and all data are fictional.</w:t>
      </w:r>
    </w:p>
    <w:p>
      <w:r>
        <w:br w:type="page"/>
      </w:r>
    </w:p>
    <w:p>
      <w:pPr>
        <w:pStyle w:val="Heading1"/>
      </w:pPr>
      <w:r>
        <w:t>1. Terminal points between IEC and the EPC</w:t>
      </w:r>
    </w:p>
    <w:p>
      <w:r>
        <w:rPr>
          <w:b w:val="0"/>
        </w:rPr>
        <w:t>Rev A incorporates TQ-IEC-021: ST valve casing design conditions at IF-06/IF-10/IF-12, new terminal points IF-45/IF-46 (attemperation spray water), IF-03 located at the water injection skid inlet (upstream of the IEC injection pumps), IPB tap-off short-circuit rating (IF-36), and the operating envelopes and dates agreed with the EPC. Pressures in barg (IEC bar(a) values less 1.013 bar). The operating envelope is the range the providing side maintains at the point in all PER-003 cases; the EPC side is designed for at least the design conditions stated.</w:t>
      </w:r>
    </w:p>
    <w:tbl>
      <w:tblPr>
        <w:tblStyle w:val="TableGrid"/>
        <w:tblW w:type="auto" w:w="0"/>
        <w:tblLayout w:type="fixed"/>
        <w:tblLook w:firstColumn="1" w:firstRow="1" w:lastColumn="0" w:lastRow="0" w:noHBand="0" w:noVBand="1" w:val="04A0"/>
      </w:tblPr>
      <w:tblGrid>
        <w:gridCol w:w="678"/>
        <w:gridCol w:w="1480"/>
        <w:gridCol w:w="2220"/>
        <w:gridCol w:w="1974"/>
        <w:gridCol w:w="2344"/>
        <w:gridCol w:w="1480"/>
        <w:gridCol w:w="2837"/>
        <w:gridCol w:w="1727"/>
      </w:tblGrid>
      <w:tr>
        <w:trPr>
          <w:cantSplit/>
          <w:tblHeader/>
        </w:trPr>
        <w:tc>
          <w:tcPr>
            <w:tcW w:type="dxa" w:w="678"/>
            <w:shd w:val="clear" w:color="auto" w:fill="F2DCDB"/>
          </w:tcPr>
          <w:p>
            <w:r/>
            <w:r>
              <w:rPr>
                <w:b/>
                <w:sz w:val="12"/>
              </w:rPr>
              <w:t>Tag</w:t>
            </w:r>
          </w:p>
        </w:tc>
        <w:tc>
          <w:tcPr>
            <w:tcW w:type="dxa" w:w="1480"/>
            <w:shd w:val="clear" w:color="auto" w:fill="F2DCDB"/>
          </w:tcPr>
          <w:p>
            <w:r/>
            <w:r>
              <w:rPr>
                <w:b/>
                <w:sz w:val="12"/>
              </w:rPr>
              <w:t>Service</w:t>
            </w:r>
          </w:p>
        </w:tc>
        <w:tc>
          <w:tcPr>
            <w:tcW w:type="dxa" w:w="2220"/>
            <w:shd w:val="clear" w:color="auto" w:fill="F2DCDB"/>
          </w:tcPr>
          <w:p>
            <w:r/>
            <w:r>
              <w:rPr>
                <w:b/>
                <w:sz w:val="12"/>
              </w:rPr>
              <w:t>IEC side</w:t>
            </w:r>
          </w:p>
        </w:tc>
        <w:tc>
          <w:tcPr>
            <w:tcW w:type="dxa" w:w="1974"/>
            <w:shd w:val="clear" w:color="auto" w:fill="F2DCDB"/>
          </w:tcPr>
          <w:p>
            <w:r/>
            <w:r>
              <w:rPr>
                <w:b/>
                <w:sz w:val="12"/>
              </w:rPr>
              <w:t>EPC side</w:t>
            </w:r>
          </w:p>
        </w:tc>
        <w:tc>
          <w:tcPr>
            <w:tcW w:type="dxa" w:w="2344"/>
            <w:shd w:val="clear" w:color="auto" w:fill="F2DCDB"/>
          </w:tcPr>
          <w:p>
            <w:r/>
            <w:r>
              <w:rPr>
                <w:b/>
                <w:sz w:val="12"/>
              </w:rPr>
              <w:t>Size / connection</w:t>
            </w:r>
          </w:p>
        </w:tc>
        <w:tc>
          <w:tcPr>
            <w:tcW w:type="dxa" w:w="1480"/>
            <w:shd w:val="clear" w:color="auto" w:fill="F2DCDB"/>
          </w:tcPr>
          <w:p>
            <w:r/>
            <w:r>
              <w:rPr>
                <w:b/>
                <w:sz w:val="12"/>
              </w:rPr>
              <w:t>Design p / T</w:t>
            </w:r>
          </w:p>
        </w:tc>
        <w:tc>
          <w:tcPr>
            <w:tcW w:type="dxa" w:w="2837"/>
            <w:shd w:val="clear" w:color="auto" w:fill="F2DCDB"/>
          </w:tcPr>
          <w:p>
            <w:r/>
            <w:r>
              <w:rPr>
                <w:b/>
                <w:sz w:val="12"/>
              </w:rPr>
              <w:t>Operating envelope at the point</w:t>
            </w:r>
          </w:p>
        </w:tc>
        <w:tc>
          <w:tcPr>
            <w:tcW w:type="dxa" w:w="1727"/>
            <w:shd w:val="clear" w:color="auto" w:fill="F2DCDB"/>
          </w:tcPr>
          <w:p>
            <w:r/>
            <w:r>
              <w:rPr>
                <w:b/>
                <w:sz w:val="12"/>
              </w:rPr>
              <w:t>Flow normal / max</w:t>
            </w:r>
          </w:p>
        </w:tc>
      </w:tr>
      <w:tr>
        <w:trPr>
          <w:cantSplit/>
        </w:trPr>
        <w:tc>
          <w:tcPr>
            <w:tcW w:type="dxa" w:w="678"/>
          </w:tcPr>
          <w:p>
            <w:r/>
            <w:r>
              <w:rPr>
                <w:b w:val="0"/>
                <w:sz w:val="12"/>
              </w:rPr>
              <w:t>IF-01</w:t>
            </w:r>
          </w:p>
        </w:tc>
        <w:tc>
          <w:tcPr>
            <w:tcW w:type="dxa" w:w="1480"/>
          </w:tcPr>
          <w:p>
            <w:r/>
            <w:r>
              <w:rPr>
                <w:b w:val="0"/>
                <w:sz w:val="12"/>
              </w:rPr>
              <w:t>Natural gas to GT</w:t>
            </w:r>
          </w:p>
        </w:tc>
        <w:tc>
          <w:tcPr>
            <w:tcW w:type="dxa" w:w="2220"/>
          </w:tcPr>
          <w:p>
            <w:r/>
            <w:r>
              <w:rPr>
                <w:b w:val="0"/>
                <w:sz w:val="12"/>
              </w:rPr>
              <w:t>performance gas heater inlet flange</w:t>
            </w:r>
          </w:p>
        </w:tc>
        <w:tc>
          <w:tcPr>
            <w:tcW w:type="dxa" w:w="1974"/>
          </w:tcPr>
          <w:p>
            <w:r/>
            <w:r>
              <w:rPr>
                <w:b w:val="0"/>
                <w:sz w:val="12"/>
              </w:rPr>
              <w:t>gas from EPC gas receiving/metering station</w:t>
            </w:r>
          </w:p>
        </w:tc>
        <w:tc>
          <w:tcPr>
            <w:tcW w:type="dxa" w:w="2344"/>
          </w:tcPr>
          <w:p>
            <w:r/>
            <w:r>
              <w:rPr>
                <w:b w:val="0"/>
                <w:sz w:val="12"/>
              </w:rPr>
              <w:t>12 in (DN300) CL600; ASME B16.5 CL600 RF weld-neck flange</w:t>
            </w:r>
          </w:p>
        </w:tc>
        <w:tc>
          <w:tcPr>
            <w:tcW w:type="dxa" w:w="1480"/>
          </w:tcPr>
          <w:p>
            <w:r/>
            <w:r>
              <w:rPr>
                <w:b w:val="0"/>
                <w:sz w:val="12"/>
              </w:rPr>
              <w:t>63.0 barg / 80 degC</w:t>
            </w:r>
          </w:p>
        </w:tc>
        <w:tc>
          <w:tcPr>
            <w:tcW w:type="dxa" w:w="2837"/>
          </w:tcPr>
          <w:p>
            <w:r/>
            <w:r>
              <w:rPr>
                <w:b w:val="0"/>
                <w:sz w:val="12"/>
              </w:rPr>
              <w:t>36.5 to 41.0 barg; 5-40 degC</w:t>
            </w:r>
          </w:p>
        </w:tc>
        <w:tc>
          <w:tcPr>
            <w:tcW w:type="dxa" w:w="1727"/>
          </w:tcPr>
          <w:p>
            <w:r/>
            <w:r>
              <w:rPr>
                <w:b w:val="0"/>
                <w:sz w:val="12"/>
              </w:rPr>
              <w:t>20.67 / 23.00 kg/s</w:t>
            </w:r>
          </w:p>
        </w:tc>
      </w:tr>
      <w:tr>
        <w:trPr>
          <w:cantSplit/>
        </w:trPr>
        <w:tc>
          <w:tcPr>
            <w:tcW w:type="dxa" w:w="678"/>
          </w:tcPr>
          <w:p>
            <w:r/>
            <w:r>
              <w:rPr>
                <w:b w:val="0"/>
                <w:sz w:val="12"/>
              </w:rPr>
              <w:t>IF-02</w:t>
            </w:r>
          </w:p>
        </w:tc>
        <w:tc>
          <w:tcPr>
            <w:tcW w:type="dxa" w:w="1480"/>
          </w:tcPr>
          <w:p>
            <w:r/>
            <w:r>
              <w:rPr>
                <w:b w:val="0"/>
                <w:sz w:val="12"/>
              </w:rPr>
              <w:t>LDO to GT</w:t>
            </w:r>
          </w:p>
        </w:tc>
        <w:tc>
          <w:tcPr>
            <w:tcW w:type="dxa" w:w="2220"/>
          </w:tcPr>
          <w:p>
            <w:r/>
            <w:r>
              <w:rPr>
                <w:b w:val="0"/>
                <w:sz w:val="12"/>
              </w:rPr>
              <w:t>liquid fuel skid inlet flange</w:t>
            </w:r>
          </w:p>
        </w:tc>
        <w:tc>
          <w:tcPr>
            <w:tcW w:type="dxa" w:w="1974"/>
          </w:tcPr>
          <w:p>
            <w:r/>
            <w:r>
              <w:rPr>
                <w:b w:val="0"/>
                <w:sz w:val="12"/>
              </w:rPr>
              <w:t>LDO forwarding/treatment system</w:t>
            </w:r>
          </w:p>
        </w:tc>
        <w:tc>
          <w:tcPr>
            <w:tcW w:type="dxa" w:w="2344"/>
          </w:tcPr>
          <w:p>
            <w:r/>
            <w:r>
              <w:rPr>
                <w:b w:val="0"/>
                <w:sz w:val="12"/>
              </w:rPr>
              <w:t>6 in (DN150) CL150; ASME B16.5 CL150 RF flange</w:t>
            </w:r>
          </w:p>
        </w:tc>
        <w:tc>
          <w:tcPr>
            <w:tcW w:type="dxa" w:w="1480"/>
          </w:tcPr>
          <w:p>
            <w:r/>
            <w:r>
              <w:rPr>
                <w:b w:val="0"/>
                <w:sz w:val="12"/>
              </w:rPr>
              <w:t>16.0 barg / 60 degC</w:t>
            </w:r>
          </w:p>
        </w:tc>
        <w:tc>
          <w:tcPr>
            <w:tcW w:type="dxa" w:w="2837"/>
          </w:tcPr>
          <w:p>
            <w:r/>
            <w:r>
              <w:rPr>
                <w:b w:val="0"/>
                <w:sz w:val="12"/>
              </w:rPr>
              <w:t>3.0 to 6.0 barg; 10-45 degC</w:t>
            </w:r>
          </w:p>
        </w:tc>
        <w:tc>
          <w:tcPr>
            <w:tcW w:type="dxa" w:w="1727"/>
          </w:tcPr>
          <w:p>
            <w:r/>
            <w:r>
              <w:rPr>
                <w:b w:val="0"/>
                <w:sz w:val="12"/>
              </w:rPr>
              <w:t>22.41 / 24.00 kg/s</w:t>
            </w:r>
          </w:p>
        </w:tc>
      </w:tr>
      <w:tr>
        <w:trPr>
          <w:cantSplit/>
        </w:trPr>
        <w:tc>
          <w:tcPr>
            <w:tcW w:type="dxa" w:w="678"/>
          </w:tcPr>
          <w:p>
            <w:r/>
            <w:r>
              <w:rPr>
                <w:b w:val="0"/>
                <w:sz w:val="12"/>
              </w:rPr>
              <w:t>IF-03</w:t>
            </w:r>
          </w:p>
        </w:tc>
        <w:tc>
          <w:tcPr>
            <w:tcW w:type="dxa" w:w="1480"/>
          </w:tcPr>
          <w:p>
            <w:r/>
            <w:r>
              <w:rPr>
                <w:b w:val="0"/>
                <w:sz w:val="12"/>
              </w:rPr>
              <w:t>Demin water for water injection</w:t>
            </w:r>
          </w:p>
        </w:tc>
        <w:tc>
          <w:tcPr>
            <w:tcW w:type="dxa" w:w="2220"/>
          </w:tcPr>
          <w:p>
            <w:r/>
            <w:r>
              <w:rPr>
                <w:b w:val="0"/>
                <w:sz w:val="12"/>
              </w:rPr>
              <w:t>water injection skid inlet</w:t>
            </w:r>
          </w:p>
        </w:tc>
        <w:tc>
          <w:tcPr>
            <w:tcW w:type="dxa" w:w="1974"/>
          </w:tcPr>
          <w:p>
            <w:r/>
            <w:r>
              <w:rPr>
                <w:b w:val="0"/>
                <w:sz w:val="12"/>
              </w:rPr>
              <w:t>demin water storage/pumps</w:t>
            </w:r>
          </w:p>
        </w:tc>
        <w:tc>
          <w:tcPr>
            <w:tcW w:type="dxa" w:w="2344"/>
          </w:tcPr>
          <w:p>
            <w:r/>
            <w:r>
              <w:rPr>
                <w:b w:val="0"/>
                <w:sz w:val="12"/>
              </w:rPr>
              <w:t>4 in (DN100) CL150; ASME B16.5 CL150 RF flange</w:t>
            </w:r>
          </w:p>
        </w:tc>
        <w:tc>
          <w:tcPr>
            <w:tcW w:type="dxa" w:w="1480"/>
          </w:tcPr>
          <w:p>
            <w:r/>
            <w:r>
              <w:rPr>
                <w:b w:val="0"/>
                <w:sz w:val="12"/>
              </w:rPr>
              <w:t>16.0 barg / 50 degC</w:t>
            </w:r>
          </w:p>
        </w:tc>
        <w:tc>
          <w:tcPr>
            <w:tcW w:type="dxa" w:w="2837"/>
          </w:tcPr>
          <w:p>
            <w:r/>
            <w:r>
              <w:rPr>
                <w:b w:val="0"/>
                <w:sz w:val="12"/>
              </w:rPr>
              <w:t>3.0 to 6.0 barg; 10-40 degC</w:t>
            </w:r>
          </w:p>
        </w:tc>
        <w:tc>
          <w:tcPr>
            <w:tcW w:type="dxa" w:w="1727"/>
          </w:tcPr>
          <w:p>
            <w:r/>
            <w:r>
              <w:rPr>
                <w:b w:val="0"/>
                <w:sz w:val="12"/>
              </w:rPr>
              <w:t>13.44 / 15.00 kg/s</w:t>
            </w:r>
          </w:p>
        </w:tc>
      </w:tr>
      <w:tr>
        <w:trPr>
          <w:cantSplit/>
        </w:trPr>
        <w:tc>
          <w:tcPr>
            <w:tcW w:type="dxa" w:w="678"/>
          </w:tcPr>
          <w:p>
            <w:r/>
            <w:r>
              <w:rPr>
                <w:b w:val="0"/>
                <w:sz w:val="12"/>
              </w:rPr>
              <w:t>IF-04</w:t>
            </w:r>
          </w:p>
        </w:tc>
        <w:tc>
          <w:tcPr>
            <w:tcW w:type="dxa" w:w="1480"/>
          </w:tcPr>
          <w:p>
            <w:r/>
            <w:r>
              <w:rPr>
                <w:b w:val="0"/>
                <w:sz w:val="12"/>
              </w:rPr>
              <w:t>Compressor wash water</w:t>
            </w:r>
          </w:p>
        </w:tc>
        <w:tc>
          <w:tcPr>
            <w:tcW w:type="dxa" w:w="2220"/>
          </w:tcPr>
          <w:p>
            <w:r/>
            <w:r>
              <w:rPr>
                <w:b w:val="0"/>
                <w:sz w:val="12"/>
              </w:rPr>
              <w:t>wash skid inlet</w:t>
            </w:r>
          </w:p>
        </w:tc>
        <w:tc>
          <w:tcPr>
            <w:tcW w:type="dxa" w:w="1974"/>
          </w:tcPr>
          <w:p>
            <w:r/>
            <w:r>
              <w:rPr>
                <w:b w:val="0"/>
                <w:sz w:val="12"/>
              </w:rPr>
              <w:t>demin water</w:t>
            </w:r>
          </w:p>
        </w:tc>
        <w:tc>
          <w:tcPr>
            <w:tcW w:type="dxa" w:w="2344"/>
          </w:tcPr>
          <w:p>
            <w:r/>
            <w:r>
              <w:rPr>
                <w:b w:val="0"/>
                <w:sz w:val="12"/>
              </w:rPr>
              <w:t>2 in (DN50) CL150; ASME B16.5 CL150 RF flange</w:t>
            </w:r>
          </w:p>
        </w:tc>
        <w:tc>
          <w:tcPr>
            <w:tcW w:type="dxa" w:w="1480"/>
          </w:tcPr>
          <w:p>
            <w:r/>
            <w:r>
              <w:rPr>
                <w:b w:val="0"/>
                <w:sz w:val="12"/>
              </w:rPr>
              <w:t>10.0 barg / 50 degC</w:t>
            </w:r>
          </w:p>
        </w:tc>
        <w:tc>
          <w:tcPr>
            <w:tcW w:type="dxa" w:w="2837"/>
          </w:tcPr>
          <w:p>
            <w:r/>
            <w:r>
              <w:rPr>
                <w:b w:val="0"/>
                <w:sz w:val="12"/>
              </w:rPr>
              <w:t>3.0 to 6.0 barg; 10-40 degC</w:t>
            </w:r>
          </w:p>
        </w:tc>
        <w:tc>
          <w:tcPr>
            <w:tcW w:type="dxa" w:w="1727"/>
          </w:tcPr>
          <w:p>
            <w:r/>
            <w:r>
              <w:rPr>
                <w:b w:val="0"/>
                <w:sz w:val="12"/>
              </w:rPr>
              <w:t>5.00 / 10.00 m3/h</w:t>
            </w:r>
          </w:p>
        </w:tc>
      </w:tr>
      <w:tr>
        <w:trPr>
          <w:cantSplit/>
        </w:trPr>
        <w:tc>
          <w:tcPr>
            <w:tcW w:type="dxa" w:w="678"/>
          </w:tcPr>
          <w:p>
            <w:r/>
            <w:r>
              <w:rPr>
                <w:b w:val="0"/>
                <w:sz w:val="12"/>
              </w:rPr>
              <w:t>IF-05</w:t>
            </w:r>
          </w:p>
        </w:tc>
        <w:tc>
          <w:tcPr>
            <w:tcW w:type="dxa" w:w="1480"/>
          </w:tcPr>
          <w:p>
            <w:r/>
            <w:r>
              <w:rPr>
                <w:b w:val="0"/>
                <w:sz w:val="12"/>
              </w:rPr>
              <w:t>HP steam</w:t>
            </w:r>
          </w:p>
        </w:tc>
        <w:tc>
          <w:tcPr>
            <w:tcW w:type="dxa" w:w="2220"/>
          </w:tcPr>
          <w:p>
            <w:r/>
            <w:r>
              <w:rPr>
                <w:b w:val="0"/>
                <w:sz w:val="12"/>
              </w:rPr>
              <w:t>HRSG HP SH outlet stop valve, weld end</w:t>
            </w:r>
          </w:p>
        </w:tc>
        <w:tc>
          <w:tcPr>
            <w:tcW w:type="dxa" w:w="1974"/>
          </w:tcPr>
          <w:p>
            <w:r/>
            <w:r>
              <w:rPr>
                <w:b w:val="0"/>
                <w:sz w:val="12"/>
              </w:rPr>
              <w:t>main steam piping (EPC)</w:t>
            </w:r>
          </w:p>
        </w:tc>
        <w:tc>
          <w:tcPr>
            <w:tcW w:type="dxa" w:w="2344"/>
          </w:tcPr>
          <w:p>
            <w:r/>
            <w:r>
              <w:rPr>
                <w:b w:val="0"/>
                <w:sz w:val="12"/>
              </w:rPr>
              <w:t>12 in P91 (SA-335 P91); butt-weld end ASME B16.25, IEC pup piece 300 mm</w:t>
            </w:r>
          </w:p>
        </w:tc>
        <w:tc>
          <w:tcPr>
            <w:tcW w:type="dxa" w:w="1480"/>
          </w:tcPr>
          <w:p>
            <w:r/>
            <w:r>
              <w:rPr>
                <w:b w:val="0"/>
                <w:sz w:val="12"/>
              </w:rPr>
              <w:t>209.0 barg / 610 degC</w:t>
            </w:r>
          </w:p>
        </w:tc>
        <w:tc>
          <w:tcPr>
            <w:tcW w:type="dxa" w:w="2837"/>
          </w:tcPr>
          <w:p>
            <w:r/>
            <w:r>
              <w:rPr>
                <w:b w:val="0"/>
                <w:sz w:val="12"/>
              </w:rPr>
              <w:t>59.0 to 192.0 barg; 560-600 degC</w:t>
            </w:r>
          </w:p>
        </w:tc>
        <w:tc>
          <w:tcPr>
            <w:tcW w:type="dxa" w:w="1727"/>
          </w:tcPr>
          <w:p>
            <w:r/>
            <w:r>
              <w:rPr>
                <w:b w:val="0"/>
                <w:sz w:val="12"/>
              </w:rPr>
              <w:t>100.16 / 105.00 kg/s</w:t>
            </w:r>
          </w:p>
        </w:tc>
      </w:tr>
      <w:tr>
        <w:trPr>
          <w:cantSplit/>
        </w:trPr>
        <w:tc>
          <w:tcPr>
            <w:tcW w:type="dxa" w:w="678"/>
          </w:tcPr>
          <w:p>
            <w:r/>
            <w:r>
              <w:rPr>
                <w:b w:val="0"/>
                <w:sz w:val="12"/>
              </w:rPr>
              <w:t>IF-06</w:t>
            </w:r>
          </w:p>
        </w:tc>
        <w:tc>
          <w:tcPr>
            <w:tcW w:type="dxa" w:w="1480"/>
          </w:tcPr>
          <w:p>
            <w:r/>
            <w:r>
              <w:rPr>
                <w:b w:val="0"/>
                <w:sz w:val="12"/>
              </w:rPr>
              <w:t>HP steam</w:t>
            </w:r>
          </w:p>
        </w:tc>
        <w:tc>
          <w:tcPr>
            <w:tcW w:type="dxa" w:w="2220"/>
          </w:tcPr>
          <w:p>
            <w:r/>
            <w:r>
              <w:rPr>
                <w:b w:val="0"/>
                <w:sz w:val="12"/>
              </w:rPr>
              <w:t>ST main stop valve inlet, weld end</w:t>
            </w:r>
          </w:p>
        </w:tc>
        <w:tc>
          <w:tcPr>
            <w:tcW w:type="dxa" w:w="1974"/>
          </w:tcPr>
          <w:p>
            <w:r/>
            <w:r>
              <w:rPr>
                <w:b w:val="0"/>
                <w:sz w:val="12"/>
              </w:rPr>
              <w:t>main steam piping (EPC)</w:t>
            </w:r>
          </w:p>
        </w:tc>
        <w:tc>
          <w:tcPr>
            <w:tcW w:type="dxa" w:w="2344"/>
          </w:tcPr>
          <w:p>
            <w:r/>
            <w:r>
              <w:rPr>
                <w:b w:val="0"/>
                <w:sz w:val="12"/>
              </w:rPr>
              <w:t>12 in P91 (SA-335 P91); butt-weld end ASME B16.25, IEC pup piece 300 mm</w:t>
            </w:r>
          </w:p>
        </w:tc>
        <w:tc>
          <w:tcPr>
            <w:tcW w:type="dxa" w:w="1480"/>
          </w:tcPr>
          <w:p>
            <w:r/>
            <w:r>
              <w:rPr>
                <w:b w:val="0"/>
                <w:sz w:val="12"/>
              </w:rPr>
              <w:t>214.0 barg / 610 degC</w:t>
            </w:r>
          </w:p>
        </w:tc>
        <w:tc>
          <w:tcPr>
            <w:tcW w:type="dxa" w:w="2837"/>
          </w:tcPr>
          <w:p>
            <w:r/>
            <w:r>
              <w:rPr>
                <w:b w:val="0"/>
                <w:sz w:val="12"/>
              </w:rPr>
              <w:t>52.0 to 186.0 barg; 560-600 degC</w:t>
            </w:r>
          </w:p>
        </w:tc>
        <w:tc>
          <w:tcPr>
            <w:tcW w:type="dxa" w:w="1727"/>
          </w:tcPr>
          <w:p>
            <w:r/>
            <w:r>
              <w:rPr>
                <w:b w:val="0"/>
                <w:sz w:val="12"/>
              </w:rPr>
              <w:t>100.16 / 105.00 kg/s</w:t>
            </w:r>
          </w:p>
        </w:tc>
      </w:tr>
      <w:tr>
        <w:trPr>
          <w:cantSplit/>
        </w:trPr>
        <w:tc>
          <w:tcPr>
            <w:tcW w:type="dxa" w:w="678"/>
          </w:tcPr>
          <w:p>
            <w:r/>
            <w:r>
              <w:rPr>
                <w:b w:val="0"/>
                <w:sz w:val="12"/>
              </w:rPr>
              <w:t>IF-07</w:t>
            </w:r>
          </w:p>
        </w:tc>
        <w:tc>
          <w:tcPr>
            <w:tcW w:type="dxa" w:w="1480"/>
          </w:tcPr>
          <w:p>
            <w:r/>
            <w:r>
              <w:rPr>
                <w:b w:val="0"/>
                <w:sz w:val="12"/>
              </w:rPr>
              <w:t>Cold reheat</w:t>
            </w:r>
          </w:p>
        </w:tc>
        <w:tc>
          <w:tcPr>
            <w:tcW w:type="dxa" w:w="2220"/>
          </w:tcPr>
          <w:p>
            <w:r/>
            <w:r>
              <w:rPr>
                <w:b w:val="0"/>
                <w:sz w:val="12"/>
              </w:rPr>
              <w:t>HP turbine exhaust, weld end</w:t>
            </w:r>
          </w:p>
        </w:tc>
        <w:tc>
          <w:tcPr>
            <w:tcW w:type="dxa" w:w="1974"/>
          </w:tcPr>
          <w:p>
            <w:r/>
            <w:r>
              <w:rPr>
                <w:b w:val="0"/>
                <w:sz w:val="12"/>
              </w:rPr>
              <w:t>cold reheat piping (EPC)</w:t>
            </w:r>
          </w:p>
        </w:tc>
        <w:tc>
          <w:tcPr>
            <w:tcW w:type="dxa" w:w="2344"/>
          </w:tcPr>
          <w:p>
            <w:r/>
            <w:r>
              <w:rPr>
                <w:b w:val="0"/>
                <w:sz w:val="12"/>
              </w:rPr>
              <w:t>24 in SA-335 P22; butt-weld end, IEC pup piece</w:t>
            </w:r>
          </w:p>
        </w:tc>
        <w:tc>
          <w:tcPr>
            <w:tcW w:type="dxa" w:w="1480"/>
          </w:tcPr>
          <w:p>
            <w:r/>
            <w:r>
              <w:rPr>
                <w:b w:val="0"/>
                <w:sz w:val="12"/>
              </w:rPr>
              <w:t>51.0 barg / 420 degC</w:t>
            </w:r>
          </w:p>
        </w:tc>
        <w:tc>
          <w:tcPr>
            <w:tcW w:type="dxa" w:w="2837"/>
          </w:tcPr>
          <w:p>
            <w:r/>
            <w:r>
              <w:rPr>
                <w:b w:val="0"/>
                <w:sz w:val="12"/>
              </w:rPr>
              <w:t>18.0 to 41.0 barg; 340-395 degC</w:t>
            </w:r>
          </w:p>
        </w:tc>
        <w:tc>
          <w:tcPr>
            <w:tcW w:type="dxa" w:w="1727"/>
          </w:tcPr>
          <w:p>
            <w:r/>
            <w:r>
              <w:rPr>
                <w:b w:val="0"/>
                <w:sz w:val="12"/>
              </w:rPr>
              <w:t>100.16 / 105.00 kg/s</w:t>
            </w:r>
          </w:p>
        </w:tc>
      </w:tr>
      <w:tr>
        <w:trPr>
          <w:cantSplit/>
        </w:trPr>
        <w:tc>
          <w:tcPr>
            <w:tcW w:type="dxa" w:w="678"/>
          </w:tcPr>
          <w:p>
            <w:r/>
            <w:r>
              <w:rPr>
                <w:b w:val="0"/>
                <w:sz w:val="12"/>
              </w:rPr>
              <w:t>IF-08</w:t>
            </w:r>
          </w:p>
        </w:tc>
        <w:tc>
          <w:tcPr>
            <w:tcW w:type="dxa" w:w="1480"/>
          </w:tcPr>
          <w:p>
            <w:r/>
            <w:r>
              <w:rPr>
                <w:b w:val="0"/>
                <w:sz w:val="12"/>
              </w:rPr>
              <w:t>Cold reheat</w:t>
            </w:r>
          </w:p>
        </w:tc>
        <w:tc>
          <w:tcPr>
            <w:tcW w:type="dxa" w:w="2220"/>
          </w:tcPr>
          <w:p>
            <w:r/>
            <w:r>
              <w:rPr>
                <w:b w:val="0"/>
                <w:sz w:val="12"/>
              </w:rPr>
              <w:t>HRSG reheater inlet, weld end</w:t>
            </w:r>
          </w:p>
        </w:tc>
        <w:tc>
          <w:tcPr>
            <w:tcW w:type="dxa" w:w="1974"/>
          </w:tcPr>
          <w:p>
            <w:r/>
            <w:r>
              <w:rPr>
                <w:b w:val="0"/>
                <w:sz w:val="12"/>
              </w:rPr>
              <w:t>cold reheat piping (EPC)</w:t>
            </w:r>
          </w:p>
        </w:tc>
        <w:tc>
          <w:tcPr>
            <w:tcW w:type="dxa" w:w="2344"/>
          </w:tcPr>
          <w:p>
            <w:r/>
            <w:r>
              <w:rPr>
                <w:b w:val="0"/>
                <w:sz w:val="12"/>
              </w:rPr>
              <w:t>24 in SA-335 P22; butt-weld end, IEC pup piece</w:t>
            </w:r>
          </w:p>
        </w:tc>
        <w:tc>
          <w:tcPr>
            <w:tcW w:type="dxa" w:w="1480"/>
          </w:tcPr>
          <w:p>
            <w:r/>
            <w:r>
              <w:rPr>
                <w:b w:val="0"/>
                <w:sz w:val="12"/>
              </w:rPr>
              <w:t>51.0 barg / 420 degC</w:t>
            </w:r>
          </w:p>
        </w:tc>
        <w:tc>
          <w:tcPr>
            <w:tcW w:type="dxa" w:w="2837"/>
          </w:tcPr>
          <w:p>
            <w:r/>
            <w:r>
              <w:rPr>
                <w:b w:val="0"/>
                <w:sz w:val="12"/>
              </w:rPr>
              <w:t>17.0 to 41.0 barg; 340-395 degC</w:t>
            </w:r>
          </w:p>
        </w:tc>
        <w:tc>
          <w:tcPr>
            <w:tcW w:type="dxa" w:w="1727"/>
          </w:tcPr>
          <w:p>
            <w:r/>
            <w:r>
              <w:rPr>
                <w:b w:val="0"/>
                <w:sz w:val="12"/>
              </w:rPr>
              <w:t>100.16 / 105.00 kg/s</w:t>
            </w:r>
          </w:p>
        </w:tc>
      </w:tr>
      <w:tr>
        <w:trPr>
          <w:cantSplit/>
        </w:trPr>
        <w:tc>
          <w:tcPr>
            <w:tcW w:type="dxa" w:w="678"/>
          </w:tcPr>
          <w:p>
            <w:r/>
            <w:r>
              <w:rPr>
                <w:b w:val="0"/>
                <w:sz w:val="12"/>
              </w:rPr>
              <w:t>IF-09</w:t>
            </w:r>
          </w:p>
        </w:tc>
        <w:tc>
          <w:tcPr>
            <w:tcW w:type="dxa" w:w="1480"/>
          </w:tcPr>
          <w:p>
            <w:r/>
            <w:r>
              <w:rPr>
                <w:b w:val="0"/>
                <w:sz w:val="12"/>
              </w:rPr>
              <w:t>Hot reheat</w:t>
            </w:r>
          </w:p>
        </w:tc>
        <w:tc>
          <w:tcPr>
            <w:tcW w:type="dxa" w:w="2220"/>
          </w:tcPr>
          <w:p>
            <w:r/>
            <w:r>
              <w:rPr>
                <w:b w:val="0"/>
                <w:sz w:val="12"/>
              </w:rPr>
              <w:t>HRSG reheater outlet stop valve, weld end</w:t>
            </w:r>
          </w:p>
        </w:tc>
        <w:tc>
          <w:tcPr>
            <w:tcW w:type="dxa" w:w="1974"/>
          </w:tcPr>
          <w:p>
            <w:r/>
            <w:r>
              <w:rPr>
                <w:b w:val="0"/>
                <w:sz w:val="12"/>
              </w:rPr>
              <w:t>hot reheat piping (EPC)</w:t>
            </w:r>
          </w:p>
        </w:tc>
        <w:tc>
          <w:tcPr>
            <w:tcW w:type="dxa" w:w="2344"/>
          </w:tcPr>
          <w:p>
            <w:r/>
            <w:r>
              <w:rPr>
                <w:b w:val="0"/>
                <w:sz w:val="12"/>
              </w:rPr>
              <w:t>28 in P91 (SA-335 P91); butt-weld end, IEC pup piece</w:t>
            </w:r>
          </w:p>
        </w:tc>
        <w:tc>
          <w:tcPr>
            <w:tcW w:type="dxa" w:w="1480"/>
          </w:tcPr>
          <w:p>
            <w:r/>
            <w:r>
              <w:rPr>
                <w:b w:val="0"/>
                <w:sz w:val="12"/>
              </w:rPr>
              <w:t>49.0 barg / 610 degC</w:t>
            </w:r>
          </w:p>
        </w:tc>
        <w:tc>
          <w:tcPr>
            <w:tcW w:type="dxa" w:w="2837"/>
          </w:tcPr>
          <w:p>
            <w:r/>
            <w:r>
              <w:rPr>
                <w:b w:val="0"/>
                <w:sz w:val="12"/>
              </w:rPr>
              <w:t>17.0 to 38.5 barg; 550-600 degC</w:t>
            </w:r>
          </w:p>
        </w:tc>
        <w:tc>
          <w:tcPr>
            <w:tcW w:type="dxa" w:w="1727"/>
          </w:tcPr>
          <w:p>
            <w:r/>
            <w:r>
              <w:rPr>
                <w:b w:val="0"/>
                <w:sz w:val="12"/>
              </w:rPr>
              <w:t>117.50 / 125.00 kg/s</w:t>
            </w:r>
          </w:p>
        </w:tc>
      </w:tr>
      <w:tr>
        <w:trPr>
          <w:cantSplit/>
        </w:trPr>
        <w:tc>
          <w:tcPr>
            <w:tcW w:type="dxa" w:w="678"/>
          </w:tcPr>
          <w:p>
            <w:r/>
            <w:r>
              <w:rPr>
                <w:b w:val="0"/>
                <w:sz w:val="12"/>
              </w:rPr>
              <w:t>IF-10</w:t>
            </w:r>
          </w:p>
        </w:tc>
        <w:tc>
          <w:tcPr>
            <w:tcW w:type="dxa" w:w="1480"/>
          </w:tcPr>
          <w:p>
            <w:r/>
            <w:r>
              <w:rPr>
                <w:b w:val="0"/>
                <w:sz w:val="12"/>
              </w:rPr>
              <w:t>Hot reheat</w:t>
            </w:r>
          </w:p>
        </w:tc>
        <w:tc>
          <w:tcPr>
            <w:tcW w:type="dxa" w:w="2220"/>
          </w:tcPr>
          <w:p>
            <w:r/>
            <w:r>
              <w:rPr>
                <w:b w:val="0"/>
                <w:sz w:val="12"/>
              </w:rPr>
              <w:t>ST IP stop-control valve inlet</w:t>
            </w:r>
          </w:p>
        </w:tc>
        <w:tc>
          <w:tcPr>
            <w:tcW w:type="dxa" w:w="1974"/>
          </w:tcPr>
          <w:p>
            <w:r/>
            <w:r>
              <w:rPr>
                <w:b w:val="0"/>
                <w:sz w:val="12"/>
              </w:rPr>
              <w:t>hot reheat piping (EPC)</w:t>
            </w:r>
          </w:p>
        </w:tc>
        <w:tc>
          <w:tcPr>
            <w:tcW w:type="dxa" w:w="2344"/>
          </w:tcPr>
          <w:p>
            <w:r/>
            <w:r>
              <w:rPr>
                <w:b w:val="0"/>
                <w:sz w:val="12"/>
              </w:rPr>
              <w:t>28 in P91 (SA-335 P91); butt-weld end, IEC pup piece</w:t>
            </w:r>
          </w:p>
        </w:tc>
        <w:tc>
          <w:tcPr>
            <w:tcW w:type="dxa" w:w="1480"/>
          </w:tcPr>
          <w:p>
            <w:r/>
            <w:r>
              <w:rPr>
                <w:b w:val="0"/>
                <w:sz w:val="12"/>
              </w:rPr>
              <w:t>51.0 barg / 610 degC</w:t>
            </w:r>
          </w:p>
        </w:tc>
        <w:tc>
          <w:tcPr>
            <w:tcW w:type="dxa" w:w="2837"/>
          </w:tcPr>
          <w:p>
            <w:r/>
            <w:r>
              <w:rPr>
                <w:b w:val="0"/>
                <w:sz w:val="12"/>
              </w:rPr>
              <w:t>15.5 to 38.5 barg; 550-600 degC</w:t>
            </w:r>
          </w:p>
        </w:tc>
        <w:tc>
          <w:tcPr>
            <w:tcW w:type="dxa" w:w="1727"/>
          </w:tcPr>
          <w:p>
            <w:r/>
            <w:r>
              <w:rPr>
                <w:b w:val="0"/>
                <w:sz w:val="12"/>
              </w:rPr>
              <w:t>117.50 / 125.00 kg/s</w:t>
            </w:r>
          </w:p>
        </w:tc>
      </w:tr>
      <w:tr>
        <w:trPr>
          <w:cantSplit/>
        </w:trPr>
        <w:tc>
          <w:tcPr>
            <w:tcW w:type="dxa" w:w="678"/>
          </w:tcPr>
          <w:p>
            <w:r/>
            <w:r>
              <w:rPr>
                <w:b w:val="0"/>
                <w:sz w:val="12"/>
              </w:rPr>
              <w:t>IF-11</w:t>
            </w:r>
          </w:p>
        </w:tc>
        <w:tc>
          <w:tcPr>
            <w:tcW w:type="dxa" w:w="1480"/>
          </w:tcPr>
          <w:p>
            <w:r/>
            <w:r>
              <w:rPr>
                <w:b w:val="0"/>
                <w:sz w:val="12"/>
              </w:rPr>
              <w:t>LP steam</w:t>
            </w:r>
          </w:p>
        </w:tc>
        <w:tc>
          <w:tcPr>
            <w:tcW w:type="dxa" w:w="2220"/>
          </w:tcPr>
          <w:p>
            <w:r/>
            <w:r>
              <w:rPr>
                <w:b w:val="0"/>
                <w:sz w:val="12"/>
              </w:rPr>
              <w:t>HRSG LP SH outlet stop valve</w:t>
            </w:r>
          </w:p>
        </w:tc>
        <w:tc>
          <w:tcPr>
            <w:tcW w:type="dxa" w:w="1974"/>
          </w:tcPr>
          <w:p>
            <w:r/>
            <w:r>
              <w:rPr>
                <w:b w:val="0"/>
                <w:sz w:val="12"/>
              </w:rPr>
              <w:t>LP steam piping (EPC)</w:t>
            </w:r>
          </w:p>
        </w:tc>
        <w:tc>
          <w:tcPr>
            <w:tcW w:type="dxa" w:w="2344"/>
          </w:tcPr>
          <w:p>
            <w:r/>
            <w:r>
              <w:rPr>
                <w:b w:val="0"/>
                <w:sz w:val="12"/>
              </w:rPr>
              <w:t>20 in SA-106 C; butt-weld end</w:t>
            </w:r>
          </w:p>
        </w:tc>
        <w:tc>
          <w:tcPr>
            <w:tcW w:type="dxa" w:w="1480"/>
          </w:tcPr>
          <w:p>
            <w:r/>
            <w:r>
              <w:rPr>
                <w:b w:val="0"/>
                <w:sz w:val="12"/>
              </w:rPr>
              <w:t>9.0 barg / 330 degC</w:t>
            </w:r>
          </w:p>
        </w:tc>
        <w:tc>
          <w:tcPr>
            <w:tcW w:type="dxa" w:w="2837"/>
          </w:tcPr>
          <w:p>
            <w:r/>
            <w:r>
              <w:rPr>
                <w:b w:val="0"/>
                <w:sz w:val="12"/>
              </w:rPr>
              <w:t>1.5 to 5.0 barg; 210-260 degC</w:t>
            </w:r>
          </w:p>
        </w:tc>
        <w:tc>
          <w:tcPr>
            <w:tcW w:type="dxa" w:w="1727"/>
          </w:tcPr>
          <w:p>
            <w:r/>
            <w:r>
              <w:rPr>
                <w:b w:val="0"/>
                <w:sz w:val="12"/>
              </w:rPr>
              <w:t>11.39 / 16.50 kg/s</w:t>
            </w:r>
          </w:p>
        </w:tc>
      </w:tr>
      <w:tr>
        <w:trPr>
          <w:cantSplit/>
        </w:trPr>
        <w:tc>
          <w:tcPr>
            <w:tcW w:type="dxa" w:w="678"/>
          </w:tcPr>
          <w:p>
            <w:r/>
            <w:r>
              <w:rPr>
                <w:b w:val="0"/>
                <w:sz w:val="12"/>
              </w:rPr>
              <w:t>IF-12</w:t>
            </w:r>
          </w:p>
        </w:tc>
        <w:tc>
          <w:tcPr>
            <w:tcW w:type="dxa" w:w="1480"/>
          </w:tcPr>
          <w:p>
            <w:r/>
            <w:r>
              <w:rPr>
                <w:b w:val="0"/>
                <w:sz w:val="12"/>
              </w:rPr>
              <w:t>LP steam</w:t>
            </w:r>
          </w:p>
        </w:tc>
        <w:tc>
          <w:tcPr>
            <w:tcW w:type="dxa" w:w="2220"/>
          </w:tcPr>
          <w:p>
            <w:r/>
            <w:r>
              <w:rPr>
                <w:b w:val="0"/>
                <w:sz w:val="12"/>
              </w:rPr>
              <w:t>ST LP admission valve inlet</w:t>
            </w:r>
          </w:p>
        </w:tc>
        <w:tc>
          <w:tcPr>
            <w:tcW w:type="dxa" w:w="1974"/>
          </w:tcPr>
          <w:p>
            <w:r/>
            <w:r>
              <w:rPr>
                <w:b w:val="0"/>
                <w:sz w:val="12"/>
              </w:rPr>
              <w:t>LP steam piping (EPC)</w:t>
            </w:r>
          </w:p>
        </w:tc>
        <w:tc>
          <w:tcPr>
            <w:tcW w:type="dxa" w:w="2344"/>
          </w:tcPr>
          <w:p>
            <w:r/>
            <w:r>
              <w:rPr>
                <w:b w:val="0"/>
                <w:sz w:val="12"/>
              </w:rPr>
              <w:t>20 in SA-106 C; butt-weld end</w:t>
            </w:r>
          </w:p>
        </w:tc>
        <w:tc>
          <w:tcPr>
            <w:tcW w:type="dxa" w:w="1480"/>
          </w:tcPr>
          <w:p>
            <w:r/>
            <w:r>
              <w:rPr>
                <w:b w:val="0"/>
                <w:sz w:val="12"/>
              </w:rPr>
              <w:t>9.0 barg / 330 degC</w:t>
            </w:r>
          </w:p>
        </w:tc>
        <w:tc>
          <w:tcPr>
            <w:tcW w:type="dxa" w:w="2837"/>
          </w:tcPr>
          <w:p>
            <w:r/>
            <w:r>
              <w:rPr>
                <w:b w:val="0"/>
                <w:sz w:val="12"/>
              </w:rPr>
              <w:t>1.1 to 5.0 barg; 210-260 degC</w:t>
            </w:r>
          </w:p>
        </w:tc>
        <w:tc>
          <w:tcPr>
            <w:tcW w:type="dxa" w:w="1727"/>
          </w:tcPr>
          <w:p>
            <w:r/>
            <w:r>
              <w:rPr>
                <w:b w:val="0"/>
                <w:sz w:val="12"/>
              </w:rPr>
              <w:t>11.39 / 16.50 kg/s</w:t>
            </w:r>
          </w:p>
        </w:tc>
      </w:tr>
      <w:tr>
        <w:trPr>
          <w:cantSplit/>
        </w:trPr>
        <w:tc>
          <w:tcPr>
            <w:tcW w:type="dxa" w:w="678"/>
          </w:tcPr>
          <w:p>
            <w:r/>
            <w:r>
              <w:rPr>
                <w:b w:val="0"/>
                <w:sz w:val="12"/>
              </w:rPr>
              <w:t>IF-13</w:t>
            </w:r>
          </w:p>
        </w:tc>
        <w:tc>
          <w:tcPr>
            <w:tcW w:type="dxa" w:w="1480"/>
          </w:tcPr>
          <w:p>
            <w:r/>
            <w:r>
              <w:rPr>
                <w:b w:val="0"/>
                <w:sz w:val="12"/>
              </w:rPr>
              <w:t>HP / IP / LP bypass valves</w:t>
            </w:r>
          </w:p>
        </w:tc>
        <w:tc>
          <w:tcPr>
            <w:tcW w:type="dxa" w:w="2220"/>
          </w:tcPr>
          <w:p>
            <w:r/>
            <w:r>
              <w:rPr>
                <w:b w:val="0"/>
                <w:sz w:val="12"/>
              </w:rPr>
              <w:t>valves supplied loose by IEC (incl. desuperheating)</w:t>
            </w:r>
          </w:p>
        </w:tc>
        <w:tc>
          <w:tcPr>
            <w:tcW w:type="dxa" w:w="1974"/>
          </w:tcPr>
          <w:p>
            <w:r/>
            <w:r>
              <w:rPr>
                <w:b w:val="0"/>
                <w:sz w:val="12"/>
              </w:rPr>
              <w:t>installation in EPC piping, spray water from BFP/CEP (EPC)</w:t>
            </w:r>
          </w:p>
        </w:tc>
        <w:tc>
          <w:tcPr>
            <w:tcW w:type="dxa" w:w="2344"/>
          </w:tcPr>
          <w:p>
            <w:r/>
            <w:r>
              <w:rPr>
                <w:b w:val="0"/>
                <w:sz w:val="12"/>
              </w:rPr>
              <w:t>HP 12 in / IP 28 in / LP 20 in (per valve datasheets); butt-weld ends; spray water flanges CL2500 (HP) / CL600 (IP, LP)</w:t>
            </w:r>
          </w:p>
        </w:tc>
        <w:tc>
          <w:tcPr>
            <w:tcW w:type="dxa" w:w="1480"/>
          </w:tcPr>
          <w:p>
            <w:r/>
            <w:r>
              <w:rPr>
                <w:b w:val="0"/>
                <w:sz w:val="12"/>
              </w:rPr>
              <w:t>214.0 barg / 610 degC</w:t>
            </w:r>
          </w:p>
        </w:tc>
        <w:tc>
          <w:tcPr>
            <w:tcW w:type="dxa" w:w="2837"/>
          </w:tcPr>
          <w:p>
            <w:r/>
            <w:r>
              <w:rPr>
                <w:b w:val="0"/>
                <w:sz w:val="12"/>
              </w:rPr>
              <w:t>1.0 to 192.0 barg; 150-600 degC</w:t>
            </w:r>
          </w:p>
        </w:tc>
        <w:tc>
          <w:tcPr>
            <w:tcW w:type="dxa" w:w="1727"/>
          </w:tcPr>
          <w:p>
            <w:r/>
            <w:r>
              <w:rPr>
                <w:b w:val="0"/>
                <w:sz w:val="12"/>
              </w:rPr>
              <w:t>- / 125.00 kg/s</w:t>
            </w:r>
          </w:p>
        </w:tc>
      </w:tr>
      <w:tr>
        <w:trPr>
          <w:cantSplit/>
        </w:trPr>
        <w:tc>
          <w:tcPr>
            <w:tcW w:type="dxa" w:w="678"/>
          </w:tcPr>
          <w:p>
            <w:r/>
            <w:r>
              <w:rPr>
                <w:b w:val="0"/>
                <w:sz w:val="12"/>
              </w:rPr>
              <w:t>IF-14</w:t>
            </w:r>
          </w:p>
        </w:tc>
        <w:tc>
          <w:tcPr>
            <w:tcW w:type="dxa" w:w="1480"/>
          </w:tcPr>
          <w:p>
            <w:r/>
            <w:r>
              <w:rPr>
                <w:b w:val="0"/>
                <w:sz w:val="12"/>
              </w:rPr>
              <w:t>Bypass steam to condenser</w:t>
            </w:r>
          </w:p>
        </w:tc>
        <w:tc>
          <w:tcPr>
            <w:tcW w:type="dxa" w:w="2220"/>
          </w:tcPr>
          <w:p>
            <w:r/>
            <w:r>
              <w:rPr>
                <w:b w:val="0"/>
                <w:sz w:val="12"/>
              </w:rPr>
              <w:t>condenser neck dump devices (IEC)</w:t>
            </w:r>
          </w:p>
        </w:tc>
        <w:tc>
          <w:tcPr>
            <w:tcW w:type="dxa" w:w="1974"/>
          </w:tcPr>
          <w:p>
            <w:r/>
            <w:r>
              <w:rPr>
                <w:b w:val="0"/>
                <w:sz w:val="12"/>
              </w:rPr>
              <w:t>IP/LP bypass downstream piping (EPC)</w:t>
            </w:r>
          </w:p>
        </w:tc>
        <w:tc>
          <w:tcPr>
            <w:tcW w:type="dxa" w:w="2344"/>
          </w:tcPr>
          <w:p>
            <w:r/>
            <w:r>
              <w:rPr>
                <w:b w:val="0"/>
                <w:sz w:val="12"/>
              </w:rPr>
              <w:t>2 x 36 in + 1 x 28 in; butt-weld end at the condenser neck dump devices</w:t>
            </w:r>
          </w:p>
        </w:tc>
        <w:tc>
          <w:tcPr>
            <w:tcW w:type="dxa" w:w="1480"/>
          </w:tcPr>
          <w:p>
            <w:r/>
            <w:r>
              <w:rPr>
                <w:b w:val="0"/>
                <w:sz w:val="12"/>
              </w:rPr>
              <w:t>15.0 barg / 250 degC</w:t>
            </w:r>
          </w:p>
        </w:tc>
        <w:tc>
          <w:tcPr>
            <w:tcW w:type="dxa" w:w="2837"/>
          </w:tcPr>
          <w:p>
            <w:r/>
            <w:r>
              <w:rPr>
                <w:b w:val="0"/>
                <w:sz w:val="12"/>
              </w:rPr>
              <w:t>-1.0 to 12.0 barg; 40-250 degC</w:t>
            </w:r>
          </w:p>
        </w:tc>
        <w:tc>
          <w:tcPr>
            <w:tcW w:type="dxa" w:w="1727"/>
          </w:tcPr>
          <w:p>
            <w:r/>
            <w:r>
              <w:rPr>
                <w:b w:val="0"/>
                <w:sz w:val="12"/>
              </w:rPr>
              <w:t>- / 141.50 kg/s</w:t>
            </w:r>
          </w:p>
        </w:tc>
      </w:tr>
      <w:tr>
        <w:trPr>
          <w:cantSplit/>
        </w:trPr>
        <w:tc>
          <w:tcPr>
            <w:tcW w:type="dxa" w:w="678"/>
          </w:tcPr>
          <w:p>
            <w:r/>
            <w:r>
              <w:rPr>
                <w:b w:val="0"/>
                <w:sz w:val="12"/>
              </w:rPr>
              <w:t>IF-15</w:t>
            </w:r>
          </w:p>
        </w:tc>
        <w:tc>
          <w:tcPr>
            <w:tcW w:type="dxa" w:w="1480"/>
          </w:tcPr>
          <w:p>
            <w:r/>
            <w:r>
              <w:rPr>
                <w:b w:val="0"/>
                <w:sz w:val="12"/>
              </w:rPr>
              <w:t>Condensate from hotwell</w:t>
            </w:r>
          </w:p>
        </w:tc>
        <w:tc>
          <w:tcPr>
            <w:tcW w:type="dxa" w:w="2220"/>
          </w:tcPr>
          <w:p>
            <w:r/>
            <w:r>
              <w:rPr>
                <w:b w:val="0"/>
                <w:sz w:val="12"/>
              </w:rPr>
              <w:t>hotwell outlet nozzle</w:t>
            </w:r>
          </w:p>
        </w:tc>
        <w:tc>
          <w:tcPr>
            <w:tcW w:type="dxa" w:w="1974"/>
          </w:tcPr>
          <w:p>
            <w:r/>
            <w:r>
              <w:rPr>
                <w:b w:val="0"/>
                <w:sz w:val="12"/>
              </w:rPr>
              <w:t>CEP suction piping (EPC)</w:t>
            </w:r>
          </w:p>
        </w:tc>
        <w:tc>
          <w:tcPr>
            <w:tcW w:type="dxa" w:w="2344"/>
          </w:tcPr>
          <w:p>
            <w:r/>
            <w:r>
              <w:rPr>
                <w:b w:val="0"/>
                <w:sz w:val="12"/>
              </w:rPr>
              <w:t>20 in (DN500) CL150; ASME B16.5 CL150 RF flange, vacuum-tight</w:t>
            </w:r>
          </w:p>
        </w:tc>
        <w:tc>
          <w:tcPr>
            <w:tcW w:type="dxa" w:w="1480"/>
          </w:tcPr>
          <w:p>
            <w:r/>
            <w:r>
              <w:rPr>
                <w:b w:val="0"/>
                <w:sz w:val="12"/>
              </w:rPr>
              <w:t>2.5 barg / 80 degC</w:t>
            </w:r>
          </w:p>
        </w:tc>
        <w:tc>
          <w:tcPr>
            <w:tcW w:type="dxa" w:w="2837"/>
          </w:tcPr>
          <w:p>
            <w:r/>
            <w:r>
              <w:rPr>
                <w:b w:val="0"/>
                <w:sz w:val="12"/>
              </w:rPr>
              <w:t>-0.995 to -0.90 barg; 15-40 degC</w:t>
            </w:r>
          </w:p>
        </w:tc>
        <w:tc>
          <w:tcPr>
            <w:tcW w:type="dxa" w:w="1727"/>
          </w:tcPr>
          <w:p>
            <w:r/>
            <w:r>
              <w:rPr>
                <w:b w:val="0"/>
                <w:sz w:val="12"/>
              </w:rPr>
              <w:t>128.00 / 140.00 kg/s</w:t>
            </w:r>
          </w:p>
        </w:tc>
      </w:tr>
      <w:tr>
        <w:trPr>
          <w:cantSplit/>
        </w:trPr>
        <w:tc>
          <w:tcPr>
            <w:tcW w:type="dxa" w:w="678"/>
          </w:tcPr>
          <w:p>
            <w:r/>
            <w:r>
              <w:rPr>
                <w:b w:val="0"/>
                <w:sz w:val="12"/>
              </w:rPr>
              <w:t>IF-16</w:t>
            </w:r>
          </w:p>
        </w:tc>
        <w:tc>
          <w:tcPr>
            <w:tcW w:type="dxa" w:w="1480"/>
          </w:tcPr>
          <w:p>
            <w:r/>
            <w:r>
              <w:rPr>
                <w:b w:val="0"/>
                <w:sz w:val="12"/>
              </w:rPr>
              <w:t>Condensate to CPH</w:t>
            </w:r>
          </w:p>
        </w:tc>
        <w:tc>
          <w:tcPr>
            <w:tcW w:type="dxa" w:w="2220"/>
          </w:tcPr>
          <w:p>
            <w:r/>
            <w:r>
              <w:rPr>
                <w:b w:val="0"/>
                <w:sz w:val="12"/>
              </w:rPr>
              <w:t>HRSG CPH inlet</w:t>
            </w:r>
          </w:p>
        </w:tc>
        <w:tc>
          <w:tcPr>
            <w:tcW w:type="dxa" w:w="1974"/>
          </w:tcPr>
          <w:p>
            <w:r/>
            <w:r>
              <w:rPr>
                <w:b w:val="0"/>
                <w:sz w:val="12"/>
              </w:rPr>
              <w:t>condensate line (EPC)</w:t>
            </w:r>
          </w:p>
        </w:tc>
        <w:tc>
          <w:tcPr>
            <w:tcW w:type="dxa" w:w="2344"/>
          </w:tcPr>
          <w:p>
            <w:r/>
            <w:r>
              <w:rPr>
                <w:b w:val="0"/>
                <w:sz w:val="12"/>
              </w:rPr>
              <w:t>12 in (DN300) CL300; ASME B16.5 CL300 RF flange</w:t>
            </w:r>
          </w:p>
        </w:tc>
        <w:tc>
          <w:tcPr>
            <w:tcW w:type="dxa" w:w="1480"/>
          </w:tcPr>
          <w:p>
            <w:r/>
            <w:r>
              <w:rPr>
                <w:b w:val="0"/>
                <w:sz w:val="12"/>
              </w:rPr>
              <w:t>24.0 barg / 180 degC</w:t>
            </w:r>
          </w:p>
        </w:tc>
        <w:tc>
          <w:tcPr>
            <w:tcW w:type="dxa" w:w="2837"/>
          </w:tcPr>
          <w:p>
            <w:r/>
            <w:r>
              <w:rPr>
                <w:b w:val="0"/>
                <w:sz w:val="12"/>
              </w:rPr>
              <w:t>12.0 to 21.0 barg; 15-45 degC</w:t>
            </w:r>
          </w:p>
        </w:tc>
        <w:tc>
          <w:tcPr>
            <w:tcW w:type="dxa" w:w="1727"/>
          </w:tcPr>
          <w:p>
            <w:r/>
            <w:r>
              <w:rPr>
                <w:b w:val="0"/>
                <w:sz w:val="12"/>
              </w:rPr>
              <w:t>141.37 / 150.00 kg/s</w:t>
            </w:r>
          </w:p>
        </w:tc>
      </w:tr>
      <w:tr>
        <w:trPr>
          <w:cantSplit/>
        </w:trPr>
        <w:tc>
          <w:tcPr>
            <w:tcW w:type="dxa" w:w="678"/>
          </w:tcPr>
          <w:p>
            <w:r/>
            <w:r>
              <w:rPr>
                <w:b w:val="0"/>
                <w:sz w:val="12"/>
              </w:rPr>
              <w:t>IF-17</w:t>
            </w:r>
          </w:p>
        </w:tc>
        <w:tc>
          <w:tcPr>
            <w:tcW w:type="dxa" w:w="1480"/>
          </w:tcPr>
          <w:p>
            <w:r/>
            <w:r>
              <w:rPr>
                <w:b w:val="0"/>
                <w:sz w:val="12"/>
              </w:rPr>
              <w:t>BFP suction</w:t>
            </w:r>
          </w:p>
        </w:tc>
        <w:tc>
          <w:tcPr>
            <w:tcW w:type="dxa" w:w="2220"/>
          </w:tcPr>
          <w:p>
            <w:r/>
            <w:r>
              <w:rPr>
                <w:b w:val="0"/>
                <w:sz w:val="12"/>
              </w:rPr>
              <w:t>HRSG LP drum downcomer outlet nozzle</w:t>
            </w:r>
          </w:p>
        </w:tc>
        <w:tc>
          <w:tcPr>
            <w:tcW w:type="dxa" w:w="1974"/>
          </w:tcPr>
          <w:p>
            <w:r/>
            <w:r>
              <w:rPr>
                <w:b w:val="0"/>
                <w:sz w:val="12"/>
              </w:rPr>
              <w:t>BFP suction piping (EPC)</w:t>
            </w:r>
          </w:p>
        </w:tc>
        <w:tc>
          <w:tcPr>
            <w:tcW w:type="dxa" w:w="2344"/>
          </w:tcPr>
          <w:p>
            <w:r/>
            <w:r>
              <w:rPr>
                <w:b w:val="0"/>
                <w:sz w:val="12"/>
              </w:rPr>
              <w:t>16 in (DN400) CL150; ASME B16.5 CL150 RF flange</w:t>
            </w:r>
          </w:p>
        </w:tc>
        <w:tc>
          <w:tcPr>
            <w:tcW w:type="dxa" w:w="1480"/>
          </w:tcPr>
          <w:p>
            <w:r/>
            <w:r>
              <w:rPr>
                <w:b w:val="0"/>
                <w:sz w:val="12"/>
              </w:rPr>
              <w:t>9.0 barg / 185 degC</w:t>
            </w:r>
          </w:p>
        </w:tc>
        <w:tc>
          <w:tcPr>
            <w:tcW w:type="dxa" w:w="2837"/>
          </w:tcPr>
          <w:p>
            <w:r/>
            <w:r>
              <w:rPr>
                <w:b w:val="0"/>
                <w:sz w:val="12"/>
              </w:rPr>
              <w:t>1.5 to 6.0 barg; 130-165 degC</w:t>
            </w:r>
          </w:p>
        </w:tc>
        <w:tc>
          <w:tcPr>
            <w:tcW w:type="dxa" w:w="1727"/>
          </w:tcPr>
          <w:p>
            <w:r/>
            <w:r>
              <w:rPr>
                <w:b w:val="0"/>
                <w:sz w:val="12"/>
              </w:rPr>
              <w:t>129.98 / 140.00 kg/s</w:t>
            </w:r>
          </w:p>
        </w:tc>
      </w:tr>
      <w:tr>
        <w:trPr>
          <w:cantSplit/>
        </w:trPr>
        <w:tc>
          <w:tcPr>
            <w:tcW w:type="dxa" w:w="678"/>
          </w:tcPr>
          <w:p>
            <w:r/>
            <w:r>
              <w:rPr>
                <w:b w:val="0"/>
                <w:sz w:val="12"/>
              </w:rPr>
              <w:t>IF-18</w:t>
            </w:r>
          </w:p>
        </w:tc>
        <w:tc>
          <w:tcPr>
            <w:tcW w:type="dxa" w:w="1480"/>
          </w:tcPr>
          <w:p>
            <w:r/>
            <w:r>
              <w:rPr>
                <w:b w:val="0"/>
                <w:sz w:val="12"/>
              </w:rPr>
              <w:t>HP feedwater</w:t>
            </w:r>
          </w:p>
        </w:tc>
        <w:tc>
          <w:tcPr>
            <w:tcW w:type="dxa" w:w="2220"/>
          </w:tcPr>
          <w:p>
            <w:r/>
            <w:r>
              <w:rPr>
                <w:b w:val="0"/>
                <w:sz w:val="12"/>
              </w:rPr>
              <w:t>HRSG HP ECO1 inlet</w:t>
            </w:r>
          </w:p>
        </w:tc>
        <w:tc>
          <w:tcPr>
            <w:tcW w:type="dxa" w:w="1974"/>
          </w:tcPr>
          <w:p>
            <w:r/>
            <w:r>
              <w:rPr>
                <w:b w:val="0"/>
                <w:sz w:val="12"/>
              </w:rPr>
              <w:t>HP feedwater piping (EPC)</w:t>
            </w:r>
          </w:p>
        </w:tc>
        <w:tc>
          <w:tcPr>
            <w:tcW w:type="dxa" w:w="2344"/>
          </w:tcPr>
          <w:p>
            <w:r/>
            <w:r>
              <w:rPr>
                <w:b w:val="0"/>
                <w:sz w:val="12"/>
              </w:rPr>
              <w:t>10 in (DN250) CL2500; butt-weld end (SA-106 C / SA-335 P11)</w:t>
            </w:r>
          </w:p>
        </w:tc>
        <w:tc>
          <w:tcPr>
            <w:tcW w:type="dxa" w:w="1480"/>
          </w:tcPr>
          <w:p>
            <w:r/>
            <w:r>
              <w:rPr>
                <w:b w:val="0"/>
                <w:sz w:val="12"/>
              </w:rPr>
              <w:t>234.0 barg / 200 degC</w:t>
            </w:r>
          </w:p>
        </w:tc>
        <w:tc>
          <w:tcPr>
            <w:tcW w:type="dxa" w:w="2837"/>
          </w:tcPr>
          <w:p>
            <w:r/>
            <w:r>
              <w:rPr>
                <w:b w:val="0"/>
                <w:sz w:val="12"/>
              </w:rPr>
              <w:t>95.0 to 215.0 barg; 130-170 degC</w:t>
            </w:r>
          </w:p>
        </w:tc>
        <w:tc>
          <w:tcPr>
            <w:tcW w:type="dxa" w:w="1727"/>
          </w:tcPr>
          <w:p>
            <w:r/>
            <w:r>
              <w:rPr>
                <w:b w:val="0"/>
                <w:sz w:val="12"/>
              </w:rPr>
              <w:t>100.16 / 110.00 kg/s</w:t>
            </w:r>
          </w:p>
        </w:tc>
      </w:tr>
      <w:tr>
        <w:trPr>
          <w:cantSplit/>
        </w:trPr>
        <w:tc>
          <w:tcPr>
            <w:tcW w:type="dxa" w:w="678"/>
          </w:tcPr>
          <w:p>
            <w:r/>
            <w:r>
              <w:rPr>
                <w:b w:val="0"/>
                <w:sz w:val="12"/>
              </w:rPr>
              <w:t>IF-19</w:t>
            </w:r>
          </w:p>
        </w:tc>
        <w:tc>
          <w:tcPr>
            <w:tcW w:type="dxa" w:w="1480"/>
          </w:tcPr>
          <w:p>
            <w:r/>
            <w:r>
              <w:rPr>
                <w:b w:val="0"/>
                <w:sz w:val="12"/>
              </w:rPr>
              <w:t>IP feedwater</w:t>
            </w:r>
          </w:p>
        </w:tc>
        <w:tc>
          <w:tcPr>
            <w:tcW w:type="dxa" w:w="2220"/>
          </w:tcPr>
          <w:p>
            <w:r/>
            <w:r>
              <w:rPr>
                <w:b w:val="0"/>
                <w:sz w:val="12"/>
              </w:rPr>
              <w:t>HRSG IP ECO inlet</w:t>
            </w:r>
          </w:p>
        </w:tc>
        <w:tc>
          <w:tcPr>
            <w:tcW w:type="dxa" w:w="1974"/>
          </w:tcPr>
          <w:p>
            <w:r/>
            <w:r>
              <w:rPr>
                <w:b w:val="0"/>
                <w:sz w:val="12"/>
              </w:rPr>
              <w:t>IP feedwater piping (EPC)</w:t>
            </w:r>
          </w:p>
        </w:tc>
        <w:tc>
          <w:tcPr>
            <w:tcW w:type="dxa" w:w="2344"/>
          </w:tcPr>
          <w:p>
            <w:r/>
            <w:r>
              <w:rPr>
                <w:b w:val="0"/>
                <w:sz w:val="12"/>
              </w:rPr>
              <w:t>6 in (DN150) CL600; butt-weld end</w:t>
            </w:r>
          </w:p>
        </w:tc>
        <w:tc>
          <w:tcPr>
            <w:tcW w:type="dxa" w:w="1480"/>
          </w:tcPr>
          <w:p>
            <w:r/>
            <w:r>
              <w:rPr>
                <w:b w:val="0"/>
                <w:sz w:val="12"/>
              </w:rPr>
              <w:t>59.0 barg / 200 degC</w:t>
            </w:r>
          </w:p>
        </w:tc>
        <w:tc>
          <w:tcPr>
            <w:tcW w:type="dxa" w:w="2837"/>
          </w:tcPr>
          <w:p>
            <w:r/>
            <w:r>
              <w:rPr>
                <w:b w:val="0"/>
                <w:sz w:val="12"/>
              </w:rPr>
              <w:t>20.0 to 48.0 barg; 130-165 degC</w:t>
            </w:r>
          </w:p>
        </w:tc>
        <w:tc>
          <w:tcPr>
            <w:tcW w:type="dxa" w:w="1727"/>
          </w:tcPr>
          <w:p>
            <w:r/>
            <w:r>
              <w:rPr>
                <w:b w:val="0"/>
                <w:sz w:val="12"/>
              </w:rPr>
              <w:t>29.82 / 33.00 kg/s</w:t>
            </w:r>
          </w:p>
        </w:tc>
      </w:tr>
      <w:tr>
        <w:trPr>
          <w:cantSplit/>
        </w:trPr>
        <w:tc>
          <w:tcPr>
            <w:tcW w:type="dxa" w:w="678"/>
          </w:tcPr>
          <w:p>
            <w:r/>
            <w:r>
              <w:rPr>
                <w:b w:val="0"/>
                <w:sz w:val="12"/>
              </w:rPr>
              <w:t>IF-20</w:t>
            </w:r>
          </w:p>
        </w:tc>
        <w:tc>
          <w:tcPr>
            <w:tcW w:type="dxa" w:w="1480"/>
          </w:tcPr>
          <w:p>
            <w:r/>
            <w:r>
              <w:rPr>
                <w:b w:val="0"/>
                <w:sz w:val="12"/>
              </w:rPr>
              <w:t>FGH water return</w:t>
            </w:r>
          </w:p>
        </w:tc>
        <w:tc>
          <w:tcPr>
            <w:tcW w:type="dxa" w:w="2220"/>
          </w:tcPr>
          <w:p>
            <w:r/>
            <w:r>
              <w:rPr>
                <w:b w:val="0"/>
                <w:sz w:val="12"/>
              </w:rPr>
              <w:t>performance gas heater water outlet</w:t>
            </w:r>
          </w:p>
        </w:tc>
        <w:tc>
          <w:tcPr>
            <w:tcW w:type="dxa" w:w="1974"/>
          </w:tcPr>
          <w:p>
            <w:r/>
            <w:r>
              <w:rPr>
                <w:b w:val="0"/>
                <w:sz w:val="12"/>
              </w:rPr>
              <w:t>return line to condensate (EPC)</w:t>
            </w:r>
          </w:p>
        </w:tc>
        <w:tc>
          <w:tcPr>
            <w:tcW w:type="dxa" w:w="2344"/>
          </w:tcPr>
          <w:p>
            <w:r/>
            <w:r>
              <w:rPr>
                <w:b w:val="0"/>
                <w:sz w:val="12"/>
              </w:rPr>
              <w:t>4 in (DN100) CL600; ASME B16.5 CL600 RF flange</w:t>
            </w:r>
          </w:p>
        </w:tc>
        <w:tc>
          <w:tcPr>
            <w:tcW w:type="dxa" w:w="1480"/>
          </w:tcPr>
          <w:p>
            <w:r/>
            <w:r>
              <w:rPr>
                <w:b w:val="0"/>
                <w:sz w:val="12"/>
              </w:rPr>
              <w:t>59.0 barg / 260 degC</w:t>
            </w:r>
          </w:p>
        </w:tc>
        <w:tc>
          <w:tcPr>
            <w:tcW w:type="dxa" w:w="2837"/>
          </w:tcPr>
          <w:p>
            <w:r/>
            <w:r>
              <w:rPr>
                <w:b w:val="0"/>
                <w:sz w:val="12"/>
              </w:rPr>
              <w:t>18.0 to 46.0 barg; 60-90 degC</w:t>
            </w:r>
          </w:p>
        </w:tc>
        <w:tc>
          <w:tcPr>
            <w:tcW w:type="dxa" w:w="1727"/>
          </w:tcPr>
          <w:p>
            <w:r/>
            <w:r>
              <w:rPr>
                <w:b w:val="0"/>
                <w:sz w:val="12"/>
              </w:rPr>
              <w:t>12.48 / 14.50 kg/s</w:t>
            </w:r>
          </w:p>
        </w:tc>
      </w:tr>
      <w:tr>
        <w:trPr>
          <w:cantSplit/>
        </w:trPr>
        <w:tc>
          <w:tcPr>
            <w:tcW w:type="dxa" w:w="678"/>
          </w:tcPr>
          <w:p>
            <w:r/>
            <w:r>
              <w:rPr>
                <w:b w:val="0"/>
                <w:sz w:val="12"/>
              </w:rPr>
              <w:t>IF-21</w:t>
            </w:r>
          </w:p>
        </w:tc>
        <w:tc>
          <w:tcPr>
            <w:tcW w:type="dxa" w:w="1480"/>
          </w:tcPr>
          <w:p>
            <w:r/>
            <w:r>
              <w:rPr>
                <w:b w:val="0"/>
                <w:sz w:val="12"/>
              </w:rPr>
              <w:t>HRSG blowdown</w:t>
            </w:r>
          </w:p>
        </w:tc>
        <w:tc>
          <w:tcPr>
            <w:tcW w:type="dxa" w:w="2220"/>
          </w:tcPr>
          <w:p>
            <w:r/>
            <w:r>
              <w:rPr>
                <w:b w:val="0"/>
                <w:sz w:val="12"/>
              </w:rPr>
              <w:t>continuous / intermittent blowdown valves outlet</w:t>
            </w:r>
          </w:p>
        </w:tc>
        <w:tc>
          <w:tcPr>
            <w:tcW w:type="dxa" w:w="1974"/>
          </w:tcPr>
          <w:p>
            <w:r/>
            <w:r>
              <w:rPr>
                <w:b w:val="0"/>
                <w:sz w:val="12"/>
              </w:rPr>
              <w:t>blowdown tanks (EPC)</w:t>
            </w:r>
          </w:p>
        </w:tc>
        <w:tc>
          <w:tcPr>
            <w:tcW w:type="dxa" w:w="2344"/>
          </w:tcPr>
          <w:p>
            <w:r/>
            <w:r>
              <w:rPr>
                <w:b w:val="0"/>
                <w:sz w:val="12"/>
              </w:rPr>
              <w:t>2 in / 3 in; socket-weld / butt-weld ends</w:t>
            </w:r>
          </w:p>
        </w:tc>
        <w:tc>
          <w:tcPr>
            <w:tcW w:type="dxa" w:w="1480"/>
          </w:tcPr>
          <w:p>
            <w:r/>
            <w:r>
              <w:rPr>
                <w:b w:val="0"/>
                <w:sz w:val="12"/>
              </w:rPr>
              <w:t>209.0 barg / 370 degC</w:t>
            </w:r>
          </w:p>
        </w:tc>
        <w:tc>
          <w:tcPr>
            <w:tcW w:type="dxa" w:w="2837"/>
          </w:tcPr>
          <w:p>
            <w:r/>
            <w:r>
              <w:rPr>
                <w:b w:val="0"/>
                <w:sz w:val="12"/>
              </w:rPr>
              <w:t>0.000 to 5.0 barg; 100-370 degC</w:t>
            </w:r>
          </w:p>
        </w:tc>
        <w:tc>
          <w:tcPr>
            <w:tcW w:type="dxa" w:w="1727"/>
          </w:tcPr>
          <w:p>
            <w:r/>
            <w:r>
              <w:rPr>
                <w:b w:val="0"/>
                <w:sz w:val="12"/>
              </w:rPr>
              <w:t>1.00 / 5.00 kg/s</w:t>
            </w:r>
          </w:p>
        </w:tc>
      </w:tr>
      <w:tr>
        <w:trPr>
          <w:cantSplit/>
        </w:trPr>
        <w:tc>
          <w:tcPr>
            <w:tcW w:type="dxa" w:w="678"/>
          </w:tcPr>
          <w:p>
            <w:r/>
            <w:r>
              <w:rPr>
                <w:b w:val="0"/>
                <w:sz w:val="12"/>
              </w:rPr>
              <w:t>IF-22</w:t>
            </w:r>
          </w:p>
        </w:tc>
        <w:tc>
          <w:tcPr>
            <w:tcW w:type="dxa" w:w="1480"/>
          </w:tcPr>
          <w:p>
            <w:r/>
            <w:r>
              <w:rPr>
                <w:b w:val="0"/>
                <w:sz w:val="12"/>
              </w:rPr>
              <w:t>HRSG drains and vents</w:t>
            </w:r>
          </w:p>
        </w:tc>
        <w:tc>
          <w:tcPr>
            <w:tcW w:type="dxa" w:w="2220"/>
          </w:tcPr>
          <w:p>
            <w:r/>
            <w:r>
              <w:rPr>
                <w:b w:val="0"/>
                <w:sz w:val="12"/>
              </w:rPr>
              <w:t>drain/vent valves outlet (IEC)</w:t>
            </w:r>
          </w:p>
        </w:tc>
        <w:tc>
          <w:tcPr>
            <w:tcW w:type="dxa" w:w="1974"/>
          </w:tcPr>
          <w:p>
            <w:r/>
            <w:r>
              <w:rPr>
                <w:b w:val="0"/>
                <w:sz w:val="12"/>
              </w:rPr>
              <w:t>drain collection, flash tanks, silencers (EPC)</w:t>
            </w:r>
          </w:p>
        </w:tc>
        <w:tc>
          <w:tcPr>
            <w:tcW w:type="dxa" w:w="2344"/>
          </w:tcPr>
          <w:p>
            <w:r/>
            <w:r>
              <w:rPr>
                <w:b w:val="0"/>
                <w:sz w:val="12"/>
              </w:rPr>
              <w:t>various (1 in - 3 in); socket-weld / butt-weld ends</w:t>
            </w:r>
          </w:p>
        </w:tc>
        <w:tc>
          <w:tcPr>
            <w:tcW w:type="dxa" w:w="1480"/>
          </w:tcPr>
          <w:p>
            <w:r/>
            <w:r>
              <w:rPr>
                <w:b w:val="0"/>
                <w:sz w:val="12"/>
              </w:rPr>
              <w:t>209.0 barg / 610 degC</w:t>
            </w:r>
          </w:p>
        </w:tc>
        <w:tc>
          <w:tcPr>
            <w:tcW w:type="dxa" w:w="2837"/>
          </w:tcPr>
          <w:p>
            <w:r/>
            <w:r>
              <w:rPr>
                <w:b w:val="0"/>
                <w:sz w:val="12"/>
              </w:rPr>
              <w:t>0.000 to 1.0 barg; 40-610 degC</w:t>
            </w:r>
          </w:p>
        </w:tc>
        <w:tc>
          <w:tcPr>
            <w:tcW w:type="dxa" w:w="1727"/>
          </w:tcPr>
          <w:p>
            <w:r/>
            <w:r>
              <w:rPr>
                <w:b w:val="0"/>
                <w:sz w:val="12"/>
              </w:rPr>
              <w:t>- / 10.00 kg/s</w:t>
            </w:r>
          </w:p>
        </w:tc>
      </w:tr>
      <w:tr>
        <w:trPr>
          <w:cantSplit/>
        </w:trPr>
        <w:tc>
          <w:tcPr>
            <w:tcW w:type="dxa" w:w="678"/>
          </w:tcPr>
          <w:p>
            <w:r/>
            <w:r>
              <w:rPr>
                <w:b w:val="0"/>
                <w:sz w:val="12"/>
              </w:rPr>
              <w:t>IF-23</w:t>
            </w:r>
          </w:p>
        </w:tc>
        <w:tc>
          <w:tcPr>
            <w:tcW w:type="dxa" w:w="1480"/>
          </w:tcPr>
          <w:p>
            <w:r/>
            <w:r>
              <w:rPr>
                <w:b w:val="0"/>
                <w:sz w:val="12"/>
              </w:rPr>
              <w:t>Chemical dosing</w:t>
            </w:r>
          </w:p>
        </w:tc>
        <w:tc>
          <w:tcPr>
            <w:tcW w:type="dxa" w:w="2220"/>
          </w:tcPr>
          <w:p>
            <w:r/>
            <w:r>
              <w:rPr>
                <w:b w:val="0"/>
                <w:sz w:val="12"/>
              </w:rPr>
              <w:t>dosing nozzles on drums/condensate</w:t>
            </w:r>
          </w:p>
        </w:tc>
        <w:tc>
          <w:tcPr>
            <w:tcW w:type="dxa" w:w="1974"/>
          </w:tcPr>
          <w:p>
            <w:r/>
            <w:r>
              <w:rPr>
                <w:b w:val="0"/>
                <w:sz w:val="12"/>
              </w:rPr>
              <w:t>dosing skids and lines (EPC)</w:t>
            </w:r>
          </w:p>
        </w:tc>
        <w:tc>
          <w:tcPr>
            <w:tcW w:type="dxa" w:w="2344"/>
          </w:tcPr>
          <w:p>
            <w:r/>
            <w:r>
              <w:rPr>
                <w:b w:val="0"/>
                <w:sz w:val="12"/>
              </w:rPr>
              <w:t>1 in; socket-weld, IEC root valve</w:t>
            </w:r>
          </w:p>
        </w:tc>
        <w:tc>
          <w:tcPr>
            <w:tcW w:type="dxa" w:w="1480"/>
          </w:tcPr>
          <w:p>
            <w:r/>
            <w:r>
              <w:rPr>
                <w:b w:val="0"/>
                <w:sz w:val="12"/>
              </w:rPr>
              <w:t>234.0 barg / 100 degC</w:t>
            </w:r>
          </w:p>
        </w:tc>
        <w:tc>
          <w:tcPr>
            <w:tcW w:type="dxa" w:w="2837"/>
          </w:tcPr>
          <w:p>
            <w:r/>
            <w:r>
              <w:rPr>
                <w:b w:val="0"/>
                <w:sz w:val="12"/>
              </w:rPr>
              <w:t>3.0 to 215.0 barg; 5-40 degC</w:t>
            </w:r>
          </w:p>
        </w:tc>
        <w:tc>
          <w:tcPr>
            <w:tcW w:type="dxa" w:w="1727"/>
          </w:tcPr>
          <w:p>
            <w:r/>
            <w:r>
              <w:rPr>
                <w:b w:val="0"/>
                <w:sz w:val="12"/>
              </w:rPr>
              <w:t>- / 0.10 m3/h</w:t>
            </w:r>
          </w:p>
        </w:tc>
      </w:tr>
      <w:tr>
        <w:trPr>
          <w:cantSplit/>
        </w:trPr>
        <w:tc>
          <w:tcPr>
            <w:tcW w:type="dxa" w:w="678"/>
          </w:tcPr>
          <w:p>
            <w:r/>
            <w:r>
              <w:rPr>
                <w:b w:val="0"/>
                <w:sz w:val="12"/>
              </w:rPr>
              <w:t>IF-24</w:t>
            </w:r>
          </w:p>
        </w:tc>
        <w:tc>
          <w:tcPr>
            <w:tcW w:type="dxa" w:w="1480"/>
          </w:tcPr>
          <w:p>
            <w:r/>
            <w:r>
              <w:rPr>
                <w:b w:val="0"/>
                <w:sz w:val="12"/>
              </w:rPr>
              <w:t>Sampling</w:t>
            </w:r>
          </w:p>
        </w:tc>
        <w:tc>
          <w:tcPr>
            <w:tcW w:type="dxa" w:w="2220"/>
          </w:tcPr>
          <w:p>
            <w:r/>
            <w:r>
              <w:rPr>
                <w:b w:val="0"/>
                <w:sz w:val="12"/>
              </w:rPr>
              <w:t>sample nozzles with root valves (IEC)</w:t>
            </w:r>
          </w:p>
        </w:tc>
        <w:tc>
          <w:tcPr>
            <w:tcW w:type="dxa" w:w="1974"/>
          </w:tcPr>
          <w:p>
            <w:r/>
            <w:r>
              <w:rPr>
                <w:b w:val="0"/>
                <w:sz w:val="12"/>
              </w:rPr>
              <w:t>sample lines, coolers, SWAS (EPC)</w:t>
            </w:r>
          </w:p>
        </w:tc>
        <w:tc>
          <w:tcPr>
            <w:tcW w:type="dxa" w:w="2344"/>
          </w:tcPr>
          <w:p>
            <w:r/>
            <w:r>
              <w:rPr>
                <w:b w:val="0"/>
                <w:sz w:val="12"/>
              </w:rPr>
              <w:t>1/2 in; socket-weld, IEC root valve</w:t>
            </w:r>
          </w:p>
        </w:tc>
        <w:tc>
          <w:tcPr>
            <w:tcW w:type="dxa" w:w="1480"/>
          </w:tcPr>
          <w:p>
            <w:r/>
            <w:r>
              <w:rPr>
                <w:b w:val="0"/>
                <w:sz w:val="12"/>
              </w:rPr>
              <w:t>234.0 barg / 610 degC</w:t>
            </w:r>
          </w:p>
        </w:tc>
        <w:tc>
          <w:tcPr>
            <w:tcW w:type="dxa" w:w="2837"/>
          </w:tcPr>
          <w:p>
            <w:r/>
            <w:r>
              <w:rPr>
                <w:b w:val="0"/>
                <w:sz w:val="12"/>
              </w:rPr>
              <w:t>-1.0 to 215.0 barg; 20-600 degC</w:t>
            </w:r>
          </w:p>
        </w:tc>
        <w:tc>
          <w:tcPr>
            <w:tcW w:type="dxa" w:w="1727"/>
          </w:tcPr>
          <w:p>
            <w:r/>
            <w:r>
              <w:rPr>
                <w:b w:val="0"/>
                <w:sz w:val="12"/>
              </w:rPr>
              <w:t>- / 0.50 kg/s</w:t>
            </w:r>
          </w:p>
        </w:tc>
      </w:tr>
      <w:tr>
        <w:trPr>
          <w:cantSplit/>
        </w:trPr>
        <w:tc>
          <w:tcPr>
            <w:tcW w:type="dxa" w:w="678"/>
          </w:tcPr>
          <w:p>
            <w:r/>
            <w:r>
              <w:rPr>
                <w:b w:val="0"/>
                <w:sz w:val="12"/>
              </w:rPr>
              <w:t>IF-25</w:t>
            </w:r>
          </w:p>
        </w:tc>
        <w:tc>
          <w:tcPr>
            <w:tcW w:type="dxa" w:w="1480"/>
          </w:tcPr>
          <w:p>
            <w:r/>
            <w:r>
              <w:rPr>
                <w:b w:val="0"/>
                <w:sz w:val="12"/>
              </w:rPr>
              <w:t>Aqueous ammonia</w:t>
            </w:r>
          </w:p>
        </w:tc>
        <w:tc>
          <w:tcPr>
            <w:tcW w:type="dxa" w:w="2220"/>
          </w:tcPr>
          <w:p>
            <w:r/>
            <w:r>
              <w:rPr>
                <w:b w:val="0"/>
                <w:sz w:val="12"/>
              </w:rPr>
              <w:t>ammonia injection skid inlet (IEC)</w:t>
            </w:r>
          </w:p>
        </w:tc>
        <w:tc>
          <w:tcPr>
            <w:tcW w:type="dxa" w:w="1974"/>
          </w:tcPr>
          <w:p>
            <w:r/>
            <w:r>
              <w:rPr>
                <w:b w:val="0"/>
                <w:sz w:val="12"/>
              </w:rPr>
              <w:t>storage, unloading, forwarding pumps (EPC)</w:t>
            </w:r>
          </w:p>
        </w:tc>
        <w:tc>
          <w:tcPr>
            <w:tcW w:type="dxa" w:w="2344"/>
          </w:tcPr>
          <w:p>
            <w:r/>
            <w:r>
              <w:rPr>
                <w:b w:val="0"/>
                <w:sz w:val="12"/>
              </w:rPr>
              <w:t>1 in; ASME B16.5 CL150 RF flange (316L)</w:t>
            </w:r>
          </w:p>
        </w:tc>
        <w:tc>
          <w:tcPr>
            <w:tcW w:type="dxa" w:w="1480"/>
          </w:tcPr>
          <w:p>
            <w:r/>
            <w:r>
              <w:rPr>
                <w:b w:val="0"/>
                <w:sz w:val="12"/>
              </w:rPr>
              <w:t>10.0 barg / 40 degC</w:t>
            </w:r>
          </w:p>
        </w:tc>
        <w:tc>
          <w:tcPr>
            <w:tcW w:type="dxa" w:w="2837"/>
          </w:tcPr>
          <w:p>
            <w:r/>
            <w:r>
              <w:rPr>
                <w:b w:val="0"/>
                <w:sz w:val="12"/>
              </w:rPr>
              <w:t>3.0 to 7.0 barg; 5-40 degC</w:t>
            </w:r>
          </w:p>
        </w:tc>
        <w:tc>
          <w:tcPr>
            <w:tcW w:type="dxa" w:w="1727"/>
          </w:tcPr>
          <w:p>
            <w:r/>
            <w:r>
              <w:rPr>
                <w:b w:val="0"/>
                <w:sz w:val="12"/>
              </w:rPr>
              <w:t>0.12 / 0.50 t/h</w:t>
            </w:r>
          </w:p>
        </w:tc>
      </w:tr>
      <w:tr>
        <w:trPr>
          <w:cantSplit/>
        </w:trPr>
        <w:tc>
          <w:tcPr>
            <w:tcW w:type="dxa" w:w="678"/>
          </w:tcPr>
          <w:p>
            <w:r/>
            <w:r>
              <w:rPr>
                <w:b w:val="0"/>
                <w:sz w:val="12"/>
              </w:rPr>
              <w:t>IF-26</w:t>
            </w:r>
          </w:p>
        </w:tc>
        <w:tc>
          <w:tcPr>
            <w:tcW w:type="dxa" w:w="1480"/>
          </w:tcPr>
          <w:p>
            <w:r/>
            <w:r>
              <w:rPr>
                <w:b w:val="0"/>
                <w:sz w:val="12"/>
              </w:rPr>
              <w:t>Flue gas to stack</w:t>
            </w:r>
          </w:p>
        </w:tc>
        <w:tc>
          <w:tcPr>
            <w:tcW w:type="dxa" w:w="2220"/>
          </w:tcPr>
          <w:p>
            <w:r/>
            <w:r>
              <w:rPr>
                <w:b w:val="0"/>
                <w:sz w:val="12"/>
              </w:rPr>
              <w:t>HRSG outlet transition flange</w:t>
            </w:r>
          </w:p>
        </w:tc>
        <w:tc>
          <w:tcPr>
            <w:tcW w:type="dxa" w:w="1974"/>
          </w:tcPr>
          <w:p>
            <w:r/>
            <w:r>
              <w:rPr>
                <w:b w:val="0"/>
                <w:sz w:val="12"/>
              </w:rPr>
              <w:t>stack (EPC), CEMS (EPC)</w:t>
            </w:r>
          </w:p>
        </w:tc>
        <w:tc>
          <w:tcPr>
            <w:tcW w:type="dxa" w:w="2344"/>
          </w:tcPr>
          <w:p>
            <w:r/>
            <w:r>
              <w:rPr>
                <w:b w:val="0"/>
                <w:sz w:val="12"/>
              </w:rPr>
              <w:t>D 9.2 m; bolted flange with EPC fabric expansion joint</w:t>
            </w:r>
          </w:p>
        </w:tc>
        <w:tc>
          <w:tcPr>
            <w:tcW w:type="dxa" w:w="1480"/>
          </w:tcPr>
          <w:p>
            <w:r/>
            <w:r>
              <w:rPr>
                <w:b w:val="0"/>
                <w:sz w:val="12"/>
              </w:rPr>
              <w:t>0.05 barg / 200 degC</w:t>
            </w:r>
          </w:p>
        </w:tc>
        <w:tc>
          <w:tcPr>
            <w:tcW w:type="dxa" w:w="2837"/>
          </w:tcPr>
          <w:p>
            <w:r/>
            <w:r>
              <w:rPr>
                <w:b w:val="0"/>
                <w:sz w:val="12"/>
              </w:rPr>
              <w:t>0.000 to 0.03 barg; 60-120 degC</w:t>
            </w:r>
          </w:p>
        </w:tc>
        <w:tc>
          <w:tcPr>
            <w:tcW w:type="dxa" w:w="1727"/>
          </w:tcPr>
          <w:p>
            <w:r/>
            <w:r>
              <w:rPr>
                <w:b w:val="0"/>
                <w:sz w:val="12"/>
              </w:rPr>
              <w:t>796.70 / 850.00 kg/s</w:t>
            </w:r>
          </w:p>
        </w:tc>
      </w:tr>
      <w:tr>
        <w:trPr>
          <w:cantSplit/>
        </w:trPr>
        <w:tc>
          <w:tcPr>
            <w:tcW w:type="dxa" w:w="678"/>
          </w:tcPr>
          <w:p>
            <w:r/>
            <w:r>
              <w:rPr>
                <w:b w:val="0"/>
                <w:sz w:val="12"/>
              </w:rPr>
              <w:t>IF-27</w:t>
            </w:r>
          </w:p>
        </w:tc>
        <w:tc>
          <w:tcPr>
            <w:tcW w:type="dxa" w:w="1480"/>
          </w:tcPr>
          <w:p>
            <w:r/>
            <w:r>
              <w:rPr>
                <w:b w:val="0"/>
                <w:sz w:val="12"/>
              </w:rPr>
              <w:t>Circulating water</w:t>
            </w:r>
          </w:p>
        </w:tc>
        <w:tc>
          <w:tcPr>
            <w:tcW w:type="dxa" w:w="2220"/>
          </w:tcPr>
          <w:p>
            <w:r/>
            <w:r>
              <w:rPr>
                <w:b w:val="0"/>
                <w:sz w:val="12"/>
              </w:rPr>
              <w:t>condenser water box flanges (2 inlets, 2 outlets)</w:t>
            </w:r>
          </w:p>
        </w:tc>
        <w:tc>
          <w:tcPr>
            <w:tcW w:type="dxa" w:w="1974"/>
          </w:tcPr>
          <w:p>
            <w:r/>
            <w:r>
              <w:rPr>
                <w:b w:val="0"/>
                <w:sz w:val="12"/>
              </w:rPr>
              <w:t>CW pipes (EPC)</w:t>
            </w:r>
          </w:p>
        </w:tc>
        <w:tc>
          <w:tcPr>
            <w:tcW w:type="dxa" w:w="2344"/>
          </w:tcPr>
          <w:p>
            <w:r/>
            <w:r>
              <w:rPr>
                <w:b w:val="0"/>
                <w:sz w:val="12"/>
              </w:rPr>
              <w:t>4 x DN1800; EN 1092-1 PN6 flanges, rubber-lined water boxes</w:t>
            </w:r>
          </w:p>
        </w:tc>
        <w:tc>
          <w:tcPr>
            <w:tcW w:type="dxa" w:w="1480"/>
          </w:tcPr>
          <w:p>
            <w:r/>
            <w:r>
              <w:rPr>
                <w:b w:val="0"/>
                <w:sz w:val="12"/>
              </w:rPr>
              <w:t>4.0 barg / 40 degC</w:t>
            </w:r>
          </w:p>
        </w:tc>
        <w:tc>
          <w:tcPr>
            <w:tcW w:type="dxa" w:w="2837"/>
          </w:tcPr>
          <w:p>
            <w:r/>
            <w:r>
              <w:rPr>
                <w:b w:val="0"/>
                <w:sz w:val="12"/>
              </w:rPr>
              <w:t>0.500 to 3.0 barg; 5-35 degC</w:t>
            </w:r>
          </w:p>
        </w:tc>
        <w:tc>
          <w:tcPr>
            <w:tcW w:type="dxa" w:w="1727"/>
          </w:tcPr>
          <w:p>
            <w:r/>
            <w:r>
              <w:rPr>
                <w:b w:val="0"/>
                <w:sz w:val="12"/>
              </w:rPr>
              <w:t>36,050.00 / 38,000.00 m3/h</w:t>
            </w:r>
          </w:p>
        </w:tc>
      </w:tr>
      <w:tr>
        <w:trPr>
          <w:cantSplit/>
        </w:trPr>
        <w:tc>
          <w:tcPr>
            <w:tcW w:type="dxa" w:w="678"/>
          </w:tcPr>
          <w:p>
            <w:r/>
            <w:r>
              <w:rPr>
                <w:b w:val="0"/>
                <w:sz w:val="12"/>
              </w:rPr>
              <w:t>IF-28</w:t>
            </w:r>
          </w:p>
        </w:tc>
        <w:tc>
          <w:tcPr>
            <w:tcW w:type="dxa" w:w="1480"/>
          </w:tcPr>
          <w:p>
            <w:r/>
            <w:r>
              <w:rPr>
                <w:b w:val="0"/>
                <w:sz w:val="12"/>
              </w:rPr>
              <w:t>Closed cooling water</w:t>
            </w:r>
          </w:p>
        </w:tc>
        <w:tc>
          <w:tcPr>
            <w:tcW w:type="dxa" w:w="2220"/>
          </w:tcPr>
          <w:p>
            <w:r/>
            <w:r>
              <w:rPr>
                <w:b w:val="0"/>
                <w:sz w:val="12"/>
              </w:rPr>
              <w:t>IEC coolers inlet/outlet flanges</w:t>
            </w:r>
          </w:p>
        </w:tc>
        <w:tc>
          <w:tcPr>
            <w:tcW w:type="dxa" w:w="1974"/>
          </w:tcPr>
          <w:p>
            <w:r/>
            <w:r>
              <w:rPr>
                <w:b w:val="0"/>
                <w:sz w:val="12"/>
              </w:rPr>
              <w:t>CCW system (EPC)</w:t>
            </w:r>
          </w:p>
        </w:tc>
        <w:tc>
          <w:tcPr>
            <w:tcW w:type="dxa" w:w="2344"/>
          </w:tcPr>
          <w:p>
            <w:r/>
            <w:r>
              <w:rPr>
                <w:b w:val="0"/>
                <w:sz w:val="12"/>
              </w:rPr>
              <w:t>various (DN50 - DN400); ASME B16.5 CL150 RF flanges</w:t>
            </w:r>
          </w:p>
        </w:tc>
        <w:tc>
          <w:tcPr>
            <w:tcW w:type="dxa" w:w="1480"/>
          </w:tcPr>
          <w:p>
            <w:r/>
            <w:r>
              <w:rPr>
                <w:b w:val="0"/>
                <w:sz w:val="12"/>
              </w:rPr>
              <w:t>10.0 barg / 60 degC</w:t>
            </w:r>
          </w:p>
        </w:tc>
        <w:tc>
          <w:tcPr>
            <w:tcW w:type="dxa" w:w="2837"/>
          </w:tcPr>
          <w:p>
            <w:r/>
            <w:r>
              <w:rPr>
                <w:b w:val="0"/>
                <w:sz w:val="12"/>
              </w:rPr>
              <w:t>3.0 to 6.0 barg; 20-36 degC</w:t>
            </w:r>
          </w:p>
        </w:tc>
        <w:tc>
          <w:tcPr>
            <w:tcW w:type="dxa" w:w="1727"/>
          </w:tcPr>
          <w:p>
            <w:r/>
            <w:r>
              <w:rPr>
                <w:b w:val="0"/>
                <w:sz w:val="12"/>
              </w:rPr>
              <w:t>1,055.00 / 1,160.00 m3/h</w:t>
            </w:r>
          </w:p>
        </w:tc>
      </w:tr>
      <w:tr>
        <w:trPr>
          <w:cantSplit/>
        </w:trPr>
        <w:tc>
          <w:tcPr>
            <w:tcW w:type="dxa" w:w="678"/>
          </w:tcPr>
          <w:p>
            <w:r/>
            <w:r>
              <w:rPr>
                <w:b w:val="0"/>
                <w:sz w:val="12"/>
              </w:rPr>
              <w:t>IF-29</w:t>
            </w:r>
          </w:p>
        </w:tc>
        <w:tc>
          <w:tcPr>
            <w:tcW w:type="dxa" w:w="1480"/>
          </w:tcPr>
          <w:p>
            <w:r/>
            <w:r>
              <w:rPr>
                <w:b w:val="0"/>
                <w:sz w:val="12"/>
              </w:rPr>
              <w:t>Instrument and service air</w:t>
            </w:r>
          </w:p>
        </w:tc>
        <w:tc>
          <w:tcPr>
            <w:tcW w:type="dxa" w:w="2220"/>
          </w:tcPr>
          <w:p>
            <w:r/>
            <w:r>
              <w:rPr>
                <w:b w:val="0"/>
                <w:sz w:val="12"/>
              </w:rPr>
              <w:t>IEC skids</w:t>
            </w:r>
          </w:p>
        </w:tc>
        <w:tc>
          <w:tcPr>
            <w:tcW w:type="dxa" w:w="1974"/>
          </w:tcPr>
          <w:p>
            <w:r/>
            <w:r>
              <w:rPr>
                <w:b w:val="0"/>
                <w:sz w:val="12"/>
              </w:rPr>
              <w:t>compressed air system (EPC)</w:t>
            </w:r>
          </w:p>
        </w:tc>
        <w:tc>
          <w:tcPr>
            <w:tcW w:type="dxa" w:w="2344"/>
          </w:tcPr>
          <w:p>
            <w:r/>
            <w:r>
              <w:rPr>
                <w:b w:val="0"/>
                <w:sz w:val="12"/>
              </w:rPr>
              <w:t>1 in - 2 in; ASME B16.5 CL150 RF flanges</w:t>
            </w:r>
          </w:p>
        </w:tc>
        <w:tc>
          <w:tcPr>
            <w:tcW w:type="dxa" w:w="1480"/>
          </w:tcPr>
          <w:p>
            <w:r/>
            <w:r>
              <w:rPr>
                <w:b w:val="0"/>
                <w:sz w:val="12"/>
              </w:rPr>
              <w:t>10.0 barg / 50 degC</w:t>
            </w:r>
          </w:p>
        </w:tc>
        <w:tc>
          <w:tcPr>
            <w:tcW w:type="dxa" w:w="2837"/>
          </w:tcPr>
          <w:p>
            <w:r/>
            <w:r>
              <w:rPr>
                <w:b w:val="0"/>
                <w:sz w:val="12"/>
              </w:rPr>
              <w:t>6.0 to 8.0 barg; 5-45 degC</w:t>
            </w:r>
          </w:p>
        </w:tc>
        <w:tc>
          <w:tcPr>
            <w:tcW w:type="dxa" w:w="1727"/>
          </w:tcPr>
          <w:p>
            <w:r/>
            <w:r>
              <w:rPr>
                <w:b w:val="0"/>
                <w:sz w:val="12"/>
              </w:rPr>
              <w:t>350.00 / 500.00 Nm3/h</w:t>
            </w:r>
          </w:p>
        </w:tc>
      </w:tr>
      <w:tr>
        <w:trPr>
          <w:cantSplit/>
        </w:trPr>
        <w:tc>
          <w:tcPr>
            <w:tcW w:type="dxa" w:w="678"/>
          </w:tcPr>
          <w:p>
            <w:r/>
            <w:r>
              <w:rPr>
                <w:b w:val="0"/>
                <w:sz w:val="12"/>
              </w:rPr>
              <w:t>IF-30</w:t>
            </w:r>
          </w:p>
        </w:tc>
        <w:tc>
          <w:tcPr>
            <w:tcW w:type="dxa" w:w="1480"/>
          </w:tcPr>
          <w:p>
            <w:r/>
            <w:r>
              <w:rPr>
                <w:b w:val="0"/>
                <w:sz w:val="12"/>
              </w:rPr>
              <w:t>Nitrogen</w:t>
            </w:r>
          </w:p>
        </w:tc>
        <w:tc>
          <w:tcPr>
            <w:tcW w:type="dxa" w:w="2220"/>
          </w:tcPr>
          <w:p>
            <w:r/>
            <w:r>
              <w:rPr>
                <w:b w:val="0"/>
                <w:sz w:val="12"/>
              </w:rPr>
              <w:t>HRSG lay-up / generator purge connections</w:t>
            </w:r>
          </w:p>
        </w:tc>
        <w:tc>
          <w:tcPr>
            <w:tcW w:type="dxa" w:w="1974"/>
          </w:tcPr>
          <w:p>
            <w:r/>
            <w:r>
              <w:rPr>
                <w:b w:val="0"/>
                <w:sz w:val="12"/>
              </w:rPr>
              <w:t>N2 supply (EPC)</w:t>
            </w:r>
          </w:p>
        </w:tc>
        <w:tc>
          <w:tcPr>
            <w:tcW w:type="dxa" w:w="2344"/>
          </w:tcPr>
          <w:p>
            <w:r/>
            <w:r>
              <w:rPr>
                <w:b w:val="0"/>
                <w:sz w:val="12"/>
              </w:rPr>
              <w:t>1 in; ASME B16.5 CL150 RF flange</w:t>
            </w:r>
          </w:p>
        </w:tc>
        <w:tc>
          <w:tcPr>
            <w:tcW w:type="dxa" w:w="1480"/>
          </w:tcPr>
          <w:p>
            <w:r/>
            <w:r>
              <w:rPr>
                <w:b w:val="0"/>
                <w:sz w:val="12"/>
              </w:rPr>
              <w:t>10.0 barg / 50 degC</w:t>
            </w:r>
          </w:p>
        </w:tc>
        <w:tc>
          <w:tcPr>
            <w:tcW w:type="dxa" w:w="2837"/>
          </w:tcPr>
          <w:p>
            <w:r/>
            <w:r>
              <w:rPr>
                <w:b w:val="0"/>
                <w:sz w:val="12"/>
              </w:rPr>
              <w:t>5.0 to 8.0 barg; 5-40 degC</w:t>
            </w:r>
          </w:p>
        </w:tc>
        <w:tc>
          <w:tcPr>
            <w:tcW w:type="dxa" w:w="1727"/>
          </w:tcPr>
          <w:p>
            <w:r/>
            <w:r>
              <w:rPr>
                <w:b w:val="0"/>
                <w:sz w:val="12"/>
              </w:rPr>
              <w:t>- / 1,000.00 Nm3/h</w:t>
            </w:r>
          </w:p>
        </w:tc>
      </w:tr>
      <w:tr>
        <w:trPr>
          <w:cantSplit/>
        </w:trPr>
        <w:tc>
          <w:tcPr>
            <w:tcW w:type="dxa" w:w="678"/>
          </w:tcPr>
          <w:p>
            <w:r/>
            <w:r>
              <w:rPr>
                <w:b w:val="0"/>
                <w:sz w:val="12"/>
              </w:rPr>
              <w:t>IF-31</w:t>
            </w:r>
          </w:p>
        </w:tc>
        <w:tc>
          <w:tcPr>
            <w:tcW w:type="dxa" w:w="1480"/>
          </w:tcPr>
          <w:p>
            <w:r/>
            <w:r>
              <w:rPr>
                <w:b w:val="0"/>
                <w:sz w:val="12"/>
              </w:rPr>
              <w:t>Hydrogen / CO2</w:t>
            </w:r>
          </w:p>
        </w:tc>
        <w:tc>
          <w:tcPr>
            <w:tcW w:type="dxa" w:w="2220"/>
          </w:tcPr>
          <w:p>
            <w:r/>
            <w:r>
              <w:rPr>
                <w:b w:val="0"/>
                <w:sz w:val="12"/>
              </w:rPr>
              <w:t>GT generator gas control panel inlet</w:t>
            </w:r>
          </w:p>
        </w:tc>
        <w:tc>
          <w:tcPr>
            <w:tcW w:type="dxa" w:w="1974"/>
          </w:tcPr>
          <w:p>
            <w:r/>
            <w:r>
              <w:rPr>
                <w:b w:val="0"/>
                <w:sz w:val="12"/>
              </w:rPr>
              <w:t>bottle racks and piping (EPC)</w:t>
            </w:r>
          </w:p>
        </w:tc>
        <w:tc>
          <w:tcPr>
            <w:tcW w:type="dxa" w:w="2344"/>
          </w:tcPr>
          <w:p>
            <w:r/>
            <w:r>
              <w:rPr>
                <w:b w:val="0"/>
                <w:sz w:val="12"/>
              </w:rPr>
              <w:t>1/2 in; compression fitting (316L)</w:t>
            </w:r>
          </w:p>
        </w:tc>
        <w:tc>
          <w:tcPr>
            <w:tcW w:type="dxa" w:w="1480"/>
          </w:tcPr>
          <w:p>
            <w:r/>
            <w:r>
              <w:rPr>
                <w:b w:val="0"/>
                <w:sz w:val="12"/>
              </w:rPr>
              <w:t>16.0 barg / 50 degC</w:t>
            </w:r>
          </w:p>
        </w:tc>
        <w:tc>
          <w:tcPr>
            <w:tcW w:type="dxa" w:w="2837"/>
          </w:tcPr>
          <w:p>
            <w:r/>
            <w:r>
              <w:rPr>
                <w:b w:val="0"/>
                <w:sz w:val="12"/>
              </w:rPr>
              <w:t>8.0 to 12.0 barg; 5-40 degC</w:t>
            </w:r>
          </w:p>
        </w:tc>
        <w:tc>
          <w:tcPr>
            <w:tcW w:type="dxa" w:w="1727"/>
          </w:tcPr>
          <w:p>
            <w:r/>
            <w:r>
              <w:rPr>
                <w:b w:val="0"/>
                <w:sz w:val="12"/>
              </w:rPr>
              <w:t>- / 60.00 Nm3/h</w:t>
            </w:r>
          </w:p>
        </w:tc>
      </w:tr>
      <w:tr>
        <w:trPr>
          <w:cantSplit/>
        </w:trPr>
        <w:tc>
          <w:tcPr>
            <w:tcW w:type="dxa" w:w="678"/>
          </w:tcPr>
          <w:p>
            <w:r/>
            <w:r>
              <w:rPr>
                <w:b w:val="0"/>
                <w:sz w:val="12"/>
              </w:rPr>
              <w:t>IF-32</w:t>
            </w:r>
          </w:p>
        </w:tc>
        <w:tc>
          <w:tcPr>
            <w:tcW w:type="dxa" w:w="1480"/>
          </w:tcPr>
          <w:p>
            <w:r/>
            <w:r>
              <w:rPr>
                <w:b w:val="0"/>
                <w:sz w:val="12"/>
              </w:rPr>
              <w:t>Auxiliary steam</w:t>
            </w:r>
          </w:p>
        </w:tc>
        <w:tc>
          <w:tcPr>
            <w:tcW w:type="dxa" w:w="2220"/>
          </w:tcPr>
          <w:p>
            <w:r/>
            <w:r>
              <w:rPr>
                <w:b w:val="0"/>
                <w:sz w:val="12"/>
              </w:rPr>
              <w:t>gland steam header inlet (IEC)</w:t>
            </w:r>
          </w:p>
        </w:tc>
        <w:tc>
          <w:tcPr>
            <w:tcW w:type="dxa" w:w="1974"/>
          </w:tcPr>
          <w:p>
            <w:r/>
            <w:r>
              <w:rPr>
                <w:b w:val="0"/>
                <w:sz w:val="12"/>
              </w:rPr>
              <w:t>auxiliary boiler steam (EPC)</w:t>
            </w:r>
          </w:p>
        </w:tc>
        <w:tc>
          <w:tcPr>
            <w:tcW w:type="dxa" w:w="2344"/>
          </w:tcPr>
          <w:p>
            <w:r/>
            <w:r>
              <w:rPr>
                <w:b w:val="0"/>
                <w:sz w:val="12"/>
              </w:rPr>
              <w:t>4 in (DN100) CL300; butt-weld end</w:t>
            </w:r>
          </w:p>
        </w:tc>
        <w:tc>
          <w:tcPr>
            <w:tcW w:type="dxa" w:w="1480"/>
          </w:tcPr>
          <w:p>
            <w:r/>
            <w:r>
              <w:rPr>
                <w:b w:val="0"/>
                <w:sz w:val="12"/>
              </w:rPr>
              <w:t>15.0 barg / 320 degC</w:t>
            </w:r>
          </w:p>
        </w:tc>
        <w:tc>
          <w:tcPr>
            <w:tcW w:type="dxa" w:w="2837"/>
          </w:tcPr>
          <w:p>
            <w:r/>
            <w:r>
              <w:rPr>
                <w:b w:val="0"/>
                <w:sz w:val="12"/>
              </w:rPr>
              <w:t>8.0 to 9.5 barg; 250-300 degC</w:t>
            </w:r>
          </w:p>
        </w:tc>
        <w:tc>
          <w:tcPr>
            <w:tcW w:type="dxa" w:w="1727"/>
          </w:tcPr>
          <w:p>
            <w:r/>
            <w:r>
              <w:rPr>
                <w:b w:val="0"/>
                <w:sz w:val="12"/>
              </w:rPr>
              <w:t>4.50 / 7.50 t/h</w:t>
            </w:r>
          </w:p>
        </w:tc>
      </w:tr>
      <w:tr>
        <w:trPr>
          <w:cantSplit/>
        </w:trPr>
        <w:tc>
          <w:tcPr>
            <w:tcW w:type="dxa" w:w="678"/>
          </w:tcPr>
          <w:p>
            <w:r/>
            <w:r>
              <w:rPr>
                <w:b w:val="0"/>
                <w:sz w:val="12"/>
              </w:rPr>
              <w:t>IF-33</w:t>
            </w:r>
          </w:p>
        </w:tc>
        <w:tc>
          <w:tcPr>
            <w:tcW w:type="dxa" w:w="1480"/>
          </w:tcPr>
          <w:p>
            <w:r/>
            <w:r>
              <w:rPr>
                <w:b w:val="0"/>
                <w:sz w:val="12"/>
              </w:rPr>
              <w:t>Fire protection</w:t>
            </w:r>
          </w:p>
        </w:tc>
        <w:tc>
          <w:tcPr>
            <w:tcW w:type="dxa" w:w="2220"/>
          </w:tcPr>
          <w:p>
            <w:r/>
            <w:r>
              <w:rPr>
                <w:b w:val="0"/>
                <w:sz w:val="12"/>
              </w:rPr>
              <w:t>GT enclosure CO2 system (IEC)</w:t>
            </w:r>
          </w:p>
        </w:tc>
        <w:tc>
          <w:tcPr>
            <w:tcW w:type="dxa" w:w="1974"/>
          </w:tcPr>
          <w:p>
            <w:r/>
            <w:r>
              <w:rPr>
                <w:b w:val="0"/>
                <w:sz w:val="12"/>
              </w:rPr>
              <w:t>fire detection/alarm, transformer deluge, hydrants (EPC)</w:t>
            </w:r>
          </w:p>
        </w:tc>
        <w:tc>
          <w:tcPr>
            <w:tcW w:type="dxa" w:w="2344"/>
          </w:tcPr>
          <w:p>
            <w:r/>
            <w:r>
              <w:rPr>
                <w:b w:val="0"/>
                <w:sz w:val="12"/>
              </w:rPr>
              <w:t>-; hardwired volt-free contacts + Modbus TCP summary</w:t>
            </w:r>
          </w:p>
        </w:tc>
        <w:tc>
          <w:tcPr>
            <w:tcW w:type="dxa" w:w="1480"/>
          </w:tcPr>
          <w:p>
            <w:r/>
            <w:r>
              <w:rPr>
                <w:b w:val="0"/>
                <w:sz w:val="12"/>
              </w:rPr>
              <w:t>-</w:t>
            </w:r>
          </w:p>
        </w:tc>
        <w:tc>
          <w:tcPr>
            <w:tcW w:type="dxa" w:w="2837"/>
          </w:tcPr>
          <w:p>
            <w:r/>
            <w:r>
              <w:rPr>
                <w:b w:val="0"/>
                <w:sz w:val="12"/>
              </w:rPr>
              <w:t>-</w:t>
            </w:r>
          </w:p>
        </w:tc>
        <w:tc>
          <w:tcPr>
            <w:tcW w:type="dxa" w:w="1727"/>
          </w:tcPr>
          <w:p>
            <w:r/>
            <w:r>
              <w:rPr>
                <w:b w:val="0"/>
                <w:sz w:val="12"/>
              </w:rPr>
              <w:t>-</w:t>
            </w:r>
          </w:p>
        </w:tc>
      </w:tr>
      <w:tr>
        <w:trPr>
          <w:cantSplit/>
        </w:trPr>
        <w:tc>
          <w:tcPr>
            <w:tcW w:type="dxa" w:w="678"/>
          </w:tcPr>
          <w:p>
            <w:r/>
            <w:r>
              <w:rPr>
                <w:b w:val="0"/>
                <w:sz w:val="12"/>
              </w:rPr>
              <w:t>IF-34</w:t>
            </w:r>
          </w:p>
        </w:tc>
        <w:tc>
          <w:tcPr>
            <w:tcW w:type="dxa" w:w="1480"/>
          </w:tcPr>
          <w:p>
            <w:r/>
            <w:r>
              <w:rPr>
                <w:b w:val="0"/>
                <w:sz w:val="12"/>
              </w:rPr>
              <w:t>GT GSU HV</w:t>
            </w:r>
          </w:p>
        </w:tc>
        <w:tc>
          <w:tcPr>
            <w:tcW w:type="dxa" w:w="2220"/>
          </w:tcPr>
          <w:p>
            <w:r/>
            <w:r>
              <w:rPr>
                <w:b w:val="0"/>
                <w:sz w:val="12"/>
              </w:rPr>
              <w:t>GT GSU HV bushings</w:t>
            </w:r>
          </w:p>
        </w:tc>
        <w:tc>
          <w:tcPr>
            <w:tcW w:type="dxa" w:w="1974"/>
          </w:tcPr>
          <w:p>
            <w:r/>
            <w:r>
              <w:rPr>
                <w:b w:val="0"/>
                <w:sz w:val="12"/>
              </w:rPr>
              <w:t>380 kV connection to GIS (EPC)</w:t>
            </w:r>
          </w:p>
        </w:tc>
        <w:tc>
          <w:tcPr>
            <w:tcW w:type="dxa" w:w="2344"/>
          </w:tcPr>
          <w:p>
            <w:r/>
            <w:r>
              <w:rPr>
                <w:b w:val="0"/>
                <w:sz w:val="12"/>
              </w:rPr>
              <w:t>560 MVA; GSU HV air bushings, EPC 420 kV connection to the GIS</w:t>
            </w:r>
          </w:p>
        </w:tc>
        <w:tc>
          <w:tcPr>
            <w:tcW w:type="dxa" w:w="1480"/>
          </w:tcPr>
          <w:p>
            <w:r/>
            <w:r>
              <w:rPr>
                <w:b w:val="0"/>
                <w:sz w:val="12"/>
              </w:rPr>
              <w:t>-</w:t>
            </w:r>
          </w:p>
        </w:tc>
        <w:tc>
          <w:tcPr>
            <w:tcW w:type="dxa" w:w="2837"/>
          </w:tcPr>
          <w:p>
            <w:r/>
            <w:r>
              <w:rPr>
                <w:b w:val="0"/>
                <w:sz w:val="12"/>
              </w:rPr>
              <w:t>380.00 kV (342.00-420.00 kV); Isc 50 kA, rating 50 kA</w:t>
            </w:r>
          </w:p>
        </w:tc>
        <w:tc>
          <w:tcPr>
            <w:tcW w:type="dxa" w:w="1727"/>
          </w:tcPr>
          <w:p>
            <w:r/>
            <w:r>
              <w:rPr>
                <w:b w:val="0"/>
                <w:sz w:val="12"/>
              </w:rPr>
              <w:t>- / 560.00 MVA</w:t>
            </w:r>
          </w:p>
        </w:tc>
      </w:tr>
      <w:tr>
        <w:trPr>
          <w:cantSplit/>
        </w:trPr>
        <w:tc>
          <w:tcPr>
            <w:tcW w:type="dxa" w:w="678"/>
          </w:tcPr>
          <w:p>
            <w:r/>
            <w:r>
              <w:rPr>
                <w:b w:val="0"/>
                <w:sz w:val="12"/>
              </w:rPr>
              <w:t>IF-35</w:t>
            </w:r>
          </w:p>
        </w:tc>
        <w:tc>
          <w:tcPr>
            <w:tcW w:type="dxa" w:w="1480"/>
          </w:tcPr>
          <w:p>
            <w:r/>
            <w:r>
              <w:rPr>
                <w:b w:val="0"/>
                <w:sz w:val="12"/>
              </w:rPr>
              <w:t>ST GSU HV</w:t>
            </w:r>
          </w:p>
        </w:tc>
        <w:tc>
          <w:tcPr>
            <w:tcW w:type="dxa" w:w="2220"/>
          </w:tcPr>
          <w:p>
            <w:r/>
            <w:r>
              <w:rPr>
                <w:b w:val="0"/>
                <w:sz w:val="12"/>
              </w:rPr>
              <w:t>ST GSU HV bushings</w:t>
            </w:r>
          </w:p>
        </w:tc>
        <w:tc>
          <w:tcPr>
            <w:tcW w:type="dxa" w:w="1974"/>
          </w:tcPr>
          <w:p>
            <w:r/>
            <w:r>
              <w:rPr>
                <w:b w:val="0"/>
                <w:sz w:val="12"/>
              </w:rPr>
              <w:t>380 kV connection to GIS (EPC)</w:t>
            </w:r>
          </w:p>
        </w:tc>
        <w:tc>
          <w:tcPr>
            <w:tcW w:type="dxa" w:w="2344"/>
          </w:tcPr>
          <w:p>
            <w:r/>
            <w:r>
              <w:rPr>
                <w:b w:val="0"/>
                <w:sz w:val="12"/>
              </w:rPr>
              <w:t>270 MVA; GSU HV air bushings, EPC 420 kV connection to the GIS</w:t>
            </w:r>
          </w:p>
        </w:tc>
        <w:tc>
          <w:tcPr>
            <w:tcW w:type="dxa" w:w="1480"/>
          </w:tcPr>
          <w:p>
            <w:r/>
            <w:r>
              <w:rPr>
                <w:b w:val="0"/>
                <w:sz w:val="12"/>
              </w:rPr>
              <w:t>-</w:t>
            </w:r>
          </w:p>
        </w:tc>
        <w:tc>
          <w:tcPr>
            <w:tcW w:type="dxa" w:w="2837"/>
          </w:tcPr>
          <w:p>
            <w:r/>
            <w:r>
              <w:rPr>
                <w:b w:val="0"/>
                <w:sz w:val="12"/>
              </w:rPr>
              <w:t>380.00 kV (342.00-420.00 kV); Isc 50 kA, rating 50 kA</w:t>
            </w:r>
          </w:p>
        </w:tc>
        <w:tc>
          <w:tcPr>
            <w:tcW w:type="dxa" w:w="1727"/>
          </w:tcPr>
          <w:p>
            <w:r/>
            <w:r>
              <w:rPr>
                <w:b w:val="0"/>
                <w:sz w:val="12"/>
              </w:rPr>
              <w:t>- / 270.00 MVA</w:t>
            </w:r>
          </w:p>
        </w:tc>
      </w:tr>
      <w:tr>
        <w:trPr>
          <w:cantSplit/>
        </w:trPr>
        <w:tc>
          <w:tcPr>
            <w:tcW w:type="dxa" w:w="678"/>
          </w:tcPr>
          <w:p>
            <w:r/>
            <w:r>
              <w:rPr>
                <w:b w:val="0"/>
                <w:sz w:val="12"/>
              </w:rPr>
              <w:t>IF-36</w:t>
            </w:r>
          </w:p>
        </w:tc>
        <w:tc>
          <w:tcPr>
            <w:tcW w:type="dxa" w:w="1480"/>
          </w:tcPr>
          <w:p>
            <w:r/>
            <w:r>
              <w:rPr>
                <w:b w:val="0"/>
                <w:sz w:val="12"/>
              </w:rPr>
              <w:t>UAT supply</w:t>
            </w:r>
          </w:p>
        </w:tc>
        <w:tc>
          <w:tcPr>
            <w:tcW w:type="dxa" w:w="2220"/>
          </w:tcPr>
          <w:p>
            <w:r/>
            <w:r>
              <w:rPr>
                <w:b w:val="0"/>
                <w:sz w:val="12"/>
              </w:rPr>
              <w:t>IPB tap-off flange (GT and ST IPB)</w:t>
            </w:r>
          </w:p>
        </w:tc>
        <w:tc>
          <w:tcPr>
            <w:tcW w:type="dxa" w:w="1974"/>
          </w:tcPr>
          <w:p>
            <w:r/>
            <w:r>
              <w:rPr>
                <w:b w:val="0"/>
                <w:sz w:val="12"/>
              </w:rPr>
              <w:t>UAT and MV busduct (EPC)</w:t>
            </w:r>
          </w:p>
        </w:tc>
        <w:tc>
          <w:tcPr>
            <w:tcW w:type="dxa" w:w="2344"/>
          </w:tcPr>
          <w:p>
            <w:r/>
            <w:r>
              <w:rPr>
                <w:b w:val="0"/>
                <w:sz w:val="12"/>
              </w:rPr>
              <w:t>21 kV (GT) / 15.75 kV (ST); IPB tap-off flange (IEC), EPC MV busduct</w:t>
            </w:r>
          </w:p>
        </w:tc>
        <w:tc>
          <w:tcPr>
            <w:tcW w:type="dxa" w:w="1480"/>
          </w:tcPr>
          <w:p>
            <w:r/>
            <w:r>
              <w:rPr>
                <w:b w:val="0"/>
                <w:sz w:val="12"/>
              </w:rPr>
              <w:t>-</w:t>
            </w:r>
          </w:p>
        </w:tc>
        <w:tc>
          <w:tcPr>
            <w:tcW w:type="dxa" w:w="2837"/>
          </w:tcPr>
          <w:p>
            <w:r/>
            <w:r>
              <w:rPr>
                <w:b w:val="0"/>
                <w:sz w:val="12"/>
              </w:rPr>
              <w:t>21.00 kV (19.95-22.05 kV); Isc 169 kA, rating 200 kA</w:t>
            </w:r>
          </w:p>
        </w:tc>
        <w:tc>
          <w:tcPr>
            <w:tcW w:type="dxa" w:w="1727"/>
          </w:tcPr>
          <w:p>
            <w:r/>
            <w:r>
              <w:rPr>
                <w:b w:val="0"/>
                <w:sz w:val="12"/>
              </w:rPr>
              <w:t>- / 31.50 MVA</w:t>
            </w:r>
          </w:p>
        </w:tc>
      </w:tr>
      <w:tr>
        <w:trPr>
          <w:cantSplit/>
        </w:trPr>
        <w:tc>
          <w:tcPr>
            <w:tcW w:type="dxa" w:w="678"/>
          </w:tcPr>
          <w:p>
            <w:r/>
            <w:r>
              <w:rPr>
                <w:b w:val="0"/>
                <w:sz w:val="12"/>
              </w:rPr>
              <w:t>IF-37</w:t>
            </w:r>
          </w:p>
        </w:tc>
        <w:tc>
          <w:tcPr>
            <w:tcW w:type="dxa" w:w="1480"/>
          </w:tcPr>
          <w:p>
            <w:r/>
            <w:r>
              <w:rPr>
                <w:b w:val="0"/>
                <w:sz w:val="12"/>
              </w:rPr>
              <w:t>MV supplies</w:t>
            </w:r>
          </w:p>
        </w:tc>
        <w:tc>
          <w:tcPr>
            <w:tcW w:type="dxa" w:w="2220"/>
          </w:tcPr>
          <w:p>
            <w:r/>
            <w:r>
              <w:rPr>
                <w:b w:val="0"/>
                <w:sz w:val="12"/>
              </w:rPr>
              <w:t>SFC isolation transformer, IEC MV consumers</w:t>
            </w:r>
          </w:p>
        </w:tc>
        <w:tc>
          <w:tcPr>
            <w:tcW w:type="dxa" w:w="1974"/>
          </w:tcPr>
          <w:p>
            <w:r/>
            <w:r>
              <w:rPr>
                <w:b w:val="0"/>
                <w:sz w:val="12"/>
              </w:rPr>
              <w:t>10.5 kV switchgear feeders (EPC)</w:t>
            </w:r>
          </w:p>
        </w:tc>
        <w:tc>
          <w:tcPr>
            <w:tcW w:type="dxa" w:w="2344"/>
          </w:tcPr>
          <w:p>
            <w:r/>
            <w:r>
              <w:rPr>
                <w:b w:val="0"/>
                <w:sz w:val="12"/>
              </w:rPr>
              <w:t>10.5 kV feeders; cable terminations at the IEC equipment (lugs by EPC)</w:t>
            </w:r>
          </w:p>
        </w:tc>
        <w:tc>
          <w:tcPr>
            <w:tcW w:type="dxa" w:w="1480"/>
          </w:tcPr>
          <w:p>
            <w:r/>
            <w:r>
              <w:rPr>
                <w:b w:val="0"/>
                <w:sz w:val="12"/>
              </w:rPr>
              <w:t>-</w:t>
            </w:r>
          </w:p>
        </w:tc>
        <w:tc>
          <w:tcPr>
            <w:tcW w:type="dxa" w:w="2837"/>
          </w:tcPr>
          <w:p>
            <w:r/>
            <w:r>
              <w:rPr>
                <w:b w:val="0"/>
                <w:sz w:val="12"/>
              </w:rPr>
              <w:t>10.50 kV (9.45-11.55 kV); Isc 35 kA, rating 40 kA</w:t>
            </w:r>
          </w:p>
        </w:tc>
        <w:tc>
          <w:tcPr>
            <w:tcW w:type="dxa" w:w="1727"/>
          </w:tcPr>
          <w:p>
            <w:r/>
            <w:r>
              <w:rPr>
                <w:b w:val="0"/>
                <w:sz w:val="12"/>
              </w:rPr>
              <w:t>- / 10.00 MVA</w:t>
            </w:r>
          </w:p>
        </w:tc>
      </w:tr>
      <w:tr>
        <w:trPr>
          <w:cantSplit/>
        </w:trPr>
        <w:tc>
          <w:tcPr>
            <w:tcW w:type="dxa" w:w="678"/>
          </w:tcPr>
          <w:p>
            <w:r/>
            <w:r>
              <w:rPr>
                <w:b w:val="0"/>
                <w:sz w:val="12"/>
              </w:rPr>
              <w:t>IF-38</w:t>
            </w:r>
          </w:p>
        </w:tc>
        <w:tc>
          <w:tcPr>
            <w:tcW w:type="dxa" w:w="1480"/>
          </w:tcPr>
          <w:p>
            <w:r/>
            <w:r>
              <w:rPr>
                <w:b w:val="0"/>
                <w:sz w:val="12"/>
              </w:rPr>
              <w:t>LV supplies</w:t>
            </w:r>
          </w:p>
        </w:tc>
        <w:tc>
          <w:tcPr>
            <w:tcW w:type="dxa" w:w="2220"/>
          </w:tcPr>
          <w:p>
            <w:r/>
            <w:r>
              <w:rPr>
                <w:b w:val="0"/>
                <w:sz w:val="12"/>
              </w:rPr>
              <w:t>IEC MCCs incoming</w:t>
            </w:r>
          </w:p>
        </w:tc>
        <w:tc>
          <w:tcPr>
            <w:tcW w:type="dxa" w:w="1974"/>
          </w:tcPr>
          <w:p>
            <w:r/>
            <w:r>
              <w:rPr>
                <w:b w:val="0"/>
                <w:sz w:val="12"/>
              </w:rPr>
              <w:t>0.4 kV switchgear feeders (EPC)</w:t>
            </w:r>
          </w:p>
        </w:tc>
        <w:tc>
          <w:tcPr>
            <w:tcW w:type="dxa" w:w="2344"/>
          </w:tcPr>
          <w:p>
            <w:r/>
            <w:r>
              <w:rPr>
                <w:b w:val="0"/>
                <w:sz w:val="12"/>
              </w:rPr>
              <w:t>0.4 kV feeders; IEC MCC incoming terminals</w:t>
            </w:r>
          </w:p>
        </w:tc>
        <w:tc>
          <w:tcPr>
            <w:tcW w:type="dxa" w:w="1480"/>
          </w:tcPr>
          <w:p>
            <w:r/>
            <w:r>
              <w:rPr>
                <w:b w:val="0"/>
                <w:sz w:val="12"/>
              </w:rPr>
              <w:t>-</w:t>
            </w:r>
          </w:p>
        </w:tc>
        <w:tc>
          <w:tcPr>
            <w:tcW w:type="dxa" w:w="2837"/>
          </w:tcPr>
          <w:p>
            <w:r/>
            <w:r>
              <w:rPr>
                <w:b w:val="0"/>
                <w:sz w:val="12"/>
              </w:rPr>
              <w:t>0.40 kV (0.36-0.44 kV); Isc 50 kA, rating 50 kA</w:t>
            </w:r>
          </w:p>
        </w:tc>
        <w:tc>
          <w:tcPr>
            <w:tcW w:type="dxa" w:w="1727"/>
          </w:tcPr>
          <w:p>
            <w:r/>
            <w:r>
              <w:rPr>
                <w:b w:val="0"/>
                <w:sz w:val="12"/>
              </w:rPr>
              <w:t>-</w:t>
            </w:r>
          </w:p>
        </w:tc>
      </w:tr>
      <w:tr>
        <w:trPr>
          <w:cantSplit/>
        </w:trPr>
        <w:tc>
          <w:tcPr>
            <w:tcW w:type="dxa" w:w="678"/>
          </w:tcPr>
          <w:p>
            <w:r/>
            <w:r>
              <w:rPr>
                <w:b w:val="0"/>
                <w:sz w:val="12"/>
              </w:rPr>
              <w:t>IF-39</w:t>
            </w:r>
          </w:p>
        </w:tc>
        <w:tc>
          <w:tcPr>
            <w:tcW w:type="dxa" w:w="1480"/>
          </w:tcPr>
          <w:p>
            <w:r/>
            <w:r>
              <w:rPr>
                <w:b w:val="0"/>
                <w:sz w:val="12"/>
              </w:rPr>
              <w:t>DC and UPS</w:t>
            </w:r>
          </w:p>
        </w:tc>
        <w:tc>
          <w:tcPr>
            <w:tcW w:type="dxa" w:w="2220"/>
          </w:tcPr>
          <w:p>
            <w:r/>
            <w:r>
              <w:rPr>
                <w:b w:val="0"/>
                <w:sz w:val="12"/>
              </w:rPr>
              <w:t>TCS, protection, emergency oil pumps</w:t>
            </w:r>
          </w:p>
        </w:tc>
        <w:tc>
          <w:tcPr>
            <w:tcW w:type="dxa" w:w="1974"/>
          </w:tcPr>
          <w:p>
            <w:r/>
            <w:r>
              <w:rPr>
                <w:b w:val="0"/>
                <w:sz w:val="12"/>
              </w:rPr>
              <w:t>220 V DC and 230 V AC UPS (EPC)</w:t>
            </w:r>
          </w:p>
        </w:tc>
        <w:tc>
          <w:tcPr>
            <w:tcW w:type="dxa" w:w="2344"/>
          </w:tcPr>
          <w:p>
            <w:r/>
            <w:r>
              <w:rPr>
                <w:b w:val="0"/>
                <w:sz w:val="12"/>
              </w:rPr>
              <w:t>220 V DC / 230 V AC UPS; IEC panel incoming terminals</w:t>
            </w:r>
          </w:p>
        </w:tc>
        <w:tc>
          <w:tcPr>
            <w:tcW w:type="dxa" w:w="1480"/>
          </w:tcPr>
          <w:p>
            <w:r/>
            <w:r>
              <w:rPr>
                <w:b w:val="0"/>
                <w:sz w:val="12"/>
              </w:rPr>
              <w:t>-</w:t>
            </w:r>
          </w:p>
        </w:tc>
        <w:tc>
          <w:tcPr>
            <w:tcW w:type="dxa" w:w="2837"/>
          </w:tcPr>
          <w:p>
            <w:r/>
            <w:r>
              <w:rPr>
                <w:b w:val="0"/>
                <w:sz w:val="12"/>
              </w:rPr>
              <w:t>0.22 kV (0.19-0.24 kV)</w:t>
            </w:r>
          </w:p>
        </w:tc>
        <w:tc>
          <w:tcPr>
            <w:tcW w:type="dxa" w:w="1727"/>
          </w:tcPr>
          <w:p>
            <w:r/>
            <w:r>
              <w:rPr>
                <w:b w:val="0"/>
                <w:sz w:val="12"/>
              </w:rPr>
              <w:t>-</w:t>
            </w:r>
          </w:p>
        </w:tc>
      </w:tr>
      <w:tr>
        <w:trPr>
          <w:cantSplit/>
        </w:trPr>
        <w:tc>
          <w:tcPr>
            <w:tcW w:type="dxa" w:w="678"/>
          </w:tcPr>
          <w:p>
            <w:r/>
            <w:r>
              <w:rPr>
                <w:b w:val="0"/>
                <w:sz w:val="12"/>
              </w:rPr>
              <w:t>IF-40</w:t>
            </w:r>
          </w:p>
        </w:tc>
        <w:tc>
          <w:tcPr>
            <w:tcW w:type="dxa" w:w="1480"/>
          </w:tcPr>
          <w:p>
            <w:r/>
            <w:r>
              <w:rPr>
                <w:b w:val="0"/>
                <w:sz w:val="12"/>
              </w:rPr>
              <w:t>Control system interface</w:t>
            </w:r>
          </w:p>
        </w:tc>
        <w:tc>
          <w:tcPr>
            <w:tcW w:type="dxa" w:w="2220"/>
          </w:tcPr>
          <w:p>
            <w:r/>
            <w:r>
              <w:rPr>
                <w:b w:val="0"/>
                <w:sz w:val="12"/>
              </w:rPr>
              <w:t>IEC turbine control system (TCS) gateway</w:t>
            </w:r>
          </w:p>
        </w:tc>
        <w:tc>
          <w:tcPr>
            <w:tcW w:type="dxa" w:w="1974"/>
          </w:tcPr>
          <w:p>
            <w:r/>
            <w:r>
              <w:rPr>
                <w:b w:val="0"/>
                <w:sz w:val="12"/>
              </w:rPr>
              <w:t>plant DCS (EPC)</w:t>
            </w:r>
          </w:p>
        </w:tc>
        <w:tc>
          <w:tcPr>
            <w:tcW w:type="dxa" w:w="2344"/>
          </w:tcPr>
          <w:p>
            <w:r/>
            <w:r>
              <w:rPr>
                <w:b w:val="0"/>
                <w:sz w:val="12"/>
              </w:rPr>
              <w:t>-; OPC UA + Modbus TCP, redundant fibre; hardwired trips</w:t>
            </w:r>
          </w:p>
        </w:tc>
        <w:tc>
          <w:tcPr>
            <w:tcW w:type="dxa" w:w="1480"/>
          </w:tcPr>
          <w:p>
            <w:r/>
            <w:r>
              <w:rPr>
                <w:b w:val="0"/>
                <w:sz w:val="12"/>
              </w:rPr>
              <w:t>-</w:t>
            </w:r>
          </w:p>
        </w:tc>
        <w:tc>
          <w:tcPr>
            <w:tcW w:type="dxa" w:w="2837"/>
          </w:tcPr>
          <w:p>
            <w:r/>
            <w:r>
              <w:rPr>
                <w:b w:val="0"/>
                <w:sz w:val="12"/>
              </w:rPr>
              <w:t>-</w:t>
            </w:r>
          </w:p>
        </w:tc>
        <w:tc>
          <w:tcPr>
            <w:tcW w:type="dxa" w:w="1727"/>
          </w:tcPr>
          <w:p>
            <w:r/>
            <w:r>
              <w:rPr>
                <w:b w:val="0"/>
                <w:sz w:val="12"/>
              </w:rPr>
              <w:t>-</w:t>
            </w:r>
          </w:p>
        </w:tc>
      </w:tr>
      <w:tr>
        <w:trPr>
          <w:cantSplit/>
        </w:trPr>
        <w:tc>
          <w:tcPr>
            <w:tcW w:type="dxa" w:w="678"/>
          </w:tcPr>
          <w:p>
            <w:r/>
            <w:r>
              <w:rPr>
                <w:b w:val="0"/>
                <w:sz w:val="12"/>
              </w:rPr>
              <w:t>IF-41</w:t>
            </w:r>
          </w:p>
        </w:tc>
        <w:tc>
          <w:tcPr>
            <w:tcW w:type="dxa" w:w="1480"/>
          </w:tcPr>
          <w:p>
            <w:r/>
            <w:r>
              <w:rPr>
                <w:b w:val="0"/>
                <w:sz w:val="12"/>
              </w:rPr>
              <w:t>Protection interface</w:t>
            </w:r>
          </w:p>
        </w:tc>
        <w:tc>
          <w:tcPr>
            <w:tcW w:type="dxa" w:w="2220"/>
          </w:tcPr>
          <w:p>
            <w:r/>
            <w:r>
              <w:rPr>
                <w:b w:val="0"/>
                <w:sz w:val="12"/>
              </w:rPr>
              <w:t>generator/GSU protection panels</w:t>
            </w:r>
          </w:p>
        </w:tc>
        <w:tc>
          <w:tcPr>
            <w:tcW w:type="dxa" w:w="1974"/>
          </w:tcPr>
          <w:p>
            <w:r/>
            <w:r>
              <w:rPr>
                <w:b w:val="0"/>
                <w:sz w:val="12"/>
              </w:rPr>
              <w:t>switchyard protection and TSO SCADA (EPC)</w:t>
            </w:r>
          </w:p>
        </w:tc>
        <w:tc>
          <w:tcPr>
            <w:tcW w:type="dxa" w:w="2344"/>
          </w:tcPr>
          <w:p>
            <w:r/>
            <w:r>
              <w:rPr>
                <w:b w:val="0"/>
                <w:sz w:val="12"/>
              </w:rPr>
              <w:t>-; IEC 61850 (GOOSE/MMS) + hardwired trips</w:t>
            </w:r>
          </w:p>
        </w:tc>
        <w:tc>
          <w:tcPr>
            <w:tcW w:type="dxa" w:w="1480"/>
          </w:tcPr>
          <w:p>
            <w:r/>
            <w:r>
              <w:rPr>
                <w:b w:val="0"/>
                <w:sz w:val="12"/>
              </w:rPr>
              <w:t>-</w:t>
            </w:r>
          </w:p>
        </w:tc>
        <w:tc>
          <w:tcPr>
            <w:tcW w:type="dxa" w:w="2837"/>
          </w:tcPr>
          <w:p>
            <w:r/>
            <w:r>
              <w:rPr>
                <w:b w:val="0"/>
                <w:sz w:val="12"/>
              </w:rPr>
              <w:t>-</w:t>
            </w:r>
          </w:p>
        </w:tc>
        <w:tc>
          <w:tcPr>
            <w:tcW w:type="dxa" w:w="1727"/>
          </w:tcPr>
          <w:p>
            <w:r/>
            <w:r>
              <w:rPr>
                <w:b w:val="0"/>
                <w:sz w:val="12"/>
              </w:rPr>
              <w:t>-</w:t>
            </w:r>
          </w:p>
        </w:tc>
      </w:tr>
      <w:tr>
        <w:trPr>
          <w:cantSplit/>
        </w:trPr>
        <w:tc>
          <w:tcPr>
            <w:tcW w:type="dxa" w:w="678"/>
          </w:tcPr>
          <w:p>
            <w:r/>
            <w:r>
              <w:rPr>
                <w:b w:val="0"/>
                <w:sz w:val="12"/>
              </w:rPr>
              <w:t>IF-42</w:t>
            </w:r>
          </w:p>
        </w:tc>
        <w:tc>
          <w:tcPr>
            <w:tcW w:type="dxa" w:w="1480"/>
          </w:tcPr>
          <w:p>
            <w:r/>
            <w:r>
              <w:rPr>
                <w:b w:val="0"/>
                <w:sz w:val="12"/>
              </w:rPr>
              <w:t>Earthing</w:t>
            </w:r>
          </w:p>
        </w:tc>
        <w:tc>
          <w:tcPr>
            <w:tcW w:type="dxa" w:w="2220"/>
          </w:tcPr>
          <w:p>
            <w:r/>
            <w:r>
              <w:rPr>
                <w:b w:val="0"/>
                <w:sz w:val="12"/>
              </w:rPr>
              <w:t>equipment earthing bosses</w:t>
            </w:r>
          </w:p>
        </w:tc>
        <w:tc>
          <w:tcPr>
            <w:tcW w:type="dxa" w:w="1974"/>
          </w:tcPr>
          <w:p>
            <w:r/>
            <w:r>
              <w:rPr>
                <w:b w:val="0"/>
                <w:sz w:val="12"/>
              </w:rPr>
              <w:t>earthing grid (EPC)</w:t>
            </w:r>
          </w:p>
        </w:tc>
        <w:tc>
          <w:tcPr>
            <w:tcW w:type="dxa" w:w="2344"/>
          </w:tcPr>
          <w:p>
            <w:r/>
            <w:r>
              <w:rPr>
                <w:b w:val="0"/>
                <w:sz w:val="12"/>
              </w:rPr>
              <w:t>-; bolted earthing pads (IEC), EPC 240 mm2 Cu risers</w:t>
            </w:r>
          </w:p>
        </w:tc>
        <w:tc>
          <w:tcPr>
            <w:tcW w:type="dxa" w:w="1480"/>
          </w:tcPr>
          <w:p>
            <w:r/>
            <w:r>
              <w:rPr>
                <w:b w:val="0"/>
                <w:sz w:val="12"/>
              </w:rPr>
              <w:t>-</w:t>
            </w:r>
          </w:p>
        </w:tc>
        <w:tc>
          <w:tcPr>
            <w:tcW w:type="dxa" w:w="2837"/>
          </w:tcPr>
          <w:p>
            <w:r/>
            <w:r>
              <w:rPr>
                <w:b w:val="0"/>
                <w:sz w:val="12"/>
              </w:rPr>
              <w:t>-</w:t>
            </w:r>
          </w:p>
        </w:tc>
        <w:tc>
          <w:tcPr>
            <w:tcW w:type="dxa" w:w="1727"/>
          </w:tcPr>
          <w:p>
            <w:r/>
            <w:r>
              <w:rPr>
                <w:b w:val="0"/>
                <w:sz w:val="12"/>
              </w:rPr>
              <w:t>-</w:t>
            </w:r>
          </w:p>
        </w:tc>
      </w:tr>
      <w:tr>
        <w:trPr>
          <w:cantSplit/>
        </w:trPr>
        <w:tc>
          <w:tcPr>
            <w:tcW w:type="dxa" w:w="678"/>
          </w:tcPr>
          <w:p>
            <w:r/>
            <w:r>
              <w:rPr>
                <w:b w:val="0"/>
                <w:sz w:val="12"/>
              </w:rPr>
              <w:t>IF-43</w:t>
            </w:r>
          </w:p>
        </w:tc>
        <w:tc>
          <w:tcPr>
            <w:tcW w:type="dxa" w:w="1480"/>
          </w:tcPr>
          <w:p>
            <w:r/>
            <w:r>
              <w:rPr>
                <w:b w:val="0"/>
                <w:sz w:val="12"/>
              </w:rPr>
              <w:t>Foundations</w:t>
            </w:r>
          </w:p>
        </w:tc>
        <w:tc>
          <w:tcPr>
            <w:tcW w:type="dxa" w:w="2220"/>
          </w:tcPr>
          <w:p>
            <w:r/>
            <w:r>
              <w:rPr>
                <w:b w:val="0"/>
                <w:sz w:val="12"/>
              </w:rPr>
              <w:t>anchor bolts, sole plates, load data (IEC)</w:t>
            </w:r>
          </w:p>
        </w:tc>
        <w:tc>
          <w:tcPr>
            <w:tcW w:type="dxa" w:w="1974"/>
          </w:tcPr>
          <w:p>
            <w:r/>
            <w:r>
              <w:rPr>
                <w:b w:val="0"/>
                <w:sz w:val="12"/>
              </w:rPr>
              <w:t>foundation design and construction (EPC)</w:t>
            </w:r>
          </w:p>
        </w:tc>
        <w:tc>
          <w:tcPr>
            <w:tcW w:type="dxa" w:w="2344"/>
          </w:tcPr>
          <w:p>
            <w:r/>
            <w:r>
              <w:rPr>
                <w:b w:val="0"/>
                <w:sz w:val="12"/>
              </w:rPr>
              <w:t>-; anchor bolts / sole plates (IEC supply), grout by EPC to IEC specification</w:t>
            </w:r>
          </w:p>
        </w:tc>
        <w:tc>
          <w:tcPr>
            <w:tcW w:type="dxa" w:w="1480"/>
          </w:tcPr>
          <w:p>
            <w:r/>
            <w:r>
              <w:rPr>
                <w:b w:val="0"/>
                <w:sz w:val="12"/>
              </w:rPr>
              <w:t>-</w:t>
            </w:r>
          </w:p>
        </w:tc>
        <w:tc>
          <w:tcPr>
            <w:tcW w:type="dxa" w:w="2837"/>
          </w:tcPr>
          <w:p>
            <w:r/>
            <w:r>
              <w:rPr>
                <w:b w:val="0"/>
                <w:sz w:val="12"/>
              </w:rPr>
              <w:t>-</w:t>
            </w:r>
          </w:p>
        </w:tc>
        <w:tc>
          <w:tcPr>
            <w:tcW w:type="dxa" w:w="1727"/>
          </w:tcPr>
          <w:p>
            <w:r/>
            <w:r>
              <w:rPr>
                <w:b w:val="0"/>
                <w:sz w:val="12"/>
              </w:rPr>
              <w:t>-</w:t>
            </w:r>
          </w:p>
        </w:tc>
      </w:tr>
      <w:tr>
        <w:trPr>
          <w:cantSplit/>
        </w:trPr>
        <w:tc>
          <w:tcPr>
            <w:tcW w:type="dxa" w:w="678"/>
          </w:tcPr>
          <w:p>
            <w:r/>
            <w:r>
              <w:rPr>
                <w:b w:val="0"/>
                <w:sz w:val="12"/>
              </w:rPr>
              <w:t>IF-44</w:t>
            </w:r>
          </w:p>
        </w:tc>
        <w:tc>
          <w:tcPr>
            <w:tcW w:type="dxa" w:w="1480"/>
          </w:tcPr>
          <w:p>
            <w:r/>
            <w:r>
              <w:rPr>
                <w:b w:val="0"/>
                <w:sz w:val="12"/>
              </w:rPr>
              <w:t>Condenser tube cleaning balls</w:t>
            </w:r>
          </w:p>
        </w:tc>
        <w:tc>
          <w:tcPr>
            <w:tcW w:type="dxa" w:w="2220"/>
          </w:tcPr>
          <w:p>
            <w:r/>
            <w:r>
              <w:rPr>
                <w:b w:val="0"/>
                <w:sz w:val="12"/>
              </w:rPr>
              <w:t>ball injection nozzles on the inlet water boxes</w:t>
            </w:r>
          </w:p>
        </w:tc>
        <w:tc>
          <w:tcPr>
            <w:tcW w:type="dxa" w:w="1974"/>
          </w:tcPr>
          <w:p>
            <w:r/>
            <w:r>
              <w:rPr>
                <w:b w:val="0"/>
                <w:sz w:val="12"/>
              </w:rPr>
              <w:t>tube cleaning system (EPC)</w:t>
            </w:r>
          </w:p>
        </w:tc>
        <w:tc>
          <w:tcPr>
            <w:tcW w:type="dxa" w:w="2344"/>
          </w:tcPr>
          <w:p>
            <w:r/>
            <w:r>
              <w:rPr>
                <w:b w:val="0"/>
                <w:sz w:val="12"/>
              </w:rPr>
              <w:t>2 x DN150 per inlet half; EN 1092-1 PN10 flanges</w:t>
            </w:r>
          </w:p>
        </w:tc>
        <w:tc>
          <w:tcPr>
            <w:tcW w:type="dxa" w:w="1480"/>
          </w:tcPr>
          <w:p>
            <w:r/>
            <w:r>
              <w:rPr>
                <w:b w:val="0"/>
                <w:sz w:val="12"/>
              </w:rPr>
              <w:t>4.0 barg / 40 degC</w:t>
            </w:r>
          </w:p>
        </w:tc>
        <w:tc>
          <w:tcPr>
            <w:tcW w:type="dxa" w:w="2837"/>
          </w:tcPr>
          <w:p>
            <w:r/>
            <w:r>
              <w:rPr>
                <w:b w:val="0"/>
                <w:sz w:val="12"/>
              </w:rPr>
              <w:t>0.500 to 3.5 barg; 5-35 degC</w:t>
            </w:r>
          </w:p>
        </w:tc>
        <w:tc>
          <w:tcPr>
            <w:tcW w:type="dxa" w:w="1727"/>
          </w:tcPr>
          <w:p>
            <w:r/>
            <w:r>
              <w:rPr>
                <w:b w:val="0"/>
                <w:sz w:val="12"/>
              </w:rPr>
              <w:t>- / 200.00 m3/h</w:t>
            </w:r>
          </w:p>
        </w:tc>
      </w:tr>
      <w:tr>
        <w:trPr>
          <w:cantSplit/>
        </w:trPr>
        <w:tc>
          <w:tcPr>
            <w:tcW w:type="dxa" w:w="678"/>
          </w:tcPr>
          <w:p>
            <w:r/>
            <w:r>
              <w:rPr>
                <w:b w:val="0"/>
                <w:sz w:val="12"/>
              </w:rPr>
              <w:t>IF-45</w:t>
            </w:r>
          </w:p>
        </w:tc>
        <w:tc>
          <w:tcPr>
            <w:tcW w:type="dxa" w:w="1480"/>
          </w:tcPr>
          <w:p>
            <w:r/>
            <w:r>
              <w:rPr>
                <w:b w:val="0"/>
                <w:sz w:val="12"/>
              </w:rPr>
              <w:t>HP attemperation spray water</w:t>
            </w:r>
          </w:p>
        </w:tc>
        <w:tc>
          <w:tcPr>
            <w:tcW w:type="dxa" w:w="2220"/>
          </w:tcPr>
          <w:p>
            <w:r/>
            <w:r>
              <w:rPr>
                <w:b w:val="0"/>
                <w:sz w:val="12"/>
              </w:rPr>
              <w:t>HP attemperator spray control station</w:t>
            </w:r>
          </w:p>
        </w:tc>
        <w:tc>
          <w:tcPr>
            <w:tcW w:type="dxa" w:w="1974"/>
          </w:tcPr>
          <w:p>
            <w:r/>
            <w:r>
              <w:rPr>
                <w:b w:val="0"/>
                <w:sz w:val="12"/>
              </w:rPr>
              <w:t>spray water line from the BFP discharge</w:t>
            </w:r>
          </w:p>
        </w:tc>
        <w:tc>
          <w:tcPr>
            <w:tcW w:type="dxa" w:w="2344"/>
          </w:tcPr>
          <w:p>
            <w:r/>
            <w:r>
              <w:rPr>
                <w:b w:val="0"/>
                <w:sz w:val="12"/>
              </w:rPr>
              <w:t>3 in (DN80) CL2500; butt-weld end</w:t>
            </w:r>
          </w:p>
        </w:tc>
        <w:tc>
          <w:tcPr>
            <w:tcW w:type="dxa" w:w="1480"/>
          </w:tcPr>
          <w:p>
            <w:r/>
            <w:r>
              <w:rPr>
                <w:b w:val="0"/>
                <w:sz w:val="12"/>
              </w:rPr>
              <w:t>234.0 barg / 200 degC</w:t>
            </w:r>
          </w:p>
        </w:tc>
        <w:tc>
          <w:tcPr>
            <w:tcW w:type="dxa" w:w="2837"/>
          </w:tcPr>
          <w:p>
            <w:r/>
            <w:r>
              <w:rPr>
                <w:b w:val="0"/>
                <w:sz w:val="12"/>
              </w:rPr>
              <w:t>95.0 to 215.0 barg; 130-170 degC</w:t>
            </w:r>
          </w:p>
        </w:tc>
        <w:tc>
          <w:tcPr>
            <w:tcW w:type="dxa" w:w="1727"/>
          </w:tcPr>
          <w:p>
            <w:r/>
            <w:r>
              <w:rPr>
                <w:b w:val="0"/>
                <w:sz w:val="12"/>
              </w:rPr>
              <w:t>- / 5.00 kg/s</w:t>
            </w:r>
          </w:p>
        </w:tc>
      </w:tr>
      <w:tr>
        <w:trPr>
          <w:cantSplit/>
        </w:trPr>
        <w:tc>
          <w:tcPr>
            <w:tcW w:type="dxa" w:w="678"/>
          </w:tcPr>
          <w:p>
            <w:r/>
            <w:r>
              <w:rPr>
                <w:b w:val="0"/>
                <w:sz w:val="12"/>
              </w:rPr>
              <w:t>IF-46</w:t>
            </w:r>
          </w:p>
        </w:tc>
        <w:tc>
          <w:tcPr>
            <w:tcW w:type="dxa" w:w="1480"/>
          </w:tcPr>
          <w:p>
            <w:r/>
            <w:r>
              <w:rPr>
                <w:b w:val="0"/>
                <w:sz w:val="12"/>
              </w:rPr>
              <w:t>Reheat attemperation spray water</w:t>
            </w:r>
          </w:p>
        </w:tc>
        <w:tc>
          <w:tcPr>
            <w:tcW w:type="dxa" w:w="2220"/>
          </w:tcPr>
          <w:p>
            <w:r/>
            <w:r>
              <w:rPr>
                <w:b w:val="0"/>
                <w:sz w:val="12"/>
              </w:rPr>
              <w:t>reheat attemperator spray control station</w:t>
            </w:r>
          </w:p>
        </w:tc>
        <w:tc>
          <w:tcPr>
            <w:tcW w:type="dxa" w:w="1974"/>
          </w:tcPr>
          <w:p>
            <w:r/>
            <w:r>
              <w:rPr>
                <w:b w:val="0"/>
                <w:sz w:val="12"/>
              </w:rPr>
              <w:t>spray water line from the BFP interstage</w:t>
            </w:r>
          </w:p>
        </w:tc>
        <w:tc>
          <w:tcPr>
            <w:tcW w:type="dxa" w:w="2344"/>
          </w:tcPr>
          <w:p>
            <w:r/>
            <w:r>
              <w:rPr>
                <w:b w:val="0"/>
                <w:sz w:val="12"/>
              </w:rPr>
              <w:t>2 in (DN50) CL600; butt-weld end</w:t>
            </w:r>
          </w:p>
        </w:tc>
        <w:tc>
          <w:tcPr>
            <w:tcW w:type="dxa" w:w="1480"/>
          </w:tcPr>
          <w:p>
            <w:r/>
            <w:r>
              <w:rPr>
                <w:b w:val="0"/>
                <w:sz w:val="12"/>
              </w:rPr>
              <w:t>59.0 barg / 200 degC</w:t>
            </w:r>
          </w:p>
        </w:tc>
        <w:tc>
          <w:tcPr>
            <w:tcW w:type="dxa" w:w="2837"/>
          </w:tcPr>
          <w:p>
            <w:r/>
            <w:r>
              <w:rPr>
                <w:b w:val="0"/>
                <w:sz w:val="12"/>
              </w:rPr>
              <w:t>20.0 to 48.0 barg; 130-170 degC</w:t>
            </w:r>
          </w:p>
        </w:tc>
        <w:tc>
          <w:tcPr>
            <w:tcW w:type="dxa" w:w="1727"/>
          </w:tcPr>
          <w:p>
            <w:r/>
            <w:r>
              <w:rPr>
                <w:b w:val="0"/>
                <w:sz w:val="12"/>
              </w:rPr>
              <w:t>- / 3.00 kg/s</w:t>
            </w:r>
          </w:p>
        </w:tc>
      </w:tr>
    </w:tbl>
    <w:p/>
    <w:p>
      <w:pPr>
        <w:pStyle w:val="Heading1"/>
      </w:pPr>
      <w:r>
        <w:t>2. Scope break, isolation, protection and dates</w:t>
      </w:r>
    </w:p>
    <w:p>
      <w:r>
        <w:rPr>
          <w:b w:val="0"/>
        </w:rPr>
        <w:t>Available = date the providing side has its side ready; needed = date the receiving side needs it (EPC commissioning sequence DEC-EPCE-0004).</w:t>
      </w:r>
    </w:p>
    <w:tbl>
      <w:tblPr>
        <w:tblStyle w:val="TableGrid"/>
        <w:tblW w:type="auto" w:w="0"/>
        <w:tblLayout w:type="fixed"/>
        <w:tblLook w:firstColumn="1" w:firstRow="1" w:lastColumn="0" w:lastRow="0" w:noHBand="0" w:noVBand="1" w:val="04A0"/>
      </w:tblPr>
      <w:tblGrid>
        <w:gridCol w:w="624"/>
        <w:gridCol w:w="5783"/>
        <w:gridCol w:w="3288"/>
        <w:gridCol w:w="3628"/>
        <w:gridCol w:w="1361"/>
      </w:tblGrid>
      <w:tr>
        <w:trPr>
          <w:cantSplit/>
          <w:tblHeader/>
        </w:trPr>
        <w:tc>
          <w:tcPr>
            <w:tcW w:type="dxa" w:w="624"/>
            <w:shd w:val="clear" w:color="auto" w:fill="F2DCDB"/>
          </w:tcPr>
          <w:p>
            <w:r/>
            <w:r>
              <w:rPr>
                <w:b/>
                <w:sz w:val="12"/>
              </w:rPr>
              <w:t>Tag</w:t>
            </w:r>
          </w:p>
        </w:tc>
        <w:tc>
          <w:tcPr>
            <w:tcW w:type="dxa" w:w="5783"/>
            <w:shd w:val="clear" w:color="auto" w:fill="F2DCDB"/>
          </w:tcPr>
          <w:p>
            <w:r/>
            <w:r>
              <w:rPr>
                <w:b/>
                <w:sz w:val="12"/>
              </w:rPr>
              <w:t>Scope break</w:t>
            </w:r>
          </w:p>
        </w:tc>
        <w:tc>
          <w:tcPr>
            <w:tcW w:type="dxa" w:w="3288"/>
            <w:shd w:val="clear" w:color="auto" w:fill="F2DCDB"/>
          </w:tcPr>
          <w:p>
            <w:r/>
            <w:r>
              <w:rPr>
                <w:b/>
                <w:sz w:val="12"/>
              </w:rPr>
              <w:t>Isolation</w:t>
            </w:r>
          </w:p>
        </w:tc>
        <w:tc>
          <w:tcPr>
            <w:tcW w:type="dxa" w:w="3628"/>
            <w:shd w:val="clear" w:color="auto" w:fill="F2DCDB"/>
          </w:tcPr>
          <w:p>
            <w:r/>
            <w:r>
              <w:rPr>
                <w:b/>
                <w:sz w:val="12"/>
              </w:rPr>
              <w:t>Protection</w:t>
            </w:r>
          </w:p>
        </w:tc>
        <w:tc>
          <w:tcPr>
            <w:tcW w:type="dxa" w:w="1361"/>
            <w:shd w:val="clear" w:color="auto" w:fill="F2DCDB"/>
          </w:tcPr>
          <w:p>
            <w:r/>
            <w:r>
              <w:rPr>
                <w:b/>
                <w:sz w:val="12"/>
              </w:rPr>
              <w:t>Available / needed</w:t>
            </w:r>
          </w:p>
        </w:tc>
      </w:tr>
      <w:tr>
        <w:trPr>
          <w:cantSplit/>
        </w:trPr>
        <w:tc>
          <w:tcPr>
            <w:tcW w:type="dxa" w:w="624"/>
          </w:tcPr>
          <w:p>
            <w:r/>
            <w:r>
              <w:rPr>
                <w:b w:val="0"/>
                <w:sz w:val="12"/>
              </w:rPr>
              <w:t>IF-01</w:t>
            </w:r>
          </w:p>
        </w:tc>
        <w:tc>
          <w:tcPr>
            <w:tcW w:type="dxa" w:w="5783"/>
          </w:tcPr>
          <w:p>
            <w:r/>
            <w:r>
              <w:rPr>
                <w:b w:val="0"/>
                <w:sz w:val="12"/>
              </w:rPr>
              <w:t>IEC supplies the performance gas heater inlet flange; EPC supplies the counter-flange, gasket (spiral wound, 316L/graphite), stud bolts and the pipe support nearest the flange, and makes the joint. Hydrotest up to the flange by each party; joint leak test with gas-in by EPC.</w:t>
            </w:r>
          </w:p>
        </w:tc>
        <w:tc>
          <w:tcPr>
            <w:tcW w:type="dxa" w:w="3288"/>
          </w:tcPr>
          <w:p>
            <w:r/>
            <w:r>
              <w:rPr>
                <w:b w:val="0"/>
                <w:sz w:val="12"/>
              </w:rPr>
              <w:t>EPC: gas station outlet ESD valve (fail-closed, SIL 2, closed by the TCS gas trip) and manual valve with spectacle blind upstream of IF-01. IEC: gas skid stop and control valves.</w:t>
            </w:r>
          </w:p>
        </w:tc>
        <w:tc>
          <w:tcPr>
            <w:tcW w:type="dxa" w:w="3628"/>
          </w:tcPr>
          <w:p>
            <w:r/>
            <w:r>
              <w:rPr>
                <w:b w:val="0"/>
                <w:sz w:val="12"/>
              </w:rPr>
              <w:t>EPC gas station pressure control: monitor + active regulator, slam-shut set 46 barg, token relief 44 barg; downstream design 63 barg (EN 12186 / ASME B31.8).</w:t>
            </w:r>
          </w:p>
        </w:tc>
        <w:tc>
          <w:tcPr>
            <w:tcW w:type="dxa" w:w="1361"/>
          </w:tcPr>
          <w:p>
            <w:r/>
            <w:r>
              <w:rPr>
                <w:b w:val="0"/>
                <w:sz w:val="12"/>
              </w:rPr>
              <w:t>2028-08-31 / 2028-09-18</w:t>
            </w:r>
          </w:p>
        </w:tc>
      </w:tr>
      <w:tr>
        <w:trPr>
          <w:cantSplit/>
        </w:trPr>
        <w:tc>
          <w:tcPr>
            <w:tcW w:type="dxa" w:w="624"/>
          </w:tcPr>
          <w:p>
            <w:r/>
            <w:r>
              <w:rPr>
                <w:b w:val="0"/>
                <w:sz w:val="12"/>
              </w:rPr>
              <w:t>IF-02</w:t>
            </w:r>
          </w:p>
        </w:tc>
        <w:tc>
          <w:tcPr>
            <w:tcW w:type="dxa" w:w="5783"/>
          </w:tcPr>
          <w:p>
            <w:r/>
            <w:r>
              <w:rPr>
                <w:b w:val="0"/>
                <w:sz w:val="12"/>
              </w:rPr>
              <w:t>IEC supplies the liquid fuel skid inlet flange; EPC supplies counter-flange, gasket, bolts, the last pipe support and the joint.</w:t>
            </w:r>
          </w:p>
        </w:tc>
        <w:tc>
          <w:tcPr>
            <w:tcW w:type="dxa" w:w="3288"/>
          </w:tcPr>
          <w:p>
            <w:r/>
            <w:r>
              <w:rPr>
                <w:b w:val="0"/>
                <w:sz w:val="12"/>
              </w:rPr>
              <w:t>EPC: LDO ESD valve (fail-closed) and manual valve with spectacle blind at the skid boundary. IEC: skid stop valve.</w:t>
            </w:r>
          </w:p>
        </w:tc>
        <w:tc>
          <w:tcPr>
            <w:tcW w:type="dxa" w:w="3628"/>
          </w:tcPr>
          <w:p>
            <w:r/>
            <w:r>
              <w:rPr>
                <w:b w:val="0"/>
                <w:sz w:val="12"/>
              </w:rPr>
              <w:t>EPC forwarding pumps: discharge relief to tank set 12 barg (&lt; 16 barg design).</w:t>
            </w:r>
          </w:p>
        </w:tc>
        <w:tc>
          <w:tcPr>
            <w:tcW w:type="dxa" w:w="1361"/>
          </w:tcPr>
          <w:p>
            <w:r/>
            <w:r>
              <w:rPr>
                <w:b w:val="0"/>
                <w:sz w:val="12"/>
              </w:rPr>
              <w:t>2028-11-15 / 2028-12-01</w:t>
            </w:r>
          </w:p>
        </w:tc>
      </w:tr>
      <w:tr>
        <w:trPr>
          <w:cantSplit/>
        </w:trPr>
        <w:tc>
          <w:tcPr>
            <w:tcW w:type="dxa" w:w="624"/>
          </w:tcPr>
          <w:p>
            <w:r/>
            <w:r>
              <w:rPr>
                <w:b w:val="0"/>
                <w:sz w:val="12"/>
              </w:rPr>
              <w:t>IF-03</w:t>
            </w:r>
          </w:p>
        </w:tc>
        <w:tc>
          <w:tcPr>
            <w:tcW w:type="dxa" w:w="5783"/>
          </w:tcPr>
          <w:p>
            <w:r/>
            <w:r>
              <w:rPr>
                <w:b w:val="0"/>
                <w:sz w:val="12"/>
              </w:rPr>
              <w:t>IEC supplies the water injection skid inlet flange (skid with high-pressure pumps by IEC); EPC supplies counter-flange, gasket, bolts and the demin water forwarding pumps.</w:t>
            </w:r>
          </w:p>
        </w:tc>
        <w:tc>
          <w:tcPr>
            <w:tcW w:type="dxa" w:w="3288"/>
          </w:tcPr>
          <w:p>
            <w:r/>
            <w:r>
              <w:rPr>
                <w:b w:val="0"/>
                <w:sz w:val="12"/>
              </w:rPr>
              <w:t>EPC manual isolation valve and spectacle blind; IEC skid inlet valve.</w:t>
            </w:r>
          </w:p>
        </w:tc>
        <w:tc>
          <w:tcPr>
            <w:tcW w:type="dxa" w:w="3628"/>
          </w:tcPr>
          <w:p>
            <w:r/>
            <w:r>
              <w:rPr>
                <w:b w:val="0"/>
                <w:sz w:val="12"/>
              </w:rPr>
              <w:t>EPC demin forwarding pumps shut-off head &lt;= 12 barg (&lt; 16 barg design).</w:t>
            </w:r>
          </w:p>
        </w:tc>
        <w:tc>
          <w:tcPr>
            <w:tcW w:type="dxa" w:w="1361"/>
          </w:tcPr>
          <w:p>
            <w:r/>
            <w:r>
              <w:rPr>
                <w:b w:val="0"/>
                <w:sz w:val="12"/>
              </w:rPr>
              <w:t>2028-11-15 / 2028-12-01</w:t>
            </w:r>
          </w:p>
        </w:tc>
      </w:tr>
      <w:tr>
        <w:trPr>
          <w:cantSplit/>
        </w:trPr>
        <w:tc>
          <w:tcPr>
            <w:tcW w:type="dxa" w:w="624"/>
          </w:tcPr>
          <w:p>
            <w:r/>
            <w:r>
              <w:rPr>
                <w:b w:val="0"/>
                <w:sz w:val="12"/>
              </w:rPr>
              <w:t>IF-04</w:t>
            </w:r>
          </w:p>
        </w:tc>
        <w:tc>
          <w:tcPr>
            <w:tcW w:type="dxa" w:w="5783"/>
          </w:tcPr>
          <w:p>
            <w:r/>
            <w:r>
              <w:rPr>
                <w:b w:val="0"/>
                <w:sz w:val="12"/>
              </w:rPr>
              <w:t>IEC wash skid inlet flange; EPC demin water line, counter-flange, gasket and bolts.</w:t>
            </w:r>
          </w:p>
        </w:tc>
        <w:tc>
          <w:tcPr>
            <w:tcW w:type="dxa" w:w="3288"/>
          </w:tcPr>
          <w:p>
            <w:r/>
            <w:r>
              <w:rPr>
                <w:b w:val="0"/>
                <w:sz w:val="12"/>
              </w:rPr>
              <w:t>EPC manual valve; IEC skid inlet valve.</w:t>
            </w:r>
          </w:p>
        </w:tc>
        <w:tc>
          <w:tcPr>
            <w:tcW w:type="dxa" w:w="3628"/>
          </w:tcPr>
          <w:p>
            <w:r/>
            <w:r>
              <w:rPr>
                <w:b w:val="0"/>
                <w:sz w:val="12"/>
              </w:rPr>
              <w:t>EPC demin pumps shut-off &lt;= 8 barg.</w:t>
            </w:r>
          </w:p>
        </w:tc>
        <w:tc>
          <w:tcPr>
            <w:tcW w:type="dxa" w:w="1361"/>
          </w:tcPr>
          <w:p>
            <w:r/>
            <w:r>
              <w:rPr>
                <w:b w:val="0"/>
                <w:sz w:val="12"/>
              </w:rPr>
              <w:t>2028-09-15 / 2028-12-15</w:t>
            </w:r>
          </w:p>
        </w:tc>
      </w:tr>
      <w:tr>
        <w:trPr>
          <w:cantSplit/>
        </w:trPr>
        <w:tc>
          <w:tcPr>
            <w:tcW w:type="dxa" w:w="624"/>
          </w:tcPr>
          <w:p>
            <w:r/>
            <w:r>
              <w:rPr>
                <w:b w:val="0"/>
                <w:sz w:val="12"/>
              </w:rPr>
              <w:t>IF-05</w:t>
            </w:r>
          </w:p>
        </w:tc>
        <w:tc>
          <w:tcPr>
            <w:tcW w:type="dxa" w:w="5783"/>
          </w:tcPr>
          <w:p>
            <w:r/>
            <w:r>
              <w:rPr>
                <w:b w:val="0"/>
                <w:sz w:val="12"/>
              </w:rPr>
              <w:t>IEC supplies the HP SH outlet stop valve with a 300 mm pup piece (matching material and wall); the field weld, its PWHT and 100 % RT/UT are by EPC, witnessed by IEC.</w:t>
            </w:r>
          </w:p>
        </w:tc>
        <w:tc>
          <w:tcPr>
            <w:tcW w:type="dxa" w:w="3288"/>
          </w:tcPr>
          <w:p>
            <w:r/>
            <w:r>
              <w:rPr>
                <w:b w:val="0"/>
                <w:sz w:val="12"/>
              </w:rPr>
              <w:t>IEC HP SH outlet motor-operated stop valve and non-return valve.</w:t>
            </w:r>
          </w:p>
        </w:tc>
        <w:tc>
          <w:tcPr>
            <w:tcW w:type="dxa" w:w="3628"/>
          </w:tcPr>
          <w:p>
            <w:r/>
            <w:r>
              <w:rPr>
                <w:b w:val="0"/>
                <w:sz w:val="12"/>
              </w:rPr>
              <w:t>IEC HRSG HP SH safety valves set &lt;= 196 bar(a), electromatic relief 194 bar(a).</w:t>
            </w:r>
          </w:p>
        </w:tc>
        <w:tc>
          <w:tcPr>
            <w:tcW w:type="dxa" w:w="1361"/>
          </w:tcPr>
          <w:p>
            <w:r/>
            <w:r>
              <w:rPr>
                <w:b w:val="0"/>
                <w:sz w:val="12"/>
              </w:rPr>
              <w:t>2028-09-30 / 2028-10-16</w:t>
            </w:r>
          </w:p>
        </w:tc>
      </w:tr>
      <w:tr>
        <w:trPr>
          <w:cantSplit/>
        </w:trPr>
        <w:tc>
          <w:tcPr>
            <w:tcW w:type="dxa" w:w="624"/>
          </w:tcPr>
          <w:p>
            <w:r/>
            <w:r>
              <w:rPr>
                <w:b w:val="0"/>
                <w:sz w:val="12"/>
              </w:rPr>
              <w:t>IF-06</w:t>
            </w:r>
          </w:p>
        </w:tc>
        <w:tc>
          <w:tcPr>
            <w:tcW w:type="dxa" w:w="5783"/>
          </w:tcPr>
          <w:p>
            <w:r/>
            <w:r>
              <w:rPr>
                <w:b w:val="0"/>
                <w:sz w:val="12"/>
              </w:rPr>
              <w:t>IEC supplies the ST main stop valve with pup piece; field weld, PWHT and NDT by EPC.</w:t>
            </w:r>
          </w:p>
        </w:tc>
        <w:tc>
          <w:tcPr>
            <w:tcW w:type="dxa" w:w="3288"/>
          </w:tcPr>
          <w:p>
            <w:r/>
            <w:r>
              <w:rPr>
                <w:b w:val="0"/>
                <w:sz w:val="12"/>
              </w:rPr>
              <w:t>IEC main stop valve (ST trip).</w:t>
            </w:r>
          </w:p>
        </w:tc>
        <w:tc>
          <w:tcPr>
            <w:tcW w:type="dxa" w:w="3628"/>
          </w:tcPr>
          <w:p>
            <w:r/>
            <w:r>
              <w:rPr>
                <w:b w:val="0"/>
                <w:sz w:val="12"/>
              </w:rPr>
              <w:t>Upstream HRSG HP SH safety valves (IF-05) &lt;= 196 bar(a); MSV casing design 215 bar(a) / 610 degC (TQ-IEC-021 item 1).</w:t>
            </w:r>
          </w:p>
        </w:tc>
        <w:tc>
          <w:tcPr>
            <w:tcW w:type="dxa" w:w="1361"/>
          </w:tcPr>
          <w:p>
            <w:r/>
            <w:r>
              <w:rPr>
                <w:b w:val="0"/>
                <w:sz w:val="12"/>
              </w:rPr>
              <w:t>2028-09-30 / 2028-10-16</w:t>
            </w:r>
          </w:p>
        </w:tc>
      </w:tr>
      <w:tr>
        <w:trPr>
          <w:cantSplit/>
        </w:trPr>
        <w:tc>
          <w:tcPr>
            <w:tcW w:type="dxa" w:w="624"/>
          </w:tcPr>
          <w:p>
            <w:r/>
            <w:r>
              <w:rPr>
                <w:b w:val="0"/>
                <w:sz w:val="12"/>
              </w:rPr>
              <w:t>IF-07</w:t>
            </w:r>
          </w:p>
        </w:tc>
        <w:tc>
          <w:tcPr>
            <w:tcW w:type="dxa" w:w="5783"/>
          </w:tcPr>
          <w:p>
            <w:r/>
            <w:r>
              <w:rPr>
                <w:b w:val="0"/>
                <w:sz w:val="12"/>
              </w:rPr>
              <w:t>IEC supplies the HP turbine exhaust nozzle with pup piece and the CRH non-return valve; field weld by EPC.</w:t>
            </w:r>
          </w:p>
        </w:tc>
        <w:tc>
          <w:tcPr>
            <w:tcW w:type="dxa" w:w="3288"/>
          </w:tcPr>
          <w:p>
            <w:r/>
            <w:r>
              <w:rPr>
                <w:b w:val="0"/>
                <w:sz w:val="12"/>
              </w:rPr>
              <w:t>IEC CRH non-return valve (power assisted).</w:t>
            </w:r>
          </w:p>
        </w:tc>
        <w:tc>
          <w:tcPr>
            <w:tcW w:type="dxa" w:w="3628"/>
          </w:tcPr>
          <w:p>
            <w:r/>
            <w:r>
              <w:rPr>
                <w:b w:val="0"/>
                <w:sz w:val="12"/>
              </w:rPr>
              <w:t>Reheater safety valves on the HRSG (IEC).</w:t>
            </w:r>
          </w:p>
        </w:tc>
        <w:tc>
          <w:tcPr>
            <w:tcW w:type="dxa" w:w="1361"/>
          </w:tcPr>
          <w:p>
            <w:r/>
            <w:r>
              <w:rPr>
                <w:b w:val="0"/>
                <w:sz w:val="12"/>
              </w:rPr>
              <w:t>2028-09-30 / 2028-10-16</w:t>
            </w:r>
          </w:p>
        </w:tc>
      </w:tr>
      <w:tr>
        <w:trPr>
          <w:cantSplit/>
        </w:trPr>
        <w:tc>
          <w:tcPr>
            <w:tcW w:type="dxa" w:w="624"/>
          </w:tcPr>
          <w:p>
            <w:r/>
            <w:r>
              <w:rPr>
                <w:b w:val="0"/>
                <w:sz w:val="12"/>
              </w:rPr>
              <w:t>IF-08</w:t>
            </w:r>
          </w:p>
        </w:tc>
        <w:tc>
          <w:tcPr>
            <w:tcW w:type="dxa" w:w="5783"/>
          </w:tcPr>
          <w:p>
            <w:r/>
            <w:r>
              <w:rPr>
                <w:b w:val="0"/>
                <w:sz w:val="12"/>
              </w:rPr>
              <w:t>IEC supplies the HRSG reheater inlet with pup piece and the CRH safety valves; field weld by EPC.</w:t>
            </w:r>
          </w:p>
        </w:tc>
        <w:tc>
          <w:tcPr>
            <w:tcW w:type="dxa" w:w="3288"/>
          </w:tcPr>
          <w:p>
            <w:r/>
            <w:r>
              <w:rPr>
                <w:b w:val="0"/>
                <w:sz w:val="12"/>
              </w:rPr>
              <w:t>None at the HRSG inlet (CRH non-return valve at IF-07).</w:t>
            </w:r>
          </w:p>
        </w:tc>
        <w:tc>
          <w:tcPr>
            <w:tcW w:type="dxa" w:w="3628"/>
          </w:tcPr>
          <w:p>
            <w:r/>
            <w:r>
              <w:rPr>
                <w:b w:val="0"/>
                <w:sz w:val="12"/>
              </w:rPr>
              <w:t>IEC cold reheat safety valves set 50 bar(a).</w:t>
            </w:r>
          </w:p>
        </w:tc>
        <w:tc>
          <w:tcPr>
            <w:tcW w:type="dxa" w:w="1361"/>
          </w:tcPr>
          <w:p>
            <w:r/>
            <w:r>
              <w:rPr>
                <w:b w:val="0"/>
                <w:sz w:val="12"/>
              </w:rPr>
              <w:t>2028-09-30 / 2028-10-16</w:t>
            </w:r>
          </w:p>
        </w:tc>
      </w:tr>
      <w:tr>
        <w:trPr>
          <w:cantSplit/>
        </w:trPr>
        <w:tc>
          <w:tcPr>
            <w:tcW w:type="dxa" w:w="624"/>
          </w:tcPr>
          <w:p>
            <w:r/>
            <w:r>
              <w:rPr>
                <w:b w:val="0"/>
                <w:sz w:val="12"/>
              </w:rPr>
              <w:t>IF-09</w:t>
            </w:r>
          </w:p>
        </w:tc>
        <w:tc>
          <w:tcPr>
            <w:tcW w:type="dxa" w:w="5783"/>
          </w:tcPr>
          <w:p>
            <w:r/>
            <w:r>
              <w:rPr>
                <w:b w:val="0"/>
                <w:sz w:val="12"/>
              </w:rPr>
              <w:t>IEC supplies the HRSG reheater outlet stop valve with pup piece; field weld, PWHT, NDT by EPC.</w:t>
            </w:r>
          </w:p>
        </w:tc>
        <w:tc>
          <w:tcPr>
            <w:tcW w:type="dxa" w:w="3288"/>
          </w:tcPr>
          <w:p>
            <w:r/>
            <w:r>
              <w:rPr>
                <w:b w:val="0"/>
                <w:sz w:val="12"/>
              </w:rPr>
              <w:t>IEC HRH outlet stop valve.</w:t>
            </w:r>
          </w:p>
        </w:tc>
        <w:tc>
          <w:tcPr>
            <w:tcW w:type="dxa" w:w="3628"/>
          </w:tcPr>
          <w:p>
            <w:r/>
            <w:r>
              <w:rPr>
                <w:b w:val="0"/>
                <w:sz w:val="12"/>
              </w:rPr>
              <w:t>IEC hot reheat safety valves set &lt;= 48 bar(a).</w:t>
            </w:r>
          </w:p>
        </w:tc>
        <w:tc>
          <w:tcPr>
            <w:tcW w:type="dxa" w:w="1361"/>
          </w:tcPr>
          <w:p>
            <w:r/>
            <w:r>
              <w:rPr>
                <w:b w:val="0"/>
                <w:sz w:val="12"/>
              </w:rPr>
              <w:t>2028-09-30 / 2028-10-16</w:t>
            </w:r>
          </w:p>
        </w:tc>
      </w:tr>
      <w:tr>
        <w:trPr>
          <w:cantSplit/>
        </w:trPr>
        <w:tc>
          <w:tcPr>
            <w:tcW w:type="dxa" w:w="624"/>
          </w:tcPr>
          <w:p>
            <w:r/>
            <w:r>
              <w:rPr>
                <w:b w:val="0"/>
                <w:sz w:val="12"/>
              </w:rPr>
              <w:t>IF-10</w:t>
            </w:r>
          </w:p>
        </w:tc>
        <w:tc>
          <w:tcPr>
            <w:tcW w:type="dxa" w:w="5783"/>
          </w:tcPr>
          <w:p>
            <w:r/>
            <w:r>
              <w:rPr>
                <w:b w:val="0"/>
                <w:sz w:val="12"/>
              </w:rPr>
              <w:t>IEC supplies the ST IP stop/control valve with pup piece; field weld, PWHT, NDT by EPC.</w:t>
            </w:r>
          </w:p>
        </w:tc>
        <w:tc>
          <w:tcPr>
            <w:tcW w:type="dxa" w:w="3288"/>
          </w:tcPr>
          <w:p>
            <w:r/>
            <w:r>
              <w:rPr>
                <w:b w:val="0"/>
                <w:sz w:val="12"/>
              </w:rPr>
              <w:t>IEC IP stop valve (ST trip).</w:t>
            </w:r>
          </w:p>
        </w:tc>
        <w:tc>
          <w:tcPr>
            <w:tcW w:type="dxa" w:w="3628"/>
          </w:tcPr>
          <w:p>
            <w:r/>
            <w:r>
              <w:rPr>
                <w:b w:val="0"/>
                <w:sz w:val="12"/>
              </w:rPr>
              <w:t>Upstream HRH safety valves (IF-09) &lt;= 48 bar(a); IP valve casing design 52 bar(a) / 610 degC (TQ-IEC-021 item 1).</w:t>
            </w:r>
          </w:p>
        </w:tc>
        <w:tc>
          <w:tcPr>
            <w:tcW w:type="dxa" w:w="1361"/>
          </w:tcPr>
          <w:p>
            <w:r/>
            <w:r>
              <w:rPr>
                <w:b w:val="0"/>
                <w:sz w:val="12"/>
              </w:rPr>
              <w:t>2028-09-30 / 2028-10-16</w:t>
            </w:r>
          </w:p>
        </w:tc>
      </w:tr>
      <w:tr>
        <w:trPr>
          <w:cantSplit/>
        </w:trPr>
        <w:tc>
          <w:tcPr>
            <w:tcW w:type="dxa" w:w="624"/>
          </w:tcPr>
          <w:p>
            <w:r/>
            <w:r>
              <w:rPr>
                <w:b w:val="0"/>
                <w:sz w:val="12"/>
              </w:rPr>
              <w:t>IF-11</w:t>
            </w:r>
          </w:p>
        </w:tc>
        <w:tc>
          <w:tcPr>
            <w:tcW w:type="dxa" w:w="5783"/>
          </w:tcPr>
          <w:p>
            <w:r/>
            <w:r>
              <w:rPr>
                <w:b w:val="0"/>
                <w:sz w:val="12"/>
              </w:rPr>
              <w:t>IEC supplies the LP SH outlet stop valve with pup piece; field weld by EPC.</w:t>
            </w:r>
          </w:p>
        </w:tc>
        <w:tc>
          <w:tcPr>
            <w:tcW w:type="dxa" w:w="3288"/>
          </w:tcPr>
          <w:p>
            <w:r/>
            <w:r>
              <w:rPr>
                <w:b w:val="0"/>
                <w:sz w:val="12"/>
              </w:rPr>
              <w:t>IEC LP SH outlet stop valve and non-return valve.</w:t>
            </w:r>
          </w:p>
        </w:tc>
        <w:tc>
          <w:tcPr>
            <w:tcW w:type="dxa" w:w="3628"/>
          </w:tcPr>
          <w:p>
            <w:r/>
            <w:r>
              <w:rPr>
                <w:b w:val="0"/>
                <w:sz w:val="12"/>
              </w:rPr>
              <w:t>IEC LP SH safety valve set 8.0 bar(a).</w:t>
            </w:r>
          </w:p>
        </w:tc>
        <w:tc>
          <w:tcPr>
            <w:tcW w:type="dxa" w:w="1361"/>
          </w:tcPr>
          <w:p>
            <w:r/>
            <w:r>
              <w:rPr>
                <w:b w:val="0"/>
                <w:sz w:val="12"/>
              </w:rPr>
              <w:t>2028-09-30 / 2028-10-16</w:t>
            </w:r>
          </w:p>
        </w:tc>
      </w:tr>
      <w:tr>
        <w:trPr>
          <w:cantSplit/>
        </w:trPr>
        <w:tc>
          <w:tcPr>
            <w:tcW w:type="dxa" w:w="624"/>
          </w:tcPr>
          <w:p>
            <w:r/>
            <w:r>
              <w:rPr>
                <w:b w:val="0"/>
                <w:sz w:val="12"/>
              </w:rPr>
              <w:t>IF-12</w:t>
            </w:r>
          </w:p>
        </w:tc>
        <w:tc>
          <w:tcPr>
            <w:tcW w:type="dxa" w:w="5783"/>
          </w:tcPr>
          <w:p>
            <w:r/>
            <w:r>
              <w:rPr>
                <w:b w:val="0"/>
                <w:sz w:val="12"/>
              </w:rPr>
              <w:t>IEC supplies the ST LP admission valve with pup piece; field weld by EPC.</w:t>
            </w:r>
          </w:p>
        </w:tc>
        <w:tc>
          <w:tcPr>
            <w:tcW w:type="dxa" w:w="3288"/>
          </w:tcPr>
          <w:p>
            <w:r/>
            <w:r>
              <w:rPr>
                <w:b w:val="0"/>
                <w:sz w:val="12"/>
              </w:rPr>
              <w:t>IEC LP admission stop valve.</w:t>
            </w:r>
          </w:p>
        </w:tc>
        <w:tc>
          <w:tcPr>
            <w:tcW w:type="dxa" w:w="3628"/>
          </w:tcPr>
          <w:p>
            <w:r/>
            <w:r>
              <w:rPr>
                <w:b w:val="0"/>
                <w:sz w:val="12"/>
              </w:rPr>
              <w:t>Upstream LP SH safety valve (IF-11) 8.0 bar(a); admission valve casing design 10 bar(a) / 330 degC (TQ-IEC-021 item 1).</w:t>
            </w:r>
          </w:p>
        </w:tc>
        <w:tc>
          <w:tcPr>
            <w:tcW w:type="dxa" w:w="1361"/>
          </w:tcPr>
          <w:p>
            <w:r/>
            <w:r>
              <w:rPr>
                <w:b w:val="0"/>
                <w:sz w:val="12"/>
              </w:rPr>
              <w:t>2028-09-30 / 2028-10-16</w:t>
            </w:r>
          </w:p>
        </w:tc>
      </w:tr>
      <w:tr>
        <w:trPr>
          <w:cantSplit/>
        </w:trPr>
        <w:tc>
          <w:tcPr>
            <w:tcW w:type="dxa" w:w="624"/>
          </w:tcPr>
          <w:p>
            <w:r/>
            <w:r>
              <w:rPr>
                <w:b w:val="0"/>
                <w:sz w:val="12"/>
              </w:rPr>
              <w:t>IF-13</w:t>
            </w:r>
          </w:p>
        </w:tc>
        <w:tc>
          <w:tcPr>
            <w:tcW w:type="dxa" w:w="5783"/>
          </w:tcPr>
          <w:p>
            <w:r/>
            <w:r>
              <w:rPr>
                <w:b w:val="0"/>
                <w:sz w:val="12"/>
              </w:rPr>
              <w:t>Loose supply: IEC supplies HP, IP and LP bypass valves with desuperheaters (free issue to site); EPC installs them in its piping, supplies the spray water lines from the BFP discharge/interstage and CEP discharge and all welds.</w:t>
            </w:r>
          </w:p>
        </w:tc>
        <w:tc>
          <w:tcPr>
            <w:tcW w:type="dxa" w:w="3288"/>
          </w:tcPr>
          <w:p>
            <w:r/>
            <w:r>
              <w:rPr>
                <w:b w:val="0"/>
                <w:sz w:val="12"/>
              </w:rPr>
              <w:t>EPC isolation on the spray water lines; bypass valves close on loss of spray water (IEC logic).</w:t>
            </w:r>
          </w:p>
        </w:tc>
        <w:tc>
          <w:tcPr>
            <w:tcW w:type="dxa" w:w="3628"/>
          </w:tcPr>
          <w:p>
            <w:r/>
            <w:r>
              <w:rPr>
                <w:b w:val="0"/>
                <w:sz w:val="12"/>
              </w:rPr>
              <w:t>HP bypass downstream design 52 bar(a) (CRH); IP/LP bypass downstream 16 bar(a) (IF-14).</w:t>
            </w:r>
          </w:p>
        </w:tc>
        <w:tc>
          <w:tcPr>
            <w:tcW w:type="dxa" w:w="1361"/>
          </w:tcPr>
          <w:p>
            <w:r/>
            <w:r>
              <w:rPr>
                <w:b w:val="0"/>
                <w:sz w:val="12"/>
              </w:rPr>
              <w:t>2028-02-01 / 2028-03-01</w:t>
            </w:r>
          </w:p>
        </w:tc>
      </w:tr>
      <w:tr>
        <w:trPr>
          <w:cantSplit/>
        </w:trPr>
        <w:tc>
          <w:tcPr>
            <w:tcW w:type="dxa" w:w="624"/>
          </w:tcPr>
          <w:p>
            <w:r/>
            <w:r>
              <w:rPr>
                <w:b w:val="0"/>
                <w:sz w:val="12"/>
              </w:rPr>
              <w:t>IF-14</w:t>
            </w:r>
          </w:p>
        </w:tc>
        <w:tc>
          <w:tcPr>
            <w:tcW w:type="dxa" w:w="5783"/>
          </w:tcPr>
          <w:p>
            <w:r/>
            <w:r>
              <w:rPr>
                <w:b w:val="0"/>
                <w:sz w:val="12"/>
              </w:rPr>
              <w:t>IEC supplies the dump devices in the condenser neck with weld ends; EPC supplies the IP/LP bypass downstream piping and the welds.</w:t>
            </w:r>
          </w:p>
        </w:tc>
        <w:tc>
          <w:tcPr>
            <w:tcW w:type="dxa" w:w="3288"/>
          </w:tcPr>
          <w:p>
            <w:r/>
            <w:r>
              <w:rPr>
                <w:b w:val="0"/>
                <w:sz w:val="12"/>
              </w:rPr>
              <w:t>Bypass valves (IF-13).</w:t>
            </w:r>
          </w:p>
        </w:tc>
        <w:tc>
          <w:tcPr>
            <w:tcW w:type="dxa" w:w="3628"/>
          </w:tcPr>
          <w:p>
            <w:r/>
            <w:r>
              <w:rPr>
                <w:b w:val="0"/>
                <w:sz w:val="12"/>
              </w:rPr>
              <w:t>Condenser rupture discs (IEC) and bypass trip on high condenser pressure.</w:t>
            </w:r>
          </w:p>
        </w:tc>
        <w:tc>
          <w:tcPr>
            <w:tcW w:type="dxa" w:w="1361"/>
          </w:tcPr>
          <w:p>
            <w:r/>
            <w:r>
              <w:rPr>
                <w:b w:val="0"/>
                <w:sz w:val="12"/>
              </w:rPr>
              <w:t>2028-05-01 / 2028-06-01</w:t>
            </w:r>
          </w:p>
        </w:tc>
      </w:tr>
      <w:tr>
        <w:trPr>
          <w:cantSplit/>
        </w:trPr>
        <w:tc>
          <w:tcPr>
            <w:tcW w:type="dxa" w:w="624"/>
          </w:tcPr>
          <w:p>
            <w:r/>
            <w:r>
              <w:rPr>
                <w:b w:val="0"/>
                <w:sz w:val="12"/>
              </w:rPr>
              <w:t>IF-15</w:t>
            </w:r>
          </w:p>
        </w:tc>
        <w:tc>
          <w:tcPr>
            <w:tcW w:type="dxa" w:w="5783"/>
          </w:tcPr>
          <w:p>
            <w:r/>
            <w:r>
              <w:rPr>
                <w:b w:val="0"/>
                <w:sz w:val="12"/>
              </w:rPr>
              <w:t>IEC hotwell outlet nozzle flange; EPC counter-flange, spiral-wound gasket, bolts and CEP suction piping.</w:t>
            </w:r>
          </w:p>
        </w:tc>
        <w:tc>
          <w:tcPr>
            <w:tcW w:type="dxa" w:w="3288"/>
          </w:tcPr>
          <w:p>
            <w:r/>
            <w:r>
              <w:rPr>
                <w:b w:val="0"/>
                <w:sz w:val="12"/>
              </w:rPr>
              <w:t>EPC motor-operated suction valve per CEP.</w:t>
            </w:r>
          </w:p>
        </w:tc>
        <w:tc>
          <w:tcPr>
            <w:tcW w:type="dxa" w:w="3628"/>
          </w:tcPr>
          <w:p>
            <w:r/>
            <w:r>
              <w:rPr>
                <w:b w:val="0"/>
                <w:sz w:val="12"/>
              </w:rPr>
              <w:t>Full vacuum design both sides.</w:t>
            </w:r>
          </w:p>
        </w:tc>
        <w:tc>
          <w:tcPr>
            <w:tcW w:type="dxa" w:w="1361"/>
          </w:tcPr>
          <w:p>
            <w:r/>
            <w:r>
              <w:rPr>
                <w:b w:val="0"/>
                <w:sz w:val="12"/>
              </w:rPr>
              <w:t>2028-09-01 / 2028-09-15</w:t>
            </w:r>
          </w:p>
        </w:tc>
      </w:tr>
      <w:tr>
        <w:trPr>
          <w:cantSplit/>
        </w:trPr>
        <w:tc>
          <w:tcPr>
            <w:tcW w:type="dxa" w:w="624"/>
          </w:tcPr>
          <w:p>
            <w:r/>
            <w:r>
              <w:rPr>
                <w:b w:val="0"/>
                <w:sz w:val="12"/>
              </w:rPr>
              <w:t>IF-16</w:t>
            </w:r>
          </w:p>
        </w:tc>
        <w:tc>
          <w:tcPr>
            <w:tcW w:type="dxa" w:w="5783"/>
          </w:tcPr>
          <w:p>
            <w:r/>
            <w:r>
              <w:rPr>
                <w:b w:val="0"/>
                <w:sz w:val="12"/>
              </w:rPr>
              <w:t>IEC HRSG condensate preheater inlet flange; EPC condensate line, counter-flange, gasket, bolts.</w:t>
            </w:r>
          </w:p>
        </w:tc>
        <w:tc>
          <w:tcPr>
            <w:tcW w:type="dxa" w:w="3288"/>
          </w:tcPr>
          <w:p>
            <w:r/>
            <w:r>
              <w:rPr>
                <w:b w:val="0"/>
                <w:sz w:val="12"/>
              </w:rPr>
              <w:t>EPC motor-operated isolation valve.</w:t>
            </w:r>
          </w:p>
        </w:tc>
        <w:tc>
          <w:tcPr>
            <w:tcW w:type="dxa" w:w="3628"/>
          </w:tcPr>
          <w:p>
            <w:r/>
            <w:r>
              <w:rPr>
                <w:b w:val="0"/>
                <w:sz w:val="12"/>
              </w:rPr>
              <w:t>EPC CEP shut-off head &lt;= 22 bar(a) at maximum speed (&lt; 25 bar(a) design), verified at pump FAT.</w:t>
            </w:r>
          </w:p>
        </w:tc>
        <w:tc>
          <w:tcPr>
            <w:tcW w:type="dxa" w:w="1361"/>
          </w:tcPr>
          <w:p>
            <w:r/>
            <w:r>
              <w:rPr>
                <w:b w:val="0"/>
                <w:sz w:val="12"/>
              </w:rPr>
              <w:t>2028-09-01 / 2028-09-15</w:t>
            </w:r>
          </w:p>
        </w:tc>
      </w:tr>
      <w:tr>
        <w:trPr>
          <w:cantSplit/>
        </w:trPr>
        <w:tc>
          <w:tcPr>
            <w:tcW w:type="dxa" w:w="624"/>
          </w:tcPr>
          <w:p>
            <w:r/>
            <w:r>
              <w:rPr>
                <w:b w:val="0"/>
                <w:sz w:val="12"/>
              </w:rPr>
              <w:t>IF-17</w:t>
            </w:r>
          </w:p>
        </w:tc>
        <w:tc>
          <w:tcPr>
            <w:tcW w:type="dxa" w:w="5783"/>
          </w:tcPr>
          <w:p>
            <w:r/>
            <w:r>
              <w:rPr>
                <w:b w:val="0"/>
                <w:sz w:val="12"/>
              </w:rPr>
              <w:t>IEC LP drum downcomer outlet nozzle flange; EPC BFP suction piping, counter-flange, gasket, bolts.</w:t>
            </w:r>
          </w:p>
        </w:tc>
        <w:tc>
          <w:tcPr>
            <w:tcW w:type="dxa" w:w="3288"/>
          </w:tcPr>
          <w:p>
            <w:r/>
            <w:r>
              <w:rPr>
                <w:b w:val="0"/>
                <w:sz w:val="12"/>
              </w:rPr>
              <w:t>EPC suction isolation valve per BFP.</w:t>
            </w:r>
          </w:p>
        </w:tc>
        <w:tc>
          <w:tcPr>
            <w:tcW w:type="dxa" w:w="3628"/>
          </w:tcPr>
          <w:p>
            <w:r/>
            <w:r>
              <w:rPr>
                <w:b w:val="0"/>
                <w:sz w:val="12"/>
              </w:rPr>
              <w:t>IEC LP drum safety valves.</w:t>
            </w:r>
          </w:p>
        </w:tc>
        <w:tc>
          <w:tcPr>
            <w:tcW w:type="dxa" w:w="1361"/>
          </w:tcPr>
          <w:p>
            <w:r/>
            <w:r>
              <w:rPr>
                <w:b w:val="0"/>
                <w:sz w:val="12"/>
              </w:rPr>
              <w:t>2028-09-01 / 2028-09-15</w:t>
            </w:r>
          </w:p>
        </w:tc>
      </w:tr>
      <w:tr>
        <w:trPr>
          <w:cantSplit/>
        </w:trPr>
        <w:tc>
          <w:tcPr>
            <w:tcW w:type="dxa" w:w="624"/>
          </w:tcPr>
          <w:p>
            <w:r/>
            <w:r>
              <w:rPr>
                <w:b w:val="0"/>
                <w:sz w:val="12"/>
              </w:rPr>
              <w:t>IF-18</w:t>
            </w:r>
          </w:p>
        </w:tc>
        <w:tc>
          <w:tcPr>
            <w:tcW w:type="dxa" w:w="5783"/>
          </w:tcPr>
          <w:p>
            <w:r/>
            <w:r>
              <w:rPr>
                <w:b w:val="0"/>
                <w:sz w:val="12"/>
              </w:rPr>
              <w:t>IEC HRSG HP economiser 1 inlet with pup piece; field weld by EPC.</w:t>
            </w:r>
          </w:p>
        </w:tc>
        <w:tc>
          <w:tcPr>
            <w:tcW w:type="dxa" w:w="3288"/>
          </w:tcPr>
          <w:p>
            <w:r/>
            <w:r>
              <w:rPr>
                <w:b w:val="0"/>
                <w:sz w:val="12"/>
              </w:rPr>
              <w:t>EPC HP feedwater motor-operated isolation valve and non-return valve.</w:t>
            </w:r>
          </w:p>
        </w:tc>
        <w:tc>
          <w:tcPr>
            <w:tcW w:type="dxa" w:w="3628"/>
          </w:tcPr>
          <w:p>
            <w:r/>
            <w:r>
              <w:rPr>
                <w:b w:val="0"/>
                <w:sz w:val="12"/>
              </w:rPr>
              <w:t>EPC BFP shut-off head at maximum speed &lt;= 234 barg (VFD speed limit), verified at pump FAT; minimum-flow recirculation valve.</w:t>
            </w:r>
          </w:p>
        </w:tc>
        <w:tc>
          <w:tcPr>
            <w:tcW w:type="dxa" w:w="1361"/>
          </w:tcPr>
          <w:p>
            <w:r/>
            <w:r>
              <w:rPr>
                <w:b w:val="0"/>
                <w:sz w:val="12"/>
              </w:rPr>
              <w:t>2028-09-01 / 2028-09-15</w:t>
            </w:r>
          </w:p>
        </w:tc>
      </w:tr>
      <w:tr>
        <w:trPr>
          <w:cantSplit/>
        </w:trPr>
        <w:tc>
          <w:tcPr>
            <w:tcW w:type="dxa" w:w="624"/>
          </w:tcPr>
          <w:p>
            <w:r/>
            <w:r>
              <w:rPr>
                <w:b w:val="0"/>
                <w:sz w:val="12"/>
              </w:rPr>
              <w:t>IF-19</w:t>
            </w:r>
          </w:p>
        </w:tc>
        <w:tc>
          <w:tcPr>
            <w:tcW w:type="dxa" w:w="5783"/>
          </w:tcPr>
          <w:p>
            <w:r/>
            <w:r>
              <w:rPr>
                <w:b w:val="0"/>
                <w:sz w:val="12"/>
              </w:rPr>
              <w:t>IEC HRSG IP economiser inlet with pup piece; field weld by EPC.</w:t>
            </w:r>
          </w:p>
        </w:tc>
        <w:tc>
          <w:tcPr>
            <w:tcW w:type="dxa" w:w="3288"/>
          </w:tcPr>
          <w:p>
            <w:r/>
            <w:r>
              <w:rPr>
                <w:b w:val="0"/>
                <w:sz w:val="12"/>
              </w:rPr>
              <w:t>EPC IP feedwater isolation and non-return valve.</w:t>
            </w:r>
          </w:p>
        </w:tc>
        <w:tc>
          <w:tcPr>
            <w:tcW w:type="dxa" w:w="3628"/>
          </w:tcPr>
          <w:p>
            <w:r/>
            <w:r>
              <w:rPr>
                <w:b w:val="0"/>
                <w:sz w:val="12"/>
              </w:rPr>
              <w:t>EPC BFP interstage pressure at shut-off &lt;= 58 bar(a), verified at FAT.</w:t>
            </w:r>
          </w:p>
        </w:tc>
        <w:tc>
          <w:tcPr>
            <w:tcW w:type="dxa" w:w="1361"/>
          </w:tcPr>
          <w:p>
            <w:r/>
            <w:r>
              <w:rPr>
                <w:b w:val="0"/>
                <w:sz w:val="12"/>
              </w:rPr>
              <w:t>2028-09-01 / 2028-09-15</w:t>
            </w:r>
          </w:p>
        </w:tc>
      </w:tr>
      <w:tr>
        <w:trPr>
          <w:cantSplit/>
        </w:trPr>
        <w:tc>
          <w:tcPr>
            <w:tcW w:type="dxa" w:w="624"/>
          </w:tcPr>
          <w:p>
            <w:r/>
            <w:r>
              <w:rPr>
                <w:b w:val="0"/>
                <w:sz w:val="12"/>
              </w:rPr>
              <w:t>IF-20</w:t>
            </w:r>
          </w:p>
        </w:tc>
        <w:tc>
          <w:tcPr>
            <w:tcW w:type="dxa" w:w="5783"/>
          </w:tcPr>
          <w:p>
            <w:r/>
            <w:r>
              <w:rPr>
                <w:b w:val="0"/>
                <w:sz w:val="12"/>
              </w:rPr>
              <w:t>IEC performance gas heater water outlet flange; EPC return line to the condensate system.</w:t>
            </w:r>
          </w:p>
        </w:tc>
        <w:tc>
          <w:tcPr>
            <w:tcW w:type="dxa" w:w="3288"/>
          </w:tcPr>
          <w:p>
            <w:r/>
            <w:r>
              <w:rPr>
                <w:b w:val="0"/>
                <w:sz w:val="12"/>
              </w:rPr>
              <w:t>EPC isolation valve; IEC FGH outlet control valve.</w:t>
            </w:r>
          </w:p>
        </w:tc>
        <w:tc>
          <w:tcPr>
            <w:tcW w:type="dxa" w:w="3628"/>
          </w:tcPr>
          <w:p>
            <w:r/>
            <w:r>
              <w:rPr>
                <w:b w:val="0"/>
                <w:sz w:val="12"/>
              </w:rPr>
              <w:t>EPC return line designed 60 bar(a) / 260 degC up to and including its pressure-reducing valve at the condensate connection; condensate system relief valve downstream (EPC).</w:t>
            </w:r>
          </w:p>
        </w:tc>
        <w:tc>
          <w:tcPr>
            <w:tcW w:type="dxa" w:w="1361"/>
          </w:tcPr>
          <w:p>
            <w:r/>
            <w:r>
              <w:rPr>
                <w:b w:val="0"/>
                <w:sz w:val="12"/>
              </w:rPr>
              <w:t>2028-09-01 / 2028-09-15</w:t>
            </w:r>
          </w:p>
        </w:tc>
      </w:tr>
      <w:tr>
        <w:trPr>
          <w:cantSplit/>
        </w:trPr>
        <w:tc>
          <w:tcPr>
            <w:tcW w:type="dxa" w:w="624"/>
          </w:tcPr>
          <w:p>
            <w:r/>
            <w:r>
              <w:rPr>
                <w:b w:val="0"/>
                <w:sz w:val="12"/>
              </w:rPr>
              <w:t>IF-21</w:t>
            </w:r>
          </w:p>
        </w:tc>
        <w:tc>
          <w:tcPr>
            <w:tcW w:type="dxa" w:w="5783"/>
          </w:tcPr>
          <w:p>
            <w:r/>
            <w:r>
              <w:rPr>
                <w:b w:val="0"/>
                <w:sz w:val="12"/>
              </w:rPr>
              <w:t>IEC supplies the continuous and intermittent blowdown valves (two in series); scope break at the outlet weld of the second valve; EPC blowdown piping, flash tanks and silencers.</w:t>
            </w:r>
          </w:p>
        </w:tc>
        <w:tc>
          <w:tcPr>
            <w:tcW w:type="dxa" w:w="3288"/>
          </w:tcPr>
          <w:p>
            <w:r/>
            <w:r>
              <w:rPr>
                <w:b w:val="0"/>
                <w:sz w:val="12"/>
              </w:rPr>
              <w:t>IEC two valves in series (ASME I PG-58.3.6).</w:t>
            </w:r>
          </w:p>
        </w:tc>
        <w:tc>
          <w:tcPr>
            <w:tcW w:type="dxa" w:w="3628"/>
          </w:tcPr>
          <w:p>
            <w:r/>
            <w:r>
              <w:rPr>
                <w:b w:val="0"/>
                <w:sz w:val="12"/>
              </w:rPr>
              <w:t>EPC blowdown piping designed for the drum design pressure up to the flash tank inlet.</w:t>
            </w:r>
          </w:p>
        </w:tc>
        <w:tc>
          <w:tcPr>
            <w:tcW w:type="dxa" w:w="1361"/>
          </w:tcPr>
          <w:p>
            <w:r/>
            <w:r>
              <w:rPr>
                <w:b w:val="0"/>
                <w:sz w:val="12"/>
              </w:rPr>
              <w:t>2028-09-01 / 2028-09-15</w:t>
            </w:r>
          </w:p>
        </w:tc>
      </w:tr>
      <w:tr>
        <w:trPr>
          <w:cantSplit/>
        </w:trPr>
        <w:tc>
          <w:tcPr>
            <w:tcW w:type="dxa" w:w="624"/>
          </w:tcPr>
          <w:p>
            <w:r/>
            <w:r>
              <w:rPr>
                <w:b w:val="0"/>
                <w:sz w:val="12"/>
              </w:rPr>
              <w:t>IF-22</w:t>
            </w:r>
          </w:p>
        </w:tc>
        <w:tc>
          <w:tcPr>
            <w:tcW w:type="dxa" w:w="5783"/>
          </w:tcPr>
          <w:p>
            <w:r/>
            <w:r>
              <w:rPr>
                <w:b w:val="0"/>
                <w:sz w:val="12"/>
              </w:rPr>
              <w:t>Scope break at the outlet weld of the IEC drain/vent valve (second isolation); EPC drain collection, atmospheric flash tanks and vent silencers.</w:t>
            </w:r>
          </w:p>
        </w:tc>
        <w:tc>
          <w:tcPr>
            <w:tcW w:type="dxa" w:w="3288"/>
          </w:tcPr>
          <w:p>
            <w:r/>
            <w:r>
              <w:rPr>
                <w:b w:val="0"/>
                <w:sz w:val="12"/>
              </w:rPr>
              <w:t>IEC two valves in series on all pressure part drains.</w:t>
            </w:r>
          </w:p>
        </w:tc>
        <w:tc>
          <w:tcPr>
            <w:tcW w:type="dxa" w:w="3628"/>
          </w:tcPr>
          <w:p>
            <w:r/>
            <w:r>
              <w:rPr>
                <w:b w:val="0"/>
                <w:sz w:val="12"/>
              </w:rPr>
              <w:t>EPC drain headers designed for the highest upstream design up to the first flash tank.</w:t>
            </w:r>
          </w:p>
        </w:tc>
        <w:tc>
          <w:tcPr>
            <w:tcW w:type="dxa" w:w="1361"/>
          </w:tcPr>
          <w:p>
            <w:r/>
            <w:r>
              <w:rPr>
                <w:b w:val="0"/>
                <w:sz w:val="12"/>
              </w:rPr>
              <w:t>2028-09-01 / 2028-09-15</w:t>
            </w:r>
          </w:p>
        </w:tc>
      </w:tr>
      <w:tr>
        <w:trPr>
          <w:cantSplit/>
        </w:trPr>
        <w:tc>
          <w:tcPr>
            <w:tcW w:type="dxa" w:w="624"/>
          </w:tcPr>
          <w:p>
            <w:r/>
            <w:r>
              <w:rPr>
                <w:b w:val="0"/>
                <w:sz w:val="12"/>
              </w:rPr>
              <w:t>IF-23</w:t>
            </w:r>
          </w:p>
        </w:tc>
        <w:tc>
          <w:tcPr>
            <w:tcW w:type="dxa" w:w="5783"/>
          </w:tcPr>
          <w:p>
            <w:r/>
            <w:r>
              <w:rPr>
                <w:b w:val="0"/>
                <w:sz w:val="12"/>
              </w:rPr>
              <w:t>IEC dosing nozzles with root valves on the drums; EPC dosing skids and lines.</w:t>
            </w:r>
          </w:p>
        </w:tc>
        <w:tc>
          <w:tcPr>
            <w:tcW w:type="dxa" w:w="3288"/>
          </w:tcPr>
          <w:p>
            <w:r/>
            <w:r>
              <w:rPr>
                <w:b w:val="0"/>
                <w:sz w:val="12"/>
              </w:rPr>
              <w:t>IEC root valve + EPC isolation and check valve.</w:t>
            </w:r>
          </w:p>
        </w:tc>
        <w:tc>
          <w:tcPr>
            <w:tcW w:type="dxa" w:w="3628"/>
          </w:tcPr>
          <w:p>
            <w:r/>
            <w:r>
              <w:rPr>
                <w:b w:val="0"/>
                <w:sz w:val="12"/>
              </w:rPr>
              <w:t>EPC dosing pump relief set below the line design.</w:t>
            </w:r>
          </w:p>
        </w:tc>
        <w:tc>
          <w:tcPr>
            <w:tcW w:type="dxa" w:w="1361"/>
          </w:tcPr>
          <w:p>
            <w:r/>
            <w:r>
              <w:rPr>
                <w:b w:val="0"/>
                <w:sz w:val="12"/>
              </w:rPr>
              <w:t>2028-09-01 / 2028-09-15</w:t>
            </w:r>
          </w:p>
        </w:tc>
      </w:tr>
      <w:tr>
        <w:trPr>
          <w:cantSplit/>
        </w:trPr>
        <w:tc>
          <w:tcPr>
            <w:tcW w:type="dxa" w:w="624"/>
          </w:tcPr>
          <w:p>
            <w:r/>
            <w:r>
              <w:rPr>
                <w:b w:val="0"/>
                <w:sz w:val="12"/>
              </w:rPr>
              <w:t>IF-24</w:t>
            </w:r>
          </w:p>
        </w:tc>
        <w:tc>
          <w:tcPr>
            <w:tcW w:type="dxa" w:w="5783"/>
          </w:tcPr>
          <w:p>
            <w:r/>
            <w:r>
              <w:rPr>
                <w:b w:val="0"/>
                <w:sz w:val="12"/>
              </w:rPr>
              <w:t>IEC sample nozzles with root valves; EPC sample lines, coolers and the SWAS.</w:t>
            </w:r>
          </w:p>
        </w:tc>
        <w:tc>
          <w:tcPr>
            <w:tcW w:type="dxa" w:w="3288"/>
          </w:tcPr>
          <w:p>
            <w:r/>
            <w:r>
              <w:rPr>
                <w:b w:val="0"/>
                <w:sz w:val="12"/>
              </w:rPr>
              <w:t>IEC root valve; EPC isolation at the SWAS.</w:t>
            </w:r>
          </w:p>
        </w:tc>
        <w:tc>
          <w:tcPr>
            <w:tcW w:type="dxa" w:w="3628"/>
          </w:tcPr>
          <w:p>
            <w:r/>
            <w:r>
              <w:rPr>
                <w:b w:val="0"/>
                <w:sz w:val="12"/>
              </w:rPr>
              <w:t>EPC sample line design = upstream design.</w:t>
            </w:r>
          </w:p>
        </w:tc>
        <w:tc>
          <w:tcPr>
            <w:tcW w:type="dxa" w:w="1361"/>
          </w:tcPr>
          <w:p>
            <w:r/>
            <w:r>
              <w:rPr>
                <w:b w:val="0"/>
                <w:sz w:val="12"/>
              </w:rPr>
              <w:t>2028-09-01 / 2028-09-15</w:t>
            </w:r>
          </w:p>
        </w:tc>
      </w:tr>
      <w:tr>
        <w:trPr>
          <w:cantSplit/>
        </w:trPr>
        <w:tc>
          <w:tcPr>
            <w:tcW w:type="dxa" w:w="624"/>
          </w:tcPr>
          <w:p>
            <w:r/>
            <w:r>
              <w:rPr>
                <w:b w:val="0"/>
                <w:sz w:val="12"/>
              </w:rPr>
              <w:t>IF-25</w:t>
            </w:r>
          </w:p>
        </w:tc>
        <w:tc>
          <w:tcPr>
            <w:tcW w:type="dxa" w:w="5783"/>
          </w:tcPr>
          <w:p>
            <w:r/>
            <w:r>
              <w:rPr>
                <w:b w:val="0"/>
                <w:sz w:val="12"/>
              </w:rPr>
              <w:t>IEC ammonia injection skid inlet flange; EPC storage, unloading and forwarding pumps.</w:t>
            </w:r>
          </w:p>
        </w:tc>
        <w:tc>
          <w:tcPr>
            <w:tcW w:type="dxa" w:w="3288"/>
          </w:tcPr>
          <w:p>
            <w:r/>
            <w:r>
              <w:rPr>
                <w:b w:val="0"/>
                <w:sz w:val="12"/>
              </w:rPr>
              <w:t>EPC ESD valve (fail-closed) and manual valve.</w:t>
            </w:r>
          </w:p>
        </w:tc>
        <w:tc>
          <w:tcPr>
            <w:tcW w:type="dxa" w:w="3628"/>
          </w:tcPr>
          <w:p>
            <w:r/>
            <w:r>
              <w:rPr>
                <w:b w:val="0"/>
                <w:sz w:val="12"/>
              </w:rPr>
              <w:t>EPC forwarding pump relief 9 barg.</w:t>
            </w:r>
          </w:p>
        </w:tc>
        <w:tc>
          <w:tcPr>
            <w:tcW w:type="dxa" w:w="1361"/>
          </w:tcPr>
          <w:p>
            <w:r/>
            <w:r>
              <w:rPr>
                <w:b w:val="0"/>
                <w:sz w:val="12"/>
              </w:rPr>
              <w:t>2028-11-01 / 2028-11-15</w:t>
            </w:r>
          </w:p>
        </w:tc>
      </w:tr>
      <w:tr>
        <w:trPr>
          <w:cantSplit/>
        </w:trPr>
        <w:tc>
          <w:tcPr>
            <w:tcW w:type="dxa" w:w="624"/>
          </w:tcPr>
          <w:p>
            <w:r/>
            <w:r>
              <w:rPr>
                <w:b w:val="0"/>
                <w:sz w:val="12"/>
              </w:rPr>
              <w:t>IF-26</w:t>
            </w:r>
          </w:p>
        </w:tc>
        <w:tc>
          <w:tcPr>
            <w:tcW w:type="dxa" w:w="5783"/>
          </w:tcPr>
          <w:p>
            <w:r/>
            <w:r>
              <w:rPr>
                <w:b w:val="0"/>
                <w:sz w:val="12"/>
              </w:rPr>
              <w:t>IEC HRSG outlet transition duct flange (drilled); EPC fabric expansion joint, stack, silencer, CEMS and damper (if any).</w:t>
            </w:r>
          </w:p>
        </w:tc>
        <w:tc>
          <w:tcPr>
            <w:tcW w:type="dxa" w:w="3288"/>
          </w:tcPr>
          <w:p>
            <w:r/>
            <w:r>
              <w:rPr>
                <w:b w:val="0"/>
                <w:sz w:val="12"/>
              </w:rPr>
              <w:t>None (no stack damper).</w:t>
            </w:r>
          </w:p>
        </w:tc>
        <w:tc>
          <w:tcPr>
            <w:tcW w:type="dxa" w:w="3628"/>
          </w:tcPr>
          <w:p>
            <w:r/>
            <w:r>
              <w:rPr>
                <w:b w:val="0"/>
                <w:sz w:val="12"/>
              </w:rPr>
              <w:t>HRSG casing design +/- 50 mbar.</w:t>
            </w:r>
          </w:p>
        </w:tc>
        <w:tc>
          <w:tcPr>
            <w:tcW w:type="dxa" w:w="1361"/>
          </w:tcPr>
          <w:p>
            <w:r/>
            <w:r>
              <w:rPr>
                <w:b w:val="0"/>
                <w:sz w:val="12"/>
              </w:rPr>
              <w:t>2028-06-30 / 2028-09-15</w:t>
            </w:r>
          </w:p>
        </w:tc>
      </w:tr>
      <w:tr>
        <w:trPr>
          <w:cantSplit/>
        </w:trPr>
        <w:tc>
          <w:tcPr>
            <w:tcW w:type="dxa" w:w="624"/>
          </w:tcPr>
          <w:p>
            <w:r/>
            <w:r>
              <w:rPr>
                <w:b w:val="0"/>
                <w:sz w:val="12"/>
              </w:rPr>
              <w:t>IF-27</w:t>
            </w:r>
          </w:p>
        </w:tc>
        <w:tc>
          <w:tcPr>
            <w:tcW w:type="dxa" w:w="5783"/>
          </w:tcPr>
          <w:p>
            <w:r/>
            <w:r>
              <w:rPr>
                <w:b w:val="0"/>
                <w:sz w:val="12"/>
              </w:rPr>
              <w:t>IEC condenser water box inlet/outlet flanges; EPC CW piping (GRP), expansion joints, counter-flanges and bolts.</w:t>
            </w:r>
          </w:p>
        </w:tc>
        <w:tc>
          <w:tcPr>
            <w:tcW w:type="dxa" w:w="3288"/>
          </w:tcPr>
          <w:p>
            <w:r/>
            <w:r>
              <w:rPr>
                <w:b w:val="0"/>
                <w:sz w:val="12"/>
              </w:rPr>
              <w:t>EPC butterfly valves per inlet and outlet half (condenser half-side operation).</w:t>
            </w:r>
          </w:p>
        </w:tc>
        <w:tc>
          <w:tcPr>
            <w:tcW w:type="dxa" w:w="3628"/>
          </w:tcPr>
          <w:p>
            <w:r/>
            <w:r>
              <w:rPr>
                <w:b w:val="0"/>
                <w:sz w:val="12"/>
              </w:rPr>
              <w:t>EPC CW pump shut-off head &lt;= 3.5 barg at the condenser; surge analysis for pump trip &lt;= 4 barg; vacuum breaker at the outlet high point.</w:t>
            </w:r>
          </w:p>
        </w:tc>
        <w:tc>
          <w:tcPr>
            <w:tcW w:type="dxa" w:w="1361"/>
          </w:tcPr>
          <w:p>
            <w:r/>
            <w:r>
              <w:rPr>
                <w:b w:val="0"/>
                <w:sz w:val="12"/>
              </w:rPr>
              <w:t>2028-09-01 / 2028-09-15</w:t>
            </w:r>
          </w:p>
        </w:tc>
      </w:tr>
      <w:tr>
        <w:trPr>
          <w:cantSplit/>
        </w:trPr>
        <w:tc>
          <w:tcPr>
            <w:tcW w:type="dxa" w:w="624"/>
          </w:tcPr>
          <w:p>
            <w:r/>
            <w:r>
              <w:rPr>
                <w:b w:val="0"/>
                <w:sz w:val="12"/>
              </w:rPr>
              <w:t>IF-28</w:t>
            </w:r>
          </w:p>
        </w:tc>
        <w:tc>
          <w:tcPr>
            <w:tcW w:type="dxa" w:w="5783"/>
          </w:tcPr>
          <w:p>
            <w:r/>
            <w:r>
              <w:rPr>
                <w:b w:val="0"/>
                <w:sz w:val="12"/>
              </w:rPr>
              <w:t>IEC cooler inlet/outlet flanges; EPC CCW system.</w:t>
            </w:r>
          </w:p>
        </w:tc>
        <w:tc>
          <w:tcPr>
            <w:tcW w:type="dxa" w:w="3288"/>
          </w:tcPr>
          <w:p>
            <w:r/>
            <w:r>
              <w:rPr>
                <w:b w:val="0"/>
                <w:sz w:val="12"/>
              </w:rPr>
              <w:t>EPC valves per consumer.</w:t>
            </w:r>
          </w:p>
        </w:tc>
        <w:tc>
          <w:tcPr>
            <w:tcW w:type="dxa" w:w="3628"/>
          </w:tcPr>
          <w:p>
            <w:r/>
            <w:r>
              <w:rPr>
                <w:b w:val="0"/>
                <w:sz w:val="12"/>
              </w:rPr>
              <w:t>EPC CCW pump shut-off &lt;= 8 barg.</w:t>
            </w:r>
          </w:p>
        </w:tc>
        <w:tc>
          <w:tcPr>
            <w:tcW w:type="dxa" w:w="1361"/>
          </w:tcPr>
          <w:p>
            <w:r/>
            <w:r>
              <w:rPr>
                <w:b w:val="0"/>
                <w:sz w:val="12"/>
              </w:rPr>
              <w:t>2028-08-09 / 2028-08-16</w:t>
            </w:r>
          </w:p>
        </w:tc>
      </w:tr>
      <w:tr>
        <w:trPr>
          <w:cantSplit/>
        </w:trPr>
        <w:tc>
          <w:tcPr>
            <w:tcW w:type="dxa" w:w="624"/>
          </w:tcPr>
          <w:p>
            <w:r/>
            <w:r>
              <w:rPr>
                <w:b w:val="0"/>
                <w:sz w:val="12"/>
              </w:rPr>
              <w:t>IF-29</w:t>
            </w:r>
          </w:p>
        </w:tc>
        <w:tc>
          <w:tcPr>
            <w:tcW w:type="dxa" w:w="5783"/>
          </w:tcPr>
          <w:p>
            <w:r/>
            <w:r>
              <w:rPr>
                <w:b w:val="0"/>
                <w:sz w:val="12"/>
              </w:rPr>
              <w:t>IEC skid inlet flanges; EPC compressed air system.</w:t>
            </w:r>
          </w:p>
        </w:tc>
        <w:tc>
          <w:tcPr>
            <w:tcW w:type="dxa" w:w="3288"/>
          </w:tcPr>
          <w:p>
            <w:r/>
            <w:r>
              <w:rPr>
                <w:b w:val="0"/>
                <w:sz w:val="12"/>
              </w:rPr>
              <w:t>EPC valve per skid.</w:t>
            </w:r>
          </w:p>
        </w:tc>
        <w:tc>
          <w:tcPr>
            <w:tcW w:type="dxa" w:w="3628"/>
          </w:tcPr>
          <w:p>
            <w:r/>
            <w:r>
              <w:rPr>
                <w:b w:val="0"/>
                <w:sz w:val="12"/>
              </w:rPr>
              <w:t>EPC air receivers relief 10 barg.</w:t>
            </w:r>
          </w:p>
        </w:tc>
        <w:tc>
          <w:tcPr>
            <w:tcW w:type="dxa" w:w="1361"/>
          </w:tcPr>
          <w:p>
            <w:r/>
            <w:r>
              <w:rPr>
                <w:b w:val="0"/>
                <w:sz w:val="12"/>
              </w:rPr>
              <w:t>2028-08-09 / 2028-08-16</w:t>
            </w:r>
          </w:p>
        </w:tc>
      </w:tr>
      <w:tr>
        <w:trPr>
          <w:cantSplit/>
        </w:trPr>
        <w:tc>
          <w:tcPr>
            <w:tcW w:type="dxa" w:w="624"/>
          </w:tcPr>
          <w:p>
            <w:r/>
            <w:r>
              <w:rPr>
                <w:b w:val="0"/>
                <w:sz w:val="12"/>
              </w:rPr>
              <w:t>IF-30</w:t>
            </w:r>
          </w:p>
        </w:tc>
        <w:tc>
          <w:tcPr>
            <w:tcW w:type="dxa" w:w="5783"/>
          </w:tcPr>
          <w:p>
            <w:r/>
            <w:r>
              <w:rPr>
                <w:b w:val="0"/>
                <w:sz w:val="12"/>
              </w:rPr>
              <w:t>IEC lay-up / purge connections; EPC nitrogen supply.</w:t>
            </w:r>
          </w:p>
        </w:tc>
        <w:tc>
          <w:tcPr>
            <w:tcW w:type="dxa" w:w="3288"/>
          </w:tcPr>
          <w:p>
            <w:r/>
            <w:r>
              <w:rPr>
                <w:b w:val="0"/>
                <w:sz w:val="12"/>
              </w:rPr>
              <w:t>EPC valve + IEC valve.</w:t>
            </w:r>
          </w:p>
        </w:tc>
        <w:tc>
          <w:tcPr>
            <w:tcW w:type="dxa" w:w="3628"/>
          </w:tcPr>
          <w:p>
            <w:r/>
            <w:r>
              <w:rPr>
                <w:b w:val="0"/>
                <w:sz w:val="12"/>
              </w:rPr>
              <w:t>EPC pressure regulator + relief 9 barg.</w:t>
            </w:r>
          </w:p>
        </w:tc>
        <w:tc>
          <w:tcPr>
            <w:tcW w:type="dxa" w:w="1361"/>
          </w:tcPr>
          <w:p>
            <w:r/>
            <w:r>
              <w:rPr>
                <w:b w:val="0"/>
                <w:sz w:val="12"/>
              </w:rPr>
              <w:t>2028-09-01 / 2028-09-15</w:t>
            </w:r>
          </w:p>
        </w:tc>
      </w:tr>
      <w:tr>
        <w:trPr>
          <w:cantSplit/>
        </w:trPr>
        <w:tc>
          <w:tcPr>
            <w:tcW w:type="dxa" w:w="624"/>
          </w:tcPr>
          <w:p>
            <w:r/>
            <w:r>
              <w:rPr>
                <w:b w:val="0"/>
                <w:sz w:val="12"/>
              </w:rPr>
              <w:t>IF-31</w:t>
            </w:r>
          </w:p>
        </w:tc>
        <w:tc>
          <w:tcPr>
            <w:tcW w:type="dxa" w:w="5783"/>
          </w:tcPr>
          <w:p>
            <w:r/>
            <w:r>
              <w:rPr>
                <w:b w:val="0"/>
                <w:sz w:val="12"/>
              </w:rPr>
              <w:t>IEC generator gas control panel inlet; EPC bottle racks, regulators and piping.</w:t>
            </w:r>
          </w:p>
        </w:tc>
        <w:tc>
          <w:tcPr>
            <w:tcW w:type="dxa" w:w="3288"/>
          </w:tcPr>
          <w:p>
            <w:r/>
            <w:r>
              <w:rPr>
                <w:b w:val="0"/>
                <w:sz w:val="12"/>
              </w:rPr>
              <w:t>EPC valves at the racks.</w:t>
            </w:r>
          </w:p>
        </w:tc>
        <w:tc>
          <w:tcPr>
            <w:tcW w:type="dxa" w:w="3628"/>
          </w:tcPr>
          <w:p>
            <w:r/>
            <w:r>
              <w:rPr>
                <w:b w:val="0"/>
                <w:sz w:val="12"/>
              </w:rPr>
              <w:t>EPC regulator + relief 14 barg.</w:t>
            </w:r>
          </w:p>
        </w:tc>
        <w:tc>
          <w:tcPr>
            <w:tcW w:type="dxa" w:w="1361"/>
          </w:tcPr>
          <w:p>
            <w:r/>
            <w:r>
              <w:rPr>
                <w:b w:val="0"/>
                <w:sz w:val="12"/>
              </w:rPr>
              <w:t>2028-08-25 / 2028-09-01</w:t>
            </w:r>
          </w:p>
        </w:tc>
      </w:tr>
      <w:tr>
        <w:trPr>
          <w:cantSplit/>
        </w:trPr>
        <w:tc>
          <w:tcPr>
            <w:tcW w:type="dxa" w:w="624"/>
          </w:tcPr>
          <w:p>
            <w:r/>
            <w:r>
              <w:rPr>
                <w:b w:val="0"/>
                <w:sz w:val="12"/>
              </w:rPr>
              <w:t>IF-32</w:t>
            </w:r>
          </w:p>
        </w:tc>
        <w:tc>
          <w:tcPr>
            <w:tcW w:type="dxa" w:w="5783"/>
          </w:tcPr>
          <w:p>
            <w:r/>
            <w:r>
              <w:rPr>
                <w:b w:val="0"/>
                <w:sz w:val="12"/>
              </w:rPr>
              <w:t>IEC gland steam header inlet; EPC auxiliary steam line from the auxiliary boiler.</w:t>
            </w:r>
          </w:p>
        </w:tc>
        <w:tc>
          <w:tcPr>
            <w:tcW w:type="dxa" w:w="3288"/>
          </w:tcPr>
          <w:p>
            <w:r/>
            <w:r>
              <w:rPr>
                <w:b w:val="0"/>
                <w:sz w:val="12"/>
              </w:rPr>
              <w:t>EPC isolation valve.</w:t>
            </w:r>
          </w:p>
        </w:tc>
        <w:tc>
          <w:tcPr>
            <w:tcW w:type="dxa" w:w="3628"/>
          </w:tcPr>
          <w:p>
            <w:r/>
            <w:r>
              <w:rPr>
                <w:b w:val="0"/>
                <w:sz w:val="12"/>
              </w:rPr>
              <w:t>EPC auxiliary steam header relief set 15 barg.</w:t>
            </w:r>
          </w:p>
        </w:tc>
        <w:tc>
          <w:tcPr>
            <w:tcW w:type="dxa" w:w="1361"/>
          </w:tcPr>
          <w:p>
            <w:r/>
            <w:r>
              <w:rPr>
                <w:b w:val="0"/>
                <w:sz w:val="12"/>
              </w:rPr>
              <w:t>2028-09-30 / 2028-10-16</w:t>
            </w:r>
          </w:p>
        </w:tc>
      </w:tr>
      <w:tr>
        <w:trPr>
          <w:cantSplit/>
        </w:trPr>
        <w:tc>
          <w:tcPr>
            <w:tcW w:type="dxa" w:w="624"/>
          </w:tcPr>
          <w:p>
            <w:r/>
            <w:r>
              <w:rPr>
                <w:b w:val="0"/>
                <w:sz w:val="12"/>
              </w:rPr>
              <w:t>IF-33</w:t>
            </w:r>
          </w:p>
        </w:tc>
        <w:tc>
          <w:tcPr>
            <w:tcW w:type="dxa" w:w="5783"/>
          </w:tcPr>
          <w:p>
            <w:r/>
            <w:r>
              <w:rPr>
                <w:b w:val="0"/>
                <w:sz w:val="12"/>
              </w:rPr>
              <w:t>IEC GT enclosure CO2 fire protection panel terminals; EPC fire alarm panel (NFPA 72), cables, transformer deluge, hydrants.</w:t>
            </w:r>
          </w:p>
        </w:tc>
        <w:tc>
          <w:tcPr>
            <w:tcW w:type="dxa" w:w="3288"/>
          </w:tcPr>
          <w:p>
            <w:r/>
            <w:r>
              <w:rPr>
                <w:b w:val="0"/>
                <w:sz w:val="12"/>
              </w:rPr>
              <w:t>-</w:t>
            </w:r>
          </w:p>
        </w:tc>
        <w:tc>
          <w:tcPr>
            <w:tcW w:type="dxa" w:w="3628"/>
          </w:tcPr>
          <w:p>
            <w:r/>
            <w:r>
              <w:rPr>
                <w:b w:val="0"/>
                <w:sz w:val="12"/>
              </w:rPr>
              <w:t>-</w:t>
            </w:r>
          </w:p>
        </w:tc>
        <w:tc>
          <w:tcPr>
            <w:tcW w:type="dxa" w:w="1361"/>
          </w:tcPr>
          <w:p>
            <w:r/>
            <w:r>
              <w:rPr>
                <w:b w:val="0"/>
                <w:sz w:val="12"/>
              </w:rPr>
              <w:t>2028-08-17 / 2028-08-24</w:t>
            </w:r>
          </w:p>
        </w:tc>
      </w:tr>
      <w:tr>
        <w:trPr>
          <w:cantSplit/>
        </w:trPr>
        <w:tc>
          <w:tcPr>
            <w:tcW w:type="dxa" w:w="624"/>
          </w:tcPr>
          <w:p>
            <w:r/>
            <w:r>
              <w:rPr>
                <w:b w:val="0"/>
                <w:sz w:val="12"/>
              </w:rPr>
              <w:t>IF-34</w:t>
            </w:r>
          </w:p>
        </w:tc>
        <w:tc>
          <w:tcPr>
            <w:tcW w:type="dxa" w:w="5783"/>
          </w:tcPr>
          <w:p>
            <w:r/>
            <w:r>
              <w:rPr>
                <w:b w:val="0"/>
                <w:sz w:val="12"/>
              </w:rPr>
              <w:t>IEC GSU HV bushing terminals; EPC conductors/cable, clamps, surge arresters at the bushings and the GIS bay.</w:t>
            </w:r>
          </w:p>
        </w:tc>
        <w:tc>
          <w:tcPr>
            <w:tcW w:type="dxa" w:w="3288"/>
          </w:tcPr>
          <w:p>
            <w:r/>
            <w:r>
              <w:rPr>
                <w:b w:val="0"/>
                <w:sz w:val="12"/>
              </w:rPr>
              <w:t>EPC GIS generator transformer bay circuit breaker, disconnector and earthing switch; IEC GCB on the LV side.</w:t>
            </w:r>
          </w:p>
        </w:tc>
        <w:tc>
          <w:tcPr>
            <w:tcW w:type="dxa" w:w="3628"/>
          </w:tcPr>
          <w:p>
            <w:r/>
            <w:r>
              <w:rPr>
                <w:b w:val="0"/>
                <w:sz w:val="12"/>
              </w:rPr>
              <w:t>GSU differential (87T) and overall differential (87G-T) by IEC; GIS bay protection by EPC; trip matrix per IF-41.</w:t>
            </w:r>
          </w:p>
        </w:tc>
        <w:tc>
          <w:tcPr>
            <w:tcW w:type="dxa" w:w="1361"/>
          </w:tcPr>
          <w:p>
            <w:r/>
            <w:r>
              <w:rPr>
                <w:b w:val="0"/>
                <w:sz w:val="12"/>
              </w:rPr>
              <w:t>2028-07-29 / 2028-08-02</w:t>
            </w:r>
          </w:p>
        </w:tc>
      </w:tr>
      <w:tr>
        <w:trPr>
          <w:cantSplit/>
        </w:trPr>
        <w:tc>
          <w:tcPr>
            <w:tcW w:type="dxa" w:w="624"/>
          </w:tcPr>
          <w:p>
            <w:r/>
            <w:r>
              <w:rPr>
                <w:b w:val="0"/>
                <w:sz w:val="12"/>
              </w:rPr>
              <w:t>IF-35</w:t>
            </w:r>
          </w:p>
        </w:tc>
        <w:tc>
          <w:tcPr>
            <w:tcW w:type="dxa" w:w="5783"/>
          </w:tcPr>
          <w:p>
            <w:r/>
            <w:r>
              <w:rPr>
                <w:b w:val="0"/>
                <w:sz w:val="12"/>
              </w:rPr>
              <w:t>As IF-34 for the ST GSU.</w:t>
            </w:r>
          </w:p>
        </w:tc>
        <w:tc>
          <w:tcPr>
            <w:tcW w:type="dxa" w:w="3288"/>
          </w:tcPr>
          <w:p>
            <w:r/>
            <w:r>
              <w:rPr>
                <w:b w:val="0"/>
                <w:sz w:val="12"/>
              </w:rPr>
              <w:t>As IF-34.</w:t>
            </w:r>
          </w:p>
        </w:tc>
        <w:tc>
          <w:tcPr>
            <w:tcW w:type="dxa" w:w="3628"/>
          </w:tcPr>
          <w:p>
            <w:r/>
            <w:r>
              <w:rPr>
                <w:b w:val="0"/>
                <w:sz w:val="12"/>
              </w:rPr>
              <w:t>As IF-34.</w:t>
            </w:r>
          </w:p>
        </w:tc>
        <w:tc>
          <w:tcPr>
            <w:tcW w:type="dxa" w:w="1361"/>
          </w:tcPr>
          <w:p>
            <w:r/>
            <w:r>
              <w:rPr>
                <w:b w:val="0"/>
                <w:sz w:val="12"/>
              </w:rPr>
              <w:t>2028-07-29 / 2028-08-02</w:t>
            </w:r>
          </w:p>
        </w:tc>
      </w:tr>
      <w:tr>
        <w:trPr>
          <w:cantSplit/>
        </w:trPr>
        <w:tc>
          <w:tcPr>
            <w:tcW w:type="dxa" w:w="624"/>
          </w:tcPr>
          <w:p>
            <w:r/>
            <w:r>
              <w:rPr>
                <w:b w:val="0"/>
                <w:sz w:val="12"/>
              </w:rPr>
              <w:t>IF-36</w:t>
            </w:r>
          </w:p>
        </w:tc>
        <w:tc>
          <w:tcPr>
            <w:tcW w:type="dxa" w:w="5783"/>
          </w:tcPr>
          <w:p>
            <w:r/>
            <w:r>
              <w:rPr>
                <w:b w:val="0"/>
                <w:sz w:val="12"/>
              </w:rPr>
              <w:t>IEC IPB tap-off flange between GCB and GSU; EPC UAT, UAT busduct and flexible links.</w:t>
            </w:r>
          </w:p>
        </w:tc>
        <w:tc>
          <w:tcPr>
            <w:tcW w:type="dxa" w:w="3288"/>
          </w:tcPr>
          <w:p>
            <w:r/>
            <w:r>
              <w:rPr>
                <w:b w:val="0"/>
                <w:sz w:val="12"/>
              </w:rPr>
              <w:t>IEC tap-off disconnector link; EPC UAT MV circuit breaker.</w:t>
            </w:r>
          </w:p>
        </w:tc>
        <w:tc>
          <w:tcPr>
            <w:tcW w:type="dxa" w:w="3628"/>
          </w:tcPr>
          <w:p>
            <w:r/>
            <w:r>
              <w:rPr>
                <w:b w:val="0"/>
                <w:sz w:val="12"/>
              </w:rPr>
              <w:t>UAT differential and overcurrent by EPC, integrated in the IEC unit trip matrix.</w:t>
            </w:r>
          </w:p>
        </w:tc>
        <w:tc>
          <w:tcPr>
            <w:tcW w:type="dxa" w:w="1361"/>
          </w:tcPr>
          <w:p>
            <w:r/>
            <w:r>
              <w:rPr>
                <w:b w:val="0"/>
                <w:sz w:val="12"/>
              </w:rPr>
              <w:t>2028-08-09 / 2028-08-16</w:t>
            </w:r>
          </w:p>
        </w:tc>
      </w:tr>
      <w:tr>
        <w:trPr>
          <w:cantSplit/>
        </w:trPr>
        <w:tc>
          <w:tcPr>
            <w:tcW w:type="dxa" w:w="624"/>
          </w:tcPr>
          <w:p>
            <w:r/>
            <w:r>
              <w:rPr>
                <w:b w:val="0"/>
                <w:sz w:val="12"/>
              </w:rPr>
              <w:t>IF-37</w:t>
            </w:r>
          </w:p>
        </w:tc>
        <w:tc>
          <w:tcPr>
            <w:tcW w:type="dxa" w:w="5783"/>
          </w:tcPr>
          <w:p>
            <w:r/>
            <w:r>
              <w:rPr>
                <w:b w:val="0"/>
                <w:sz w:val="12"/>
              </w:rPr>
              <w:t>EPC 10.5 kV feeders and cables up to and including the terminations at the IEC equipment.</w:t>
            </w:r>
          </w:p>
        </w:tc>
        <w:tc>
          <w:tcPr>
            <w:tcW w:type="dxa" w:w="3288"/>
          </w:tcPr>
          <w:p>
            <w:r/>
            <w:r>
              <w:rPr>
                <w:b w:val="0"/>
                <w:sz w:val="12"/>
              </w:rPr>
              <w:t>EPC feeder circuit breaker with earthing switch.</w:t>
            </w:r>
          </w:p>
        </w:tc>
        <w:tc>
          <w:tcPr>
            <w:tcW w:type="dxa" w:w="3628"/>
          </w:tcPr>
          <w:p>
            <w:r/>
            <w:r>
              <w:rPr>
                <w:b w:val="0"/>
                <w:sz w:val="12"/>
              </w:rPr>
              <w:t>EPC feeder protection.</w:t>
            </w:r>
          </w:p>
        </w:tc>
        <w:tc>
          <w:tcPr>
            <w:tcW w:type="dxa" w:w="1361"/>
          </w:tcPr>
          <w:p>
            <w:r/>
            <w:r>
              <w:rPr>
                <w:b w:val="0"/>
                <w:sz w:val="12"/>
              </w:rPr>
              <w:t>2028-08-09 / 2028-08-16</w:t>
            </w:r>
          </w:p>
        </w:tc>
      </w:tr>
      <w:tr>
        <w:trPr>
          <w:cantSplit/>
        </w:trPr>
        <w:tc>
          <w:tcPr>
            <w:tcW w:type="dxa" w:w="624"/>
          </w:tcPr>
          <w:p>
            <w:r/>
            <w:r>
              <w:rPr>
                <w:b w:val="0"/>
                <w:sz w:val="12"/>
              </w:rPr>
              <w:t>IF-38</w:t>
            </w:r>
          </w:p>
        </w:tc>
        <w:tc>
          <w:tcPr>
            <w:tcW w:type="dxa" w:w="5783"/>
          </w:tcPr>
          <w:p>
            <w:r/>
            <w:r>
              <w:rPr>
                <w:b w:val="0"/>
                <w:sz w:val="12"/>
              </w:rPr>
              <w:t>EPC 0.4 kV feeders and cables up to the IEC MCC incoming terminals.</w:t>
            </w:r>
          </w:p>
        </w:tc>
        <w:tc>
          <w:tcPr>
            <w:tcW w:type="dxa" w:w="3288"/>
          </w:tcPr>
          <w:p>
            <w:r/>
            <w:r>
              <w:rPr>
                <w:b w:val="0"/>
                <w:sz w:val="12"/>
              </w:rPr>
              <w:t>EPC feeder breaker; IEC MCC incomer.</w:t>
            </w:r>
          </w:p>
        </w:tc>
        <w:tc>
          <w:tcPr>
            <w:tcW w:type="dxa" w:w="3628"/>
          </w:tcPr>
          <w:p>
            <w:r/>
            <w:r>
              <w:rPr>
                <w:b w:val="0"/>
                <w:sz w:val="12"/>
              </w:rPr>
              <w:t>EPC feeder protection selective with IEC MCC.</w:t>
            </w:r>
          </w:p>
        </w:tc>
        <w:tc>
          <w:tcPr>
            <w:tcW w:type="dxa" w:w="1361"/>
          </w:tcPr>
          <w:p>
            <w:r/>
            <w:r>
              <w:rPr>
                <w:b w:val="0"/>
                <w:sz w:val="12"/>
              </w:rPr>
              <w:t>2028-08-09 / 2028-08-16</w:t>
            </w:r>
          </w:p>
        </w:tc>
      </w:tr>
      <w:tr>
        <w:trPr>
          <w:cantSplit/>
        </w:trPr>
        <w:tc>
          <w:tcPr>
            <w:tcW w:type="dxa" w:w="624"/>
          </w:tcPr>
          <w:p>
            <w:r/>
            <w:r>
              <w:rPr>
                <w:b w:val="0"/>
                <w:sz w:val="12"/>
              </w:rPr>
              <w:t>IF-39</w:t>
            </w:r>
          </w:p>
        </w:tc>
        <w:tc>
          <w:tcPr>
            <w:tcW w:type="dxa" w:w="5783"/>
          </w:tcPr>
          <w:p>
            <w:r/>
            <w:r>
              <w:rPr>
                <w:b w:val="0"/>
                <w:sz w:val="12"/>
              </w:rPr>
              <w:t>EPC DC and UPS distribution feeders up to the IEC panel terminals.</w:t>
            </w:r>
          </w:p>
        </w:tc>
        <w:tc>
          <w:tcPr>
            <w:tcW w:type="dxa" w:w="3288"/>
          </w:tcPr>
          <w:p>
            <w:r/>
            <w:r>
              <w:rPr>
                <w:b w:val="0"/>
                <w:sz w:val="12"/>
              </w:rPr>
              <w:t>EPC feeder MCB/fuse.</w:t>
            </w:r>
          </w:p>
        </w:tc>
        <w:tc>
          <w:tcPr>
            <w:tcW w:type="dxa" w:w="3628"/>
          </w:tcPr>
          <w:p>
            <w:r/>
            <w:r>
              <w:rPr>
                <w:b w:val="0"/>
                <w:sz w:val="12"/>
              </w:rPr>
              <w:t>EPC selective fusing.</w:t>
            </w:r>
          </w:p>
        </w:tc>
        <w:tc>
          <w:tcPr>
            <w:tcW w:type="dxa" w:w="1361"/>
          </w:tcPr>
          <w:p>
            <w:r/>
            <w:r>
              <w:rPr>
                <w:b w:val="0"/>
                <w:sz w:val="12"/>
              </w:rPr>
              <w:t>2028-08-09 / 2028-08-16</w:t>
            </w:r>
          </w:p>
        </w:tc>
      </w:tr>
      <w:tr>
        <w:trPr>
          <w:cantSplit/>
        </w:trPr>
        <w:tc>
          <w:tcPr>
            <w:tcW w:type="dxa" w:w="624"/>
          </w:tcPr>
          <w:p>
            <w:r/>
            <w:r>
              <w:rPr>
                <w:b w:val="0"/>
                <w:sz w:val="12"/>
              </w:rPr>
              <w:t>IF-40</w:t>
            </w:r>
          </w:p>
        </w:tc>
        <w:tc>
          <w:tcPr>
            <w:tcW w:type="dxa" w:w="5783"/>
          </w:tcPr>
          <w:p>
            <w:r/>
            <w:r>
              <w:rPr>
                <w:b w:val="0"/>
                <w:sz w:val="12"/>
              </w:rPr>
              <w:t>IEC TCS gateway ports and fibre patch panel in the IEC electronic room; EPC fibre cables, DCS and the firewall between the zones (IEC 62443 zone/conduit).</w:t>
            </w:r>
          </w:p>
        </w:tc>
        <w:tc>
          <w:tcPr>
            <w:tcW w:type="dxa" w:w="3288"/>
          </w:tcPr>
          <w:p>
            <w:r/>
            <w:r>
              <w:rPr>
                <w:b w:val="0"/>
                <w:sz w:val="12"/>
              </w:rPr>
              <w:t>-</w:t>
            </w:r>
          </w:p>
        </w:tc>
        <w:tc>
          <w:tcPr>
            <w:tcW w:type="dxa" w:w="3628"/>
          </w:tcPr>
          <w:p>
            <w:r/>
            <w:r>
              <w:rPr>
                <w:b w:val="0"/>
                <w:sz w:val="12"/>
              </w:rPr>
              <w:t>-</w:t>
            </w:r>
          </w:p>
        </w:tc>
        <w:tc>
          <w:tcPr>
            <w:tcW w:type="dxa" w:w="1361"/>
          </w:tcPr>
          <w:p>
            <w:r/>
            <w:r>
              <w:rPr>
                <w:b w:val="0"/>
                <w:sz w:val="12"/>
              </w:rPr>
              <w:t>2028-06-01 / 2028-06-15</w:t>
            </w:r>
          </w:p>
        </w:tc>
      </w:tr>
      <w:tr>
        <w:trPr>
          <w:cantSplit/>
        </w:trPr>
        <w:tc>
          <w:tcPr>
            <w:tcW w:type="dxa" w:w="624"/>
          </w:tcPr>
          <w:p>
            <w:r/>
            <w:r>
              <w:rPr>
                <w:b w:val="0"/>
                <w:sz w:val="12"/>
              </w:rPr>
              <w:t>IF-41</w:t>
            </w:r>
          </w:p>
        </w:tc>
        <w:tc>
          <w:tcPr>
            <w:tcW w:type="dxa" w:w="5783"/>
          </w:tcPr>
          <w:p>
            <w:r/>
            <w:r>
              <w:rPr>
                <w:b w:val="0"/>
                <w:sz w:val="12"/>
              </w:rPr>
              <w:t>IEC generator/GSU protection panel terminals; EPC switchyard protection, substation automation and TSO SCADA.</w:t>
            </w:r>
          </w:p>
        </w:tc>
        <w:tc>
          <w:tcPr>
            <w:tcW w:type="dxa" w:w="3288"/>
          </w:tcPr>
          <w:p>
            <w:r/>
            <w:r>
              <w:rPr>
                <w:b w:val="0"/>
                <w:sz w:val="12"/>
              </w:rPr>
              <w:t>-</w:t>
            </w:r>
          </w:p>
        </w:tc>
        <w:tc>
          <w:tcPr>
            <w:tcW w:type="dxa" w:w="3628"/>
          </w:tcPr>
          <w:p>
            <w:r/>
            <w:r>
              <w:rPr>
                <w:b w:val="0"/>
                <w:sz w:val="12"/>
              </w:rPr>
              <w:t>-</w:t>
            </w:r>
          </w:p>
        </w:tc>
        <w:tc>
          <w:tcPr>
            <w:tcW w:type="dxa" w:w="1361"/>
          </w:tcPr>
          <w:p>
            <w:r/>
            <w:r>
              <w:rPr>
                <w:b w:val="0"/>
                <w:sz w:val="12"/>
              </w:rPr>
              <w:t>2028-07-29 / 2028-08-02</w:t>
            </w:r>
          </w:p>
        </w:tc>
      </w:tr>
      <w:tr>
        <w:trPr>
          <w:cantSplit/>
        </w:trPr>
        <w:tc>
          <w:tcPr>
            <w:tcW w:type="dxa" w:w="624"/>
          </w:tcPr>
          <w:p>
            <w:r/>
            <w:r>
              <w:rPr>
                <w:b w:val="0"/>
                <w:sz w:val="12"/>
              </w:rPr>
              <w:t>IF-42</w:t>
            </w:r>
          </w:p>
        </w:tc>
        <w:tc>
          <w:tcPr>
            <w:tcW w:type="dxa" w:w="5783"/>
          </w:tcPr>
          <w:p>
            <w:r/>
            <w:r>
              <w:rPr>
                <w:b w:val="0"/>
                <w:sz w:val="12"/>
              </w:rPr>
              <w:t>IEC equipment earthing pads and internal earthing; EPC earthing grid (IEEE 80) and risers.</w:t>
            </w:r>
          </w:p>
        </w:tc>
        <w:tc>
          <w:tcPr>
            <w:tcW w:type="dxa" w:w="3288"/>
          </w:tcPr>
          <w:p>
            <w:r/>
            <w:r>
              <w:rPr>
                <w:b w:val="0"/>
                <w:sz w:val="12"/>
              </w:rPr>
              <w:t>-</w:t>
            </w:r>
          </w:p>
        </w:tc>
        <w:tc>
          <w:tcPr>
            <w:tcW w:type="dxa" w:w="3628"/>
          </w:tcPr>
          <w:p>
            <w:r/>
            <w:r>
              <w:rPr>
                <w:b w:val="0"/>
                <w:sz w:val="12"/>
              </w:rPr>
              <w:t>-</w:t>
            </w:r>
          </w:p>
        </w:tc>
        <w:tc>
          <w:tcPr>
            <w:tcW w:type="dxa" w:w="1361"/>
          </w:tcPr>
          <w:p>
            <w:r/>
            <w:r>
              <w:rPr>
                <w:b w:val="0"/>
                <w:sz w:val="12"/>
              </w:rPr>
              <w:t>2027-10-15 / 2027-11-15</w:t>
            </w:r>
          </w:p>
        </w:tc>
      </w:tr>
      <w:tr>
        <w:trPr>
          <w:cantSplit/>
        </w:trPr>
        <w:tc>
          <w:tcPr>
            <w:tcW w:type="dxa" w:w="624"/>
          </w:tcPr>
          <w:p>
            <w:r/>
            <w:r>
              <w:rPr>
                <w:b w:val="0"/>
                <w:sz w:val="12"/>
              </w:rPr>
              <w:t>IF-43</w:t>
            </w:r>
          </w:p>
        </w:tc>
        <w:tc>
          <w:tcPr>
            <w:tcW w:type="dxa" w:w="5783"/>
          </w:tcPr>
          <w:p>
            <w:r/>
            <w:r>
              <w:rPr>
                <w:b w:val="0"/>
                <w:sz w:val="12"/>
              </w:rPr>
              <w:t>IEC load data, anchor bolts, sole plates and grouting specification; EPC foundation design, construction, cast-in of anchor bolts and grouting.</w:t>
            </w:r>
          </w:p>
        </w:tc>
        <w:tc>
          <w:tcPr>
            <w:tcW w:type="dxa" w:w="3288"/>
          </w:tcPr>
          <w:p>
            <w:r/>
            <w:r>
              <w:rPr>
                <w:b w:val="0"/>
                <w:sz w:val="12"/>
              </w:rPr>
              <w:t>-</w:t>
            </w:r>
          </w:p>
        </w:tc>
        <w:tc>
          <w:tcPr>
            <w:tcW w:type="dxa" w:w="3628"/>
          </w:tcPr>
          <w:p>
            <w:r/>
            <w:r>
              <w:rPr>
                <w:b w:val="0"/>
                <w:sz w:val="12"/>
              </w:rPr>
              <w:t>-</w:t>
            </w:r>
          </w:p>
        </w:tc>
        <w:tc>
          <w:tcPr>
            <w:tcW w:type="dxa" w:w="1361"/>
          </w:tcPr>
          <w:p>
            <w:r/>
            <w:r>
              <w:rPr>
                <w:b w:val="0"/>
                <w:sz w:val="12"/>
              </w:rPr>
              <w:t>2027-11-01 / 2027-11-15</w:t>
            </w:r>
          </w:p>
        </w:tc>
      </w:tr>
      <w:tr>
        <w:trPr>
          <w:cantSplit/>
        </w:trPr>
        <w:tc>
          <w:tcPr>
            <w:tcW w:type="dxa" w:w="624"/>
          </w:tcPr>
          <w:p>
            <w:r/>
            <w:r>
              <w:rPr>
                <w:b w:val="0"/>
                <w:sz w:val="12"/>
              </w:rPr>
              <w:t>IF-44</w:t>
            </w:r>
          </w:p>
        </w:tc>
        <w:tc>
          <w:tcPr>
            <w:tcW w:type="dxa" w:w="5783"/>
          </w:tcPr>
          <w:p>
            <w:r/>
            <w:r>
              <w:rPr>
                <w:b w:val="0"/>
                <w:sz w:val="12"/>
              </w:rPr>
              <w:t>IEC ball injection nozzles on the condenser inlet water boxes; EPC tube cleaning system (ball strainers in the outlet lines, recirculation pumps, collectors).</w:t>
            </w:r>
          </w:p>
        </w:tc>
        <w:tc>
          <w:tcPr>
            <w:tcW w:type="dxa" w:w="3288"/>
          </w:tcPr>
          <w:p>
            <w:r/>
            <w:r>
              <w:rPr>
                <w:b w:val="0"/>
                <w:sz w:val="12"/>
              </w:rPr>
              <w:t>EPC valves at the nozzles.</w:t>
            </w:r>
          </w:p>
        </w:tc>
        <w:tc>
          <w:tcPr>
            <w:tcW w:type="dxa" w:w="3628"/>
          </w:tcPr>
          <w:p>
            <w:r/>
            <w:r>
              <w:rPr>
                <w:b w:val="0"/>
                <w:sz w:val="12"/>
              </w:rPr>
              <w:t>As IF-27.</w:t>
            </w:r>
          </w:p>
        </w:tc>
        <w:tc>
          <w:tcPr>
            <w:tcW w:type="dxa" w:w="1361"/>
          </w:tcPr>
          <w:p>
            <w:r/>
            <w:r>
              <w:rPr>
                <w:b w:val="0"/>
                <w:sz w:val="12"/>
              </w:rPr>
              <w:t>2028-09-01 / 2028-09-15</w:t>
            </w:r>
          </w:p>
        </w:tc>
      </w:tr>
      <w:tr>
        <w:trPr>
          <w:cantSplit/>
        </w:trPr>
        <w:tc>
          <w:tcPr>
            <w:tcW w:type="dxa" w:w="624"/>
          </w:tcPr>
          <w:p>
            <w:r/>
            <w:r>
              <w:rPr>
                <w:b w:val="0"/>
                <w:sz w:val="12"/>
              </w:rPr>
              <w:t>IF-45</w:t>
            </w:r>
          </w:p>
        </w:tc>
        <w:tc>
          <w:tcPr>
            <w:tcW w:type="dxa" w:w="5783"/>
          </w:tcPr>
          <w:p>
            <w:r/>
            <w:r>
              <w:rPr>
                <w:b w:val="0"/>
                <w:sz w:val="12"/>
              </w:rPr>
              <w:t>IEC HP attemperator spray control station inlet (station with control and block valves by IEC); EPC spray water line from the BFP discharge and the weld.</w:t>
            </w:r>
          </w:p>
        </w:tc>
        <w:tc>
          <w:tcPr>
            <w:tcW w:type="dxa" w:w="3288"/>
          </w:tcPr>
          <w:p>
            <w:r/>
            <w:r>
              <w:rPr>
                <w:b w:val="0"/>
                <w:sz w:val="12"/>
              </w:rPr>
              <w:t>EPC isolation valve at the BFP discharge header; IEC block valve.</w:t>
            </w:r>
          </w:p>
        </w:tc>
        <w:tc>
          <w:tcPr>
            <w:tcW w:type="dxa" w:w="3628"/>
          </w:tcPr>
          <w:p>
            <w:r/>
            <w:r>
              <w:rPr>
                <w:b w:val="0"/>
                <w:sz w:val="12"/>
              </w:rPr>
              <w:t>As IF-18 (BFP shut-off &lt;= 234 barg).</w:t>
            </w:r>
          </w:p>
        </w:tc>
        <w:tc>
          <w:tcPr>
            <w:tcW w:type="dxa" w:w="1361"/>
          </w:tcPr>
          <w:p>
            <w:r/>
            <w:r>
              <w:rPr>
                <w:b w:val="0"/>
                <w:sz w:val="12"/>
              </w:rPr>
              <w:t>2028-09-01 / 2028-09-15</w:t>
            </w:r>
          </w:p>
        </w:tc>
      </w:tr>
      <w:tr>
        <w:trPr>
          <w:cantSplit/>
        </w:trPr>
        <w:tc>
          <w:tcPr>
            <w:tcW w:type="dxa" w:w="624"/>
          </w:tcPr>
          <w:p>
            <w:r/>
            <w:r>
              <w:rPr>
                <w:b w:val="0"/>
                <w:sz w:val="12"/>
              </w:rPr>
              <w:t>IF-46</w:t>
            </w:r>
          </w:p>
        </w:tc>
        <w:tc>
          <w:tcPr>
            <w:tcW w:type="dxa" w:w="5783"/>
          </w:tcPr>
          <w:p>
            <w:r/>
            <w:r>
              <w:rPr>
                <w:b w:val="0"/>
                <w:sz w:val="12"/>
              </w:rPr>
              <w:t>IEC reheat attemperator spray control station inlet; EPC spray water line from the BFP interstage.</w:t>
            </w:r>
          </w:p>
        </w:tc>
        <w:tc>
          <w:tcPr>
            <w:tcW w:type="dxa" w:w="3288"/>
          </w:tcPr>
          <w:p>
            <w:r/>
            <w:r>
              <w:rPr>
                <w:b w:val="0"/>
                <w:sz w:val="12"/>
              </w:rPr>
              <w:t>EPC isolation valve at the interstage header; IEC block valve.</w:t>
            </w:r>
          </w:p>
        </w:tc>
        <w:tc>
          <w:tcPr>
            <w:tcW w:type="dxa" w:w="3628"/>
          </w:tcPr>
          <w:p>
            <w:r/>
            <w:r>
              <w:rPr>
                <w:b w:val="0"/>
                <w:sz w:val="12"/>
              </w:rPr>
              <w:t>As IF-19 (interstage &lt;= 58 bar(a)).</w:t>
            </w:r>
          </w:p>
        </w:tc>
        <w:tc>
          <w:tcPr>
            <w:tcW w:type="dxa" w:w="1361"/>
          </w:tcPr>
          <w:p>
            <w:r/>
            <w:r>
              <w:rPr>
                <w:b w:val="0"/>
                <w:sz w:val="12"/>
              </w:rPr>
              <w:t>2028-09-01 / 2028-09-15</w:t>
            </w:r>
          </w:p>
        </w:tc>
      </w:tr>
    </w:tbl>
    <w:sectPr w:rsidR="00FC693F" w:rsidRPr="0006063C" w:rsidSect="00034616">
      <w:headerReference w:type="default" r:id="rId9"/>
      <w:footerReference w:type="default" r:id="rId10"/>
      <w:pgSz w:w="16838" w:h="11906" w:orient="landscape"/>
      <w:pgMar w:top="113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b w:val="0"/>
        <w:sz w:val="14"/>
      </w:rPr>
      <w:t xml:space="preserve">Imaginary Electric Company proprietary - for use by the Alpilla consortium only.  CASE STUDY - fictional.   Page </w:t>
    </w:r>
    <w:r>
      <w:rPr>
        <w:sz w:val="14"/>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15"/>
      </w:rPr>
      <w:t>Imaginary Electric Company</w:t>
    </w:r>
    <w:r>
      <w:rPr>
        <w:b w:val="0"/>
        <w:sz w:val="15"/>
      </w:rPr>
      <w:t xml:space="preserve">  |  Alpilla 600 MW CCGT - power island  |  IEC-ALP-IF-001 Rev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b/>
      <w:bCs/>
      <w:color w:val="8B1A1A"/>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8B1A1A"/>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