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body - replaced by the engine.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generation stamp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PROJECT | DOCUMENT NO. | REV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