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KKS identification manual (project key list and tagging rules)</w:t>
      </w:r>
    </w:p>
    <w:tbl>
      <w:tblPr>
        <w:tblStyle w:val="TableGrid"/>
        <w:tblW w:type="auto" w:w="0"/>
        <w:tblLayout w:type="fixed"/>
        <w:tblLook w:firstColumn="1" w:firstRow="1" w:lastColumn="0" w:lastRow="0" w:noHBand="0" w:noVBand="1" w:val="04A0"/>
      </w:tblPr>
      <w:tblGrid>
        <w:gridCol w:w="2835"/>
        <w:gridCol w:w="7030"/>
      </w:tblGrid>
      <w:tr>
        <w:trPr>
          <w:cantSplit w:val="true"/>
        </w:trPr>
        <w:tc>
          <w:tcPr>
            <w:tcW w:type="dxa" w:w="2835"/>
          </w:tcPr>
          <w:p>
            <w:pPr>
              <w:spacing w:after="0"/>
            </w:pPr>
            <w:r>
              <w:rPr>
                <w:b/>
                <w:sz w:val="16"/>
              </w:rPr>
              <w:t>Document number</w:t>
            </w:r>
          </w:p>
        </w:tc>
        <w:tc>
          <w:tcPr>
            <w:tcW w:type="dxa" w:w="7030"/>
          </w:tcPr>
          <w:p>
            <w:pPr>
              <w:spacing w:after="0"/>
            </w:pPr>
            <w:r>
              <w:rPr>
                <w:sz w:val="16"/>
              </w:rPr>
              <w:t>ALP-EPC-00000-GE-PRC-0001</w:t>
            </w:r>
          </w:p>
        </w:tc>
      </w:tr>
      <w:tr>
        <w:trPr>
          <w:cantSplit w:val="true"/>
        </w:trPr>
        <w:tc>
          <w:tcPr>
            <w:tcW w:type="dxa" w:w="2835"/>
          </w:tcPr>
          <w:p>
            <w:pPr>
              <w:spacing w:after="0"/>
            </w:pPr>
            <w:r>
              <w:rPr>
                <w:b/>
                <w:sz w:val="16"/>
              </w:rPr>
              <w:t>Revision</w:t>
            </w:r>
          </w:p>
        </w:tc>
        <w:tc>
          <w:tcPr>
            <w:tcW w:type="dxa" w:w="7030"/>
          </w:tcPr>
          <w:p>
            <w:pPr>
              <w:spacing w:after="0"/>
            </w:pPr>
            <w:r>
              <w:rPr>
                <w:sz w:val="16"/>
              </w:rPr>
              <w:t>draft - not yet issued (next issue: IFR rev A)</w:t>
            </w:r>
          </w:p>
        </w:tc>
      </w:tr>
      <w:tr>
        <w:trPr>
          <w:cantSplit w:val="true"/>
        </w:trPr>
        <w:tc>
          <w:tcPr>
            <w:tcW w:type="dxa" w:w="2835"/>
          </w:tcPr>
          <w:p>
            <w:pPr>
              <w:spacing w:after="0"/>
            </w:pPr>
            <w:r>
              <w:rPr>
                <w:b/>
                <w:sz w:val="16"/>
              </w:rPr>
              <w:t>Originator</w:t>
            </w:r>
          </w:p>
        </w:tc>
        <w:tc>
          <w:tcPr>
            <w:tcW w:type="dxa" w:w="7030"/>
          </w:tcPr>
          <w:p>
            <w:pPr>
              <w:spacing w:after="0"/>
            </w:pPr>
            <w:r>
              <w:rPr>
                <w:sz w:val="16"/>
              </w:rPr>
              <w:t>Istanbul EPC</w:t>
            </w:r>
          </w:p>
        </w:tc>
      </w:tr>
      <w:tr>
        <w:trPr>
          <w:cantSplit w:val="true"/>
        </w:trPr>
        <w:tc>
          <w:tcPr>
            <w:tcW w:type="dxa" w:w="2835"/>
          </w:tcPr>
          <w:p>
            <w:pPr>
              <w:spacing w:after="0"/>
            </w:pPr>
            <w:r>
              <w:rPr>
                <w:b/>
                <w:sz w:val="16"/>
              </w:rPr>
              <w:t>Review class</w:t>
            </w:r>
          </w:p>
        </w:tc>
        <w:tc>
          <w:tcPr>
            <w:tcW w:type="dxa" w:w="7030"/>
          </w:tcPr>
          <w:p>
            <w:pPr>
              <w:spacing w:after="0"/>
            </w:pPr>
            <w:r>
              <w:rPr>
                <w:sz w:val="16"/>
              </w:rPr>
              <w:t>approval (Basic Design Package)</w:t>
            </w:r>
          </w:p>
        </w:tc>
      </w:tr>
      <w:tr>
        <w:trPr>
          <w:cantSplit w:val="true"/>
        </w:trPr>
        <w:tc>
          <w:tcPr>
            <w:tcW w:type="dxa" w:w="2835"/>
          </w:tcPr>
          <w:p>
            <w:pPr>
              <w:spacing w:after="0"/>
            </w:pPr>
            <w:r>
              <w:rPr>
                <w:b/>
                <w:sz w:val="16"/>
              </w:rPr>
              <w:t>Planned issue (workflow timeline)</w:t>
            </w:r>
          </w:p>
        </w:tc>
        <w:tc>
          <w:tcPr>
            <w:tcW w:type="dxa" w:w="7030"/>
          </w:tcPr>
          <w:p>
            <w:pPr>
              <w:spacing w:after="0"/>
            </w:pPr>
            <w:r>
              <w:rPr>
                <w:sz w:val="16"/>
              </w:rPr>
              <w:t>IFR 2027-02-02, IFA 2027-03-09, IFC 2027-03-16</w:t>
            </w:r>
          </w:p>
        </w:tc>
      </w:tr>
      <w:tr>
        <w:trPr>
          <w:cantSplit w:val="true"/>
        </w:trPr>
        <w:tc>
          <w:tcPr>
            <w:tcW w:type="dxa" w:w="2835"/>
          </w:tcPr>
          <w:p>
            <w:pPr>
              <w:spacing w:after="0"/>
            </w:pPr>
            <w:r>
              <w:rPr>
                <w:b/>
                <w:sz w:val="16"/>
              </w:rPr>
              <w:t>Basis</w:t>
            </w:r>
          </w:p>
        </w:tc>
        <w:tc>
          <w:tcPr>
            <w:tcW w:type="dxa" w:w="7030"/>
          </w:tcPr>
          <w:p>
            <w:pPr>
              <w:spacing w:after="0"/>
            </w:pPr>
            <w:r>
              <w:rPr>
                <w:sz w:val="16"/>
              </w:rPr>
              <w:t>requirement:ER-01.06</w:t>
            </w:r>
          </w:p>
        </w:tc>
      </w:tr>
    </w:tbl>
    <w:p>
      <w:pPr>
        <w:spacing w:after="40"/>
      </w:pPr>
    </w:p>
    <w:p>
      <w:pPr>
        <w:pStyle w:val="Heading1"/>
        <w:keepNext/>
      </w:pPr>
      <w:r>
        <w:t>1. Purpose, scope and basis</w:t>
      </w:r>
    </w:p>
    <w:p>
      <w:r>
        <w:t>This manual sets the plant identification of the project: systems, equipment, components, structures and the KKS part of every document number. It applies to the consortium members (Istanbul EPC, Imaginary Electric), their subsuppliers and subcontractors, for engineering, the 3D model, the engineering database, procurement, construction (AWP), commissioning and handover.</w:t>
      </w:r>
    </w:p>
    <w:p>
      <w:r>
        <w:rPr>
          <w:b/>
        </w:rPr>
        <w:t xml:space="preserve">ER-01.06: </w:t>
      </w:r>
      <w:r>
        <w:t>All systems, equipment, instruments, cables and documents shall be identified according to KKS (VGB-B 105/106). The tag data shall be classified according to the AVEVA class library adopted by the Owner and delivered through the Owner's engineering database.</w:t>
      </w:r>
    </w:p>
    <w:p>
      <w:r>
        <w:t xml:space="preserve">The identification follows VGB-S-811 (KKS) with the project key list of section 4. Agreement: </w:t>
      </w:r>
    </w:p>
    <w:p>
      <w:pPr>
        <w:pStyle w:val="ListBullet"/>
      </w:pPr>
      <w:r>
        <w:t>TQ-035 (closed, answered 2026-09-28 by Owner): (1) Accepted: the consortium numbering is the project numbering under ER-17.01; the Owner's EDMS will use it unchanged. (2) The KKS key list is approved for engineering. The Owner's Engineer verifies each key title against the VGB-S-811 key catalogue with the KKS manual review; until then keys stay flagged 'not verified'. (3) MDL accepted as baseline for the Basic Design Package. Review classes accepted with one change: logic diagrams (LOG) incl. cause and effect are safety relevant and are for approval. The MDL is updated monthly with the progress report. (4) AWP definitions accepted. The Owner requires every CWP to be released for construction only when its EWP is complete (all IFC) and its PWP materials are on site or have a confirmed delivery before the planned installation.</w:t>
      </w:r>
    </w:p>
    <w:p>
      <w:pPr>
        <w:pStyle w:val="ListBullet"/>
      </w:pPr>
      <w:r>
        <w:t>TQ-IEC-023 (closed, answered 2026-09-28 by Imaginary Electric): (1) Confirmed. IEC tags the power island with the project KKS to component level (B), systems and equipment units per the project key list; IEC part numbers are kept as vendor attributes below component level. IEC checks the key titles of its main groups against its VGB-S-811 licence copy and reports deviations with the KKS manual review (IFR). (2) Confirmed: project number primary, IEC number as vendor reference on the title block. (3) Confirmed: the VDRL dates in the MDL are the IEC commitment. (4) Confirmed with an improvement: generator shop tests are brought forward; the GT generators leave the works in week 49 together with the GT (sea transport 4 weeks), on site 2027-11-08. The ST generator follows the ST train (no change).</w:t>
      </w:r>
    </w:p>
    <w:p>
      <w:r>
        <w:rPr>
          <w:b/>
        </w:rPr>
        <w:t xml:space="preserve">Decision: </w:t>
      </w:r>
      <w:r>
        <w:t>KKS per VGB-S-811 with the project key list (unit 0 common, 1 GT+HRSG, 2 ST); document numbers ALP-&lt;ORG&gt;-&lt;KKS system|00000&gt;-&lt;DISC&gt;-&lt;TYPE&gt;-&lt;NNNN&gt;; IEC 61355 class per document type; supplier numbers as vendor reference only. (DEC-EPCE-0005, agreed, OWNER / IEPC / IEC)</w:t>
      </w:r>
    </w:p>
    <w:p>
      <w:pPr>
        <w:pStyle w:val="Heading1"/>
        <w:keepNext/>
      </w:pPr>
      <w:r>
        <w:t>2. Code structure</w:t>
      </w:r>
    </w:p>
    <w:p>
      <w:r>
        <w:t>Codes are written without separators in the database and on documents (e.g. 10MBA10AA001). Data character types: A = letter, N = digit.</w:t>
      </w:r>
    </w:p>
    <w:tbl>
      <w:tblPr>
        <w:tblStyle w:val="TableGrid"/>
        <w:tblW w:type="auto" w:w="0"/>
        <w:tblLayout w:type="fixed"/>
        <w:tblLook w:firstColumn="1" w:firstRow="1" w:lastColumn="0" w:lastRow="0" w:noHBand="0" w:noVBand="1" w:val="04A0"/>
      </w:tblPr>
      <w:tblGrid>
        <w:gridCol w:w="680"/>
        <w:gridCol w:w="1247"/>
        <w:gridCol w:w="907"/>
        <w:gridCol w:w="4989"/>
        <w:gridCol w:w="1474"/>
      </w:tblGrid>
      <w:tr>
        <w:trPr>
          <w:tblHeader w:val="true"/>
        </w:trPr>
        <w:tc>
          <w:tcPr>
            <w:tcW w:type="dxa" w:w="680"/>
            <w:shd w:val="clear" w:color="auto" w:fill="1F3864"/>
          </w:tcPr>
          <w:p>
            <w:r>
              <w:rPr>
                <w:b/>
                <w:color w:val="FFFFFF"/>
                <w:sz w:val="15"/>
              </w:rPr>
              <w:t>Level</w:t>
            </w:r>
          </w:p>
        </w:tc>
        <w:tc>
          <w:tcPr>
            <w:tcW w:type="dxa" w:w="1247"/>
            <w:shd w:val="clear" w:color="auto" w:fill="1F3864"/>
          </w:tcPr>
          <w:p>
            <w:r>
              <w:rPr>
                <w:b/>
                <w:color w:val="FFFFFF"/>
                <w:sz w:val="15"/>
              </w:rPr>
              <w:t>Breakdown</w:t>
            </w:r>
          </w:p>
        </w:tc>
        <w:tc>
          <w:tcPr>
            <w:tcW w:type="dxa" w:w="907"/>
            <w:shd w:val="clear" w:color="auto" w:fill="1F3864"/>
          </w:tcPr>
          <w:p>
            <w:r>
              <w:rPr>
                <w:b/>
                <w:color w:val="FFFFFF"/>
                <w:sz w:val="15"/>
              </w:rPr>
              <w:t>Format</w:t>
            </w:r>
          </w:p>
        </w:tc>
        <w:tc>
          <w:tcPr>
            <w:tcW w:type="dxa" w:w="4989"/>
            <w:shd w:val="clear" w:color="auto" w:fill="1F3864"/>
          </w:tcPr>
          <w:p>
            <w:r>
              <w:rPr>
                <w:b/>
                <w:color w:val="FFFFFF"/>
                <w:sz w:val="15"/>
              </w:rPr>
              <w:t>Meaning</w:t>
            </w:r>
          </w:p>
        </w:tc>
        <w:tc>
          <w:tcPr>
            <w:tcW w:type="dxa" w:w="1474"/>
            <w:shd w:val="clear" w:color="auto" w:fill="1F3864"/>
          </w:tcPr>
          <w:p>
            <w:r>
              <w:rPr>
                <w:b/>
                <w:color w:val="FFFFFF"/>
                <w:sz w:val="15"/>
              </w:rPr>
              <w:t>Example</w:t>
            </w:r>
          </w:p>
        </w:tc>
      </w:tr>
      <w:tr>
        <w:trPr>
          <w:cantSplit w:val="true"/>
        </w:trPr>
        <w:tc>
          <w:tcPr>
            <w:tcW w:type="dxa" w:w="680"/>
          </w:tcPr>
          <w:p>
            <w:pPr>
              <w:spacing w:after="0"/>
            </w:pPr>
            <w:r>
              <w:rPr>
                <w:sz w:val="15"/>
              </w:rPr>
              <w:t>0</w:t>
            </w:r>
          </w:p>
        </w:tc>
        <w:tc>
          <w:tcPr>
            <w:tcW w:type="dxa" w:w="1247"/>
          </w:tcPr>
          <w:p>
            <w:pPr>
              <w:spacing w:after="0"/>
            </w:pPr>
            <w:r>
              <w:rPr>
                <w:sz w:val="15"/>
              </w:rPr>
              <w:t>G</w:t>
            </w:r>
          </w:p>
        </w:tc>
        <w:tc>
          <w:tcPr>
            <w:tcW w:type="dxa" w:w="907"/>
          </w:tcPr>
          <w:p>
            <w:pPr>
              <w:spacing w:after="0"/>
            </w:pPr>
            <w:r>
              <w:rPr>
                <w:sz w:val="15"/>
              </w:rPr>
              <w:t>N</w:t>
            </w:r>
          </w:p>
        </w:tc>
        <w:tc>
          <w:tcPr>
            <w:tcW w:type="dxa" w:w="4989"/>
          </w:tcPr>
          <w:p>
            <w:pPr>
              <w:spacing w:after="0"/>
            </w:pPr>
            <w:r>
              <w:rPr>
                <w:sz w:val="15"/>
              </w:rPr>
              <w:t>Plant unit (project numbering, table below)</w:t>
            </w:r>
          </w:p>
        </w:tc>
        <w:tc>
          <w:tcPr>
            <w:tcW w:type="dxa" w:w="1474"/>
          </w:tcPr>
          <w:p>
            <w:pPr>
              <w:spacing w:after="0"/>
            </w:pPr>
            <w:r>
              <w:rPr>
                <w:sz w:val="15"/>
              </w:rPr>
              <w:t>1</w:t>
            </w:r>
          </w:p>
        </w:tc>
      </w:tr>
      <w:tr>
        <w:trPr>
          <w:cantSplit w:val="true"/>
        </w:trPr>
        <w:tc>
          <w:tcPr>
            <w:tcW w:type="dxa" w:w="680"/>
          </w:tcPr>
          <w:p>
            <w:pPr>
              <w:spacing w:after="0"/>
            </w:pPr>
            <w:r>
              <w:rPr>
                <w:sz w:val="15"/>
              </w:rPr>
              <w:t>1</w:t>
            </w:r>
          </w:p>
        </w:tc>
        <w:tc>
          <w:tcPr>
            <w:tcW w:type="dxa" w:w="1247"/>
          </w:tcPr>
          <w:p>
            <w:pPr>
              <w:spacing w:after="0"/>
            </w:pPr>
            <w:r>
              <w:rPr>
                <w:sz w:val="15"/>
              </w:rPr>
              <w:t>F0</w:t>
            </w:r>
          </w:p>
        </w:tc>
        <w:tc>
          <w:tcPr>
            <w:tcW w:type="dxa" w:w="907"/>
          </w:tcPr>
          <w:p>
            <w:pPr>
              <w:spacing w:after="0"/>
            </w:pPr>
            <w:r>
              <w:rPr>
                <w:sz w:val="15"/>
              </w:rPr>
              <w:t>N</w:t>
            </w:r>
          </w:p>
        </w:tc>
        <w:tc>
          <w:tcPr>
            <w:tcW w:type="dxa" w:w="4989"/>
          </w:tcPr>
          <w:p>
            <w:pPr>
              <w:spacing w:after="0"/>
            </w:pPr>
            <w:r>
              <w:rPr>
                <w:sz w:val="15"/>
              </w:rPr>
              <w:t>System prefix number (0 on this project)</w:t>
            </w:r>
          </w:p>
        </w:tc>
        <w:tc>
          <w:tcPr>
            <w:tcW w:type="dxa" w:w="1474"/>
          </w:tcPr>
          <w:p>
            <w:pPr>
              <w:spacing w:after="0"/>
            </w:pPr>
            <w:r>
              <w:rPr>
                <w:sz w:val="15"/>
              </w:rPr>
              <w:t>0</w:t>
            </w:r>
          </w:p>
        </w:tc>
      </w:tr>
      <w:tr>
        <w:trPr>
          <w:cantSplit w:val="true"/>
        </w:trPr>
        <w:tc>
          <w:tcPr>
            <w:tcW w:type="dxa" w:w="680"/>
          </w:tcPr>
          <w:p>
            <w:pPr>
              <w:spacing w:after="0"/>
            </w:pPr>
            <w:r>
              <w:rPr>
                <w:sz w:val="15"/>
              </w:rPr>
              <w:t>1</w:t>
            </w:r>
          </w:p>
        </w:tc>
        <w:tc>
          <w:tcPr>
            <w:tcW w:type="dxa" w:w="1247"/>
          </w:tcPr>
          <w:p>
            <w:pPr>
              <w:spacing w:after="0"/>
            </w:pPr>
            <w:r>
              <w:rPr>
                <w:sz w:val="15"/>
              </w:rPr>
              <w:t>F1 F2 F3</w:t>
            </w:r>
          </w:p>
        </w:tc>
        <w:tc>
          <w:tcPr>
            <w:tcW w:type="dxa" w:w="907"/>
          </w:tcPr>
          <w:p>
            <w:pPr>
              <w:spacing w:after="0"/>
            </w:pPr>
            <w:r>
              <w:rPr>
                <w:sz w:val="15"/>
              </w:rPr>
              <w:t>AAA</w:t>
            </w:r>
          </w:p>
        </w:tc>
        <w:tc>
          <w:tcPr>
            <w:tcW w:type="dxa" w:w="4989"/>
          </w:tcPr>
          <w:p>
            <w:pPr>
              <w:spacing w:after="0"/>
            </w:pPr>
            <w:r>
              <w:rPr>
                <w:sz w:val="15"/>
              </w:rPr>
              <w:t>Function / system key (key list, section 4.1); U = structures</w:t>
            </w:r>
          </w:p>
        </w:tc>
        <w:tc>
          <w:tcPr>
            <w:tcW w:type="dxa" w:w="1474"/>
          </w:tcPr>
          <w:p>
            <w:pPr>
              <w:spacing w:after="0"/>
            </w:pPr>
            <w:r>
              <w:rPr>
                <w:sz w:val="15"/>
              </w:rPr>
              <w:t>MBA</w:t>
            </w:r>
          </w:p>
        </w:tc>
      </w:tr>
      <w:tr>
        <w:trPr>
          <w:cantSplit w:val="true"/>
        </w:trPr>
        <w:tc>
          <w:tcPr>
            <w:tcW w:type="dxa" w:w="680"/>
          </w:tcPr>
          <w:p>
            <w:pPr>
              <w:spacing w:after="0"/>
            </w:pPr>
            <w:r>
              <w:rPr>
                <w:sz w:val="15"/>
              </w:rPr>
              <w:t>1</w:t>
            </w:r>
          </w:p>
        </w:tc>
        <w:tc>
          <w:tcPr>
            <w:tcW w:type="dxa" w:w="1247"/>
          </w:tcPr>
          <w:p>
            <w:pPr>
              <w:spacing w:after="0"/>
            </w:pPr>
            <w:r>
              <w:rPr>
                <w:sz w:val="15"/>
              </w:rPr>
              <w:t>FN FN</w:t>
            </w:r>
          </w:p>
        </w:tc>
        <w:tc>
          <w:tcPr>
            <w:tcW w:type="dxa" w:w="907"/>
          </w:tcPr>
          <w:p>
            <w:pPr>
              <w:spacing w:after="0"/>
            </w:pPr>
            <w:r>
              <w:rPr>
                <w:sz w:val="15"/>
              </w:rPr>
              <w:t>NN</w:t>
            </w:r>
          </w:p>
        </w:tc>
        <w:tc>
          <w:tcPr>
            <w:tcW w:type="dxa" w:w="4989"/>
          </w:tcPr>
          <w:p>
            <w:pPr>
              <w:spacing w:after="0"/>
            </w:pPr>
            <w:r>
              <w:rPr>
                <w:sz w:val="15"/>
              </w:rPr>
              <w:t>System number: 10, 20, ... parallel trains; units 11, 12 ... subdivisions</w:t>
            </w:r>
          </w:p>
        </w:tc>
        <w:tc>
          <w:tcPr>
            <w:tcW w:type="dxa" w:w="1474"/>
          </w:tcPr>
          <w:p>
            <w:pPr>
              <w:spacing w:after="0"/>
            </w:pPr>
            <w:r>
              <w:rPr>
                <w:sz w:val="15"/>
              </w:rPr>
              <w:t>10</w:t>
            </w:r>
          </w:p>
        </w:tc>
      </w:tr>
      <w:tr>
        <w:trPr>
          <w:cantSplit w:val="true"/>
        </w:trPr>
        <w:tc>
          <w:tcPr>
            <w:tcW w:type="dxa" w:w="680"/>
          </w:tcPr>
          <w:p>
            <w:pPr>
              <w:spacing w:after="0"/>
            </w:pPr>
            <w:r>
              <w:rPr>
                <w:sz w:val="15"/>
              </w:rPr>
              <w:t>2</w:t>
            </w:r>
          </w:p>
        </w:tc>
        <w:tc>
          <w:tcPr>
            <w:tcW w:type="dxa" w:w="1247"/>
          </w:tcPr>
          <w:p>
            <w:pPr>
              <w:spacing w:after="0"/>
            </w:pPr>
            <w:r>
              <w:rPr>
                <w:sz w:val="15"/>
              </w:rPr>
              <w:t>A1 A2</w:t>
            </w:r>
          </w:p>
        </w:tc>
        <w:tc>
          <w:tcPr>
            <w:tcW w:type="dxa" w:w="907"/>
          </w:tcPr>
          <w:p>
            <w:pPr>
              <w:spacing w:after="0"/>
            </w:pPr>
            <w:r>
              <w:rPr>
                <w:sz w:val="15"/>
              </w:rPr>
              <w:t>AA</w:t>
            </w:r>
          </w:p>
        </w:tc>
        <w:tc>
          <w:tcPr>
            <w:tcW w:type="dxa" w:w="4989"/>
          </w:tcPr>
          <w:p>
            <w:pPr>
              <w:spacing w:after="0"/>
            </w:pPr>
            <w:r>
              <w:rPr>
                <w:sz w:val="15"/>
              </w:rPr>
              <w:t>Equipment unit key (section 4.2)</w:t>
            </w:r>
          </w:p>
        </w:tc>
        <w:tc>
          <w:tcPr>
            <w:tcW w:type="dxa" w:w="1474"/>
          </w:tcPr>
          <w:p>
            <w:pPr>
              <w:spacing w:after="0"/>
            </w:pPr>
            <w:r>
              <w:rPr>
                <w:sz w:val="15"/>
              </w:rPr>
              <w:t>AP</w:t>
            </w:r>
          </w:p>
        </w:tc>
      </w:tr>
      <w:tr>
        <w:trPr>
          <w:cantSplit w:val="true"/>
        </w:trPr>
        <w:tc>
          <w:tcPr>
            <w:tcW w:type="dxa" w:w="680"/>
          </w:tcPr>
          <w:p>
            <w:pPr>
              <w:spacing w:after="0"/>
            </w:pPr>
            <w:r>
              <w:rPr>
                <w:sz w:val="15"/>
              </w:rPr>
              <w:t>2</w:t>
            </w:r>
          </w:p>
        </w:tc>
        <w:tc>
          <w:tcPr>
            <w:tcW w:type="dxa" w:w="1247"/>
          </w:tcPr>
          <w:p>
            <w:pPr>
              <w:spacing w:after="0"/>
            </w:pPr>
            <w:r>
              <w:rPr>
                <w:sz w:val="15"/>
              </w:rPr>
              <w:t>AN AN AN</w:t>
            </w:r>
          </w:p>
        </w:tc>
        <w:tc>
          <w:tcPr>
            <w:tcW w:type="dxa" w:w="907"/>
          </w:tcPr>
          <w:p>
            <w:pPr>
              <w:spacing w:after="0"/>
            </w:pPr>
            <w:r>
              <w:rPr>
                <w:sz w:val="15"/>
              </w:rPr>
              <w:t>NNN</w:t>
            </w:r>
          </w:p>
        </w:tc>
        <w:tc>
          <w:tcPr>
            <w:tcW w:type="dxa" w:w="4989"/>
          </w:tcPr>
          <w:p>
            <w:pPr>
              <w:spacing w:after="0"/>
            </w:pPr>
            <w:r>
              <w:rPr>
                <w:sz w:val="15"/>
              </w:rPr>
              <w:t>Equipment unit number: 001, 002 ... in flow direction</w:t>
            </w:r>
          </w:p>
        </w:tc>
        <w:tc>
          <w:tcPr>
            <w:tcW w:type="dxa" w:w="1474"/>
          </w:tcPr>
          <w:p>
            <w:pPr>
              <w:spacing w:after="0"/>
            </w:pPr>
            <w:r>
              <w:rPr>
                <w:sz w:val="15"/>
              </w:rPr>
              <w:t>001</w:t>
            </w:r>
          </w:p>
        </w:tc>
      </w:tr>
      <w:tr>
        <w:trPr>
          <w:cantSplit w:val="true"/>
        </w:trPr>
        <w:tc>
          <w:tcPr>
            <w:tcW w:type="dxa" w:w="680"/>
          </w:tcPr>
          <w:p>
            <w:pPr>
              <w:spacing w:after="0"/>
            </w:pPr>
            <w:r>
              <w:rPr>
                <w:sz w:val="15"/>
              </w:rPr>
              <w:t>3</w:t>
            </w:r>
          </w:p>
        </w:tc>
        <w:tc>
          <w:tcPr>
            <w:tcW w:type="dxa" w:w="1247"/>
          </w:tcPr>
          <w:p>
            <w:pPr>
              <w:spacing w:after="0"/>
            </w:pPr>
            <w:r>
              <w:rPr>
                <w:sz w:val="15"/>
              </w:rPr>
              <w:t>B1 B2</w:t>
            </w:r>
          </w:p>
        </w:tc>
        <w:tc>
          <w:tcPr>
            <w:tcW w:type="dxa" w:w="907"/>
          </w:tcPr>
          <w:p>
            <w:pPr>
              <w:spacing w:after="0"/>
            </w:pPr>
            <w:r>
              <w:rPr>
                <w:sz w:val="15"/>
              </w:rPr>
              <w:t>AA</w:t>
            </w:r>
          </w:p>
        </w:tc>
        <w:tc>
          <w:tcPr>
            <w:tcW w:type="dxa" w:w="4989"/>
          </w:tcPr>
          <w:p>
            <w:pPr>
              <w:spacing w:after="0"/>
            </w:pPr>
            <w:r>
              <w:rPr>
                <w:sz w:val="15"/>
              </w:rPr>
              <w:t>Component key (section 4.3)</w:t>
            </w:r>
          </w:p>
        </w:tc>
        <w:tc>
          <w:tcPr>
            <w:tcW w:type="dxa" w:w="1474"/>
          </w:tcPr>
          <w:p>
            <w:pPr>
              <w:spacing w:after="0"/>
            </w:pPr>
            <w:r>
              <w:rPr>
                <w:sz w:val="15"/>
              </w:rPr>
              <w:t>KP</w:t>
            </w:r>
          </w:p>
        </w:tc>
      </w:tr>
      <w:tr>
        <w:trPr>
          <w:cantSplit w:val="true"/>
        </w:trPr>
        <w:tc>
          <w:tcPr>
            <w:tcW w:type="dxa" w:w="680"/>
          </w:tcPr>
          <w:p>
            <w:pPr>
              <w:spacing w:after="0"/>
            </w:pPr>
            <w:r>
              <w:rPr>
                <w:sz w:val="15"/>
              </w:rPr>
              <w:t>3</w:t>
            </w:r>
          </w:p>
        </w:tc>
        <w:tc>
          <w:tcPr>
            <w:tcW w:type="dxa" w:w="1247"/>
          </w:tcPr>
          <w:p>
            <w:pPr>
              <w:spacing w:after="0"/>
            </w:pPr>
            <w:r>
              <w:rPr>
                <w:sz w:val="15"/>
              </w:rPr>
              <w:t>BN BN</w:t>
            </w:r>
          </w:p>
        </w:tc>
        <w:tc>
          <w:tcPr>
            <w:tcW w:type="dxa" w:w="907"/>
          </w:tcPr>
          <w:p>
            <w:pPr>
              <w:spacing w:after="0"/>
            </w:pPr>
            <w:r>
              <w:rPr>
                <w:sz w:val="15"/>
              </w:rPr>
              <w:t>NN</w:t>
            </w:r>
          </w:p>
        </w:tc>
        <w:tc>
          <w:tcPr>
            <w:tcW w:type="dxa" w:w="4989"/>
          </w:tcPr>
          <w:p>
            <w:pPr>
              <w:spacing w:after="0"/>
            </w:pPr>
            <w:r>
              <w:rPr>
                <w:sz w:val="15"/>
              </w:rPr>
              <w:t>Component number</w:t>
            </w:r>
          </w:p>
        </w:tc>
        <w:tc>
          <w:tcPr>
            <w:tcW w:type="dxa" w:w="1474"/>
          </w:tcPr>
          <w:p>
            <w:pPr>
              <w:spacing w:after="0"/>
            </w:pPr>
            <w:r>
              <w:rPr>
                <w:sz w:val="15"/>
              </w:rPr>
              <w:t>01</w:t>
            </w:r>
          </w:p>
        </w:tc>
      </w:tr>
    </w:tbl>
    <w:p>
      <w:pPr>
        <w:spacing w:after="40"/>
      </w:pPr>
    </w:p>
    <w:tbl>
      <w:tblPr>
        <w:tblStyle w:val="TableGrid"/>
        <w:tblW w:type="auto" w:w="0"/>
        <w:tblLayout w:type="fixed"/>
        <w:tblLook w:firstColumn="1" w:firstRow="1" w:lastColumn="0" w:lastRow="0" w:noHBand="0" w:noVBand="1" w:val="04A0"/>
      </w:tblPr>
      <w:tblGrid>
        <w:gridCol w:w="1417"/>
        <w:gridCol w:w="8448"/>
      </w:tblGrid>
      <w:tr>
        <w:trPr>
          <w:tblHeader w:val="true"/>
        </w:trPr>
        <w:tc>
          <w:tcPr>
            <w:tcW w:type="dxa" w:w="1417"/>
            <w:shd w:val="clear" w:color="auto" w:fill="1F3864"/>
          </w:tcPr>
          <w:p>
            <w:r>
              <w:rPr>
                <w:b/>
                <w:color w:val="FFFFFF"/>
                <w:sz w:val="15"/>
              </w:rPr>
              <w:t>Unit (G)</w:t>
            </w:r>
          </w:p>
        </w:tc>
        <w:tc>
          <w:tcPr>
            <w:tcW w:type="dxa" w:w="8447"/>
            <w:shd w:val="clear" w:color="auto" w:fill="1F3864"/>
          </w:tcPr>
          <w:p>
            <w:r>
              <w:rPr>
                <w:b/>
                <w:color w:val="FFFFFF"/>
                <w:sz w:val="15"/>
              </w:rPr>
              <w:t>Plant unit</w:t>
            </w:r>
          </w:p>
        </w:tc>
      </w:tr>
      <w:tr>
        <w:trPr>
          <w:cantSplit w:val="true"/>
        </w:trPr>
        <w:tc>
          <w:tcPr>
            <w:tcW w:type="dxa" w:w="1417"/>
          </w:tcPr>
          <w:p>
            <w:pPr>
              <w:spacing w:after="0"/>
            </w:pPr>
            <w:r>
              <w:rPr>
                <w:sz w:val="15"/>
              </w:rPr>
              <w:t>0</w:t>
            </w:r>
          </w:p>
        </w:tc>
        <w:tc>
          <w:tcPr>
            <w:tcW w:type="dxa" w:w="8447"/>
          </w:tcPr>
          <w:p>
            <w:pPr>
              <w:spacing w:after="0"/>
            </w:pPr>
            <w:r>
              <w:rPr>
                <w:sz w:val="15"/>
              </w:rPr>
              <w:t>common / balance of plant</w:t>
            </w:r>
          </w:p>
        </w:tc>
      </w:tr>
      <w:tr>
        <w:trPr>
          <w:cantSplit w:val="true"/>
        </w:trPr>
        <w:tc>
          <w:tcPr>
            <w:tcW w:type="dxa" w:w="1417"/>
          </w:tcPr>
          <w:p>
            <w:pPr>
              <w:spacing w:after="0"/>
            </w:pPr>
            <w:r>
              <w:rPr>
                <w:sz w:val="15"/>
              </w:rPr>
              <w:t>1</w:t>
            </w:r>
          </w:p>
        </w:tc>
        <w:tc>
          <w:tcPr>
            <w:tcW w:type="dxa" w:w="8447"/>
          </w:tcPr>
          <w:p>
            <w:pPr>
              <w:spacing w:after="0"/>
            </w:pPr>
            <w:r>
              <w:rPr>
                <w:sz w:val="15"/>
              </w:rPr>
              <w:t>GT + HRSG island</w:t>
            </w:r>
          </w:p>
        </w:tc>
      </w:tr>
      <w:tr>
        <w:trPr>
          <w:cantSplit w:val="true"/>
        </w:trPr>
        <w:tc>
          <w:tcPr>
            <w:tcW w:type="dxa" w:w="1417"/>
          </w:tcPr>
          <w:p>
            <w:pPr>
              <w:spacing w:after="0"/>
            </w:pPr>
            <w:r>
              <w:rPr>
                <w:sz w:val="15"/>
              </w:rPr>
              <w:t>2</w:t>
            </w:r>
          </w:p>
        </w:tc>
        <w:tc>
          <w:tcPr>
            <w:tcW w:type="dxa" w:w="8447"/>
          </w:tcPr>
          <w:p>
            <w:pPr>
              <w:spacing w:after="0"/>
            </w:pPr>
            <w:r>
              <w:rPr>
                <w:sz w:val="15"/>
              </w:rPr>
              <w:t>ST island</w:t>
            </w:r>
          </w:p>
        </w:tc>
      </w:tr>
    </w:tbl>
    <w:p>
      <w:pPr>
        <w:spacing w:after="40"/>
      </w:pPr>
    </w:p>
    <w:p>
      <w:r>
        <w:t>A system record is identified by G F0 F1F2F3 (e.g. 10MBA) or its group G F0 F1F2 (e.g. 10MB); the system number FN is part of equipment tags only. Examples from the plant asset register:</w:t>
      </w:r>
    </w:p>
    <w:tbl>
      <w:tblPr>
        <w:tblStyle w:val="TableGrid"/>
        <w:tblW w:type="auto" w:w="0"/>
        <w:tblLayout w:type="fixed"/>
        <w:tblLook w:firstColumn="1" w:firstRow="1" w:lastColumn="0" w:lastRow="0" w:noHBand="0" w:noVBand="1" w:val="04A0"/>
      </w:tblPr>
      <w:tblGrid>
        <w:gridCol w:w="1814"/>
        <w:gridCol w:w="8051"/>
      </w:tblGrid>
      <w:tr>
        <w:trPr>
          <w:tblHeader w:val="true"/>
        </w:trPr>
        <w:tc>
          <w:tcPr>
            <w:tcW w:type="dxa" w:w="1814"/>
            <w:shd w:val="clear" w:color="auto" w:fill="1F3864"/>
          </w:tcPr>
          <w:p>
            <w:r>
              <w:rPr>
                <w:b/>
                <w:color w:val="FFFFFF"/>
                <w:sz w:val="15"/>
              </w:rPr>
              <w:t>Tag</w:t>
            </w:r>
          </w:p>
        </w:tc>
        <w:tc>
          <w:tcPr>
            <w:tcW w:type="dxa" w:w="8050"/>
            <w:shd w:val="clear" w:color="auto" w:fill="1F3864"/>
          </w:tcPr>
          <w:p>
            <w:r>
              <w:rPr>
                <w:b/>
                <w:color w:val="FFFFFF"/>
                <w:sz w:val="15"/>
              </w:rPr>
              <w:t>Breakdown</w:t>
            </w:r>
          </w:p>
        </w:tc>
      </w:tr>
      <w:tr>
        <w:trPr>
          <w:cantSplit w:val="true"/>
        </w:trPr>
        <w:tc>
          <w:tcPr>
            <w:tcW w:type="dxa" w:w="1814"/>
          </w:tcPr>
          <w:p>
            <w:pPr>
              <w:spacing w:after="0"/>
            </w:pPr>
            <w:r>
              <w:rPr>
                <w:sz w:val="15"/>
              </w:rPr>
              <w:t>00EGA10AP001</w:t>
            </w:r>
          </w:p>
        </w:tc>
        <w:tc>
          <w:tcPr>
            <w:tcW w:type="dxa" w:w="8050"/>
          </w:tcPr>
          <w:p>
            <w:pPr>
              <w:spacing w:after="0"/>
            </w:pPr>
            <w:r>
              <w:rPr>
                <w:sz w:val="15"/>
              </w:rPr>
              <w:t>unit 0 (common / balance of plant); system 00EGA10: Liquid fuel unloading; equipment unit AP001: Pump units - LDO unloading pump A</w:t>
            </w:r>
          </w:p>
        </w:tc>
      </w:tr>
      <w:tr>
        <w:trPr>
          <w:cantSplit w:val="true"/>
        </w:trPr>
        <w:tc>
          <w:tcPr>
            <w:tcW w:type="dxa" w:w="1814"/>
          </w:tcPr>
          <w:p>
            <w:pPr>
              <w:spacing w:after="0"/>
            </w:pPr>
            <w:r>
              <w:rPr>
                <w:sz w:val="15"/>
              </w:rPr>
              <w:t>00EGA10AP002</w:t>
            </w:r>
          </w:p>
        </w:tc>
        <w:tc>
          <w:tcPr>
            <w:tcW w:type="dxa" w:w="8050"/>
          </w:tcPr>
          <w:p>
            <w:pPr>
              <w:spacing w:after="0"/>
            </w:pPr>
            <w:r>
              <w:rPr>
                <w:sz w:val="15"/>
              </w:rPr>
              <w:t>unit 0 (common / balance of plant); system 00EGA10: Liquid fuel unloading; equipment unit AP002: Pump units - LDO unloading pump B</w:t>
            </w:r>
          </w:p>
        </w:tc>
      </w:tr>
      <w:tr>
        <w:trPr>
          <w:cantSplit w:val="true"/>
        </w:trPr>
        <w:tc>
          <w:tcPr>
            <w:tcW w:type="dxa" w:w="1814"/>
          </w:tcPr>
          <w:p>
            <w:pPr>
              <w:spacing w:after="0"/>
            </w:pPr>
            <w:r>
              <w:rPr>
                <w:sz w:val="15"/>
              </w:rPr>
              <w:t>00EGA10AP003</w:t>
            </w:r>
          </w:p>
        </w:tc>
        <w:tc>
          <w:tcPr>
            <w:tcW w:type="dxa" w:w="8050"/>
          </w:tcPr>
          <w:p>
            <w:pPr>
              <w:spacing w:after="0"/>
            </w:pPr>
            <w:r>
              <w:rPr>
                <w:sz w:val="15"/>
              </w:rPr>
              <w:t>unit 0 (common / balance of plant); system 00EGA10: Liquid fuel unloading; equipment unit AP003: Pump units - LDO unloading pump C</w:t>
            </w:r>
          </w:p>
        </w:tc>
      </w:tr>
      <w:tr>
        <w:trPr>
          <w:cantSplit w:val="true"/>
        </w:trPr>
        <w:tc>
          <w:tcPr>
            <w:tcW w:type="dxa" w:w="1814"/>
          </w:tcPr>
          <w:p>
            <w:pPr>
              <w:spacing w:after="0"/>
            </w:pPr>
            <w:r>
              <w:rPr>
                <w:sz w:val="15"/>
              </w:rPr>
              <w:t>00ACA10</w:t>
            </w:r>
          </w:p>
        </w:tc>
        <w:tc>
          <w:tcPr>
            <w:tcW w:type="dxa" w:w="8050"/>
          </w:tcPr>
          <w:p>
            <w:pPr>
              <w:spacing w:after="0"/>
            </w:pPr>
            <w:r>
              <w:rPr>
                <w:sz w:val="15"/>
              </w:rPr>
              <w:t>unit 0 (common / balance of plant); system 00ACA10: 380 kV switchgear (GIS) - 380 kV GIS, double busbar, 6 bays</w:t>
            </w:r>
          </w:p>
        </w:tc>
      </w:tr>
      <w:tr>
        <w:trPr>
          <w:cantSplit w:val="true"/>
        </w:trPr>
        <w:tc>
          <w:tcPr>
            <w:tcW w:type="dxa" w:w="1814"/>
          </w:tcPr>
          <w:p>
            <w:pPr>
              <w:spacing w:after="0"/>
            </w:pPr>
            <w:r>
              <w:rPr>
                <w:sz w:val="15"/>
              </w:rPr>
              <w:t>00BBA10</w:t>
            </w:r>
          </w:p>
        </w:tc>
        <w:tc>
          <w:tcPr>
            <w:tcW w:type="dxa" w:w="8050"/>
          </w:tcPr>
          <w:p>
            <w:pPr>
              <w:spacing w:after="0"/>
            </w:pPr>
            <w:r>
              <w:rPr>
                <w:sz w:val="15"/>
              </w:rPr>
              <w:t>unit 0 (common / balance of plant); system 00BBA10: MV switchgear 10.5 kV, normal supply - MV switchgear 10.5 kV, section A</w:t>
            </w:r>
          </w:p>
        </w:tc>
      </w:tr>
      <w:tr>
        <w:trPr>
          <w:cantSplit w:val="true"/>
        </w:trPr>
        <w:tc>
          <w:tcPr>
            <w:tcW w:type="dxa" w:w="1814"/>
          </w:tcPr>
          <w:p>
            <w:pPr>
              <w:spacing w:after="0"/>
            </w:pPr>
            <w:r>
              <w:rPr>
                <w:sz w:val="15"/>
              </w:rPr>
              <w:t>00EGA10AP001KP01</w:t>
            </w:r>
          </w:p>
        </w:tc>
        <w:tc>
          <w:tcPr>
            <w:tcW w:type="dxa" w:w="8050"/>
          </w:tcPr>
          <w:p>
            <w:pPr>
              <w:spacing w:after="0"/>
            </w:pPr>
            <w:r>
              <w:rPr>
                <w:sz w:val="15"/>
              </w:rPr>
              <w:t>unit 0 (common / balance of plant); system 00EGA10: Liquid fuel unloading; equipment unit AP001: Pump units; component KP01: Pump (hydraulic part) - component level (illustration)</w:t>
            </w:r>
          </w:p>
        </w:tc>
      </w:tr>
    </w:tbl>
    <w:p>
      <w:pPr>
        <w:spacing w:after="40"/>
      </w:pPr>
    </w:p>
    <w:p>
      <w:pPr>
        <w:pStyle w:val="Heading1"/>
        <w:keepNext/>
      </w:pPr>
      <w:r>
        <w:t>3. Tagging rules</w:t>
      </w:r>
    </w:p>
    <w:p>
      <w:pPr>
        <w:pStyle w:val="ListBullet"/>
      </w:pPr>
      <w:r>
        <w:t>Every system, item of equipment, instrument, electrical consumer, cable and structure receives a KKS code before it appears on a document; the code is created in the database first (engine CLI) and never typed on a drawing without a record.</w:t>
      </w:r>
    </w:p>
    <w:p>
      <w:pPr>
        <w:pStyle w:val="ListBullet"/>
      </w:pPr>
      <w:r>
        <w:t>Unit 0 is used for common / balance-of-plant systems, 1 for the GT + HRSG island, 2 for the ST island; the unit of a system follows the train it serves, not its location.</w:t>
      </w:r>
    </w:p>
    <w:p>
      <w:pPr>
        <w:pStyle w:val="ListBullet"/>
      </w:pPr>
      <w:r>
        <w:t>System numbers FN: 10 for the first train of a system, 20, 30 ... for parallel trains; 11, 12 ... for subdivisions of train 10. Equipment unit numbers AN: 001, 002 ... in flow direction; parallel units in the same system are numbered consecutively (e.g. pumps AP001 / AP002 for 2 x 100 %).</w:t>
      </w:r>
    </w:p>
    <w:p>
      <w:pPr>
        <w:pStyle w:val="ListBullet"/>
      </w:pPr>
      <w:r>
        <w:t>Components (level B, e.g. motors KP / MA) carry the tag of their equipment unit plus B1B2 BN BN.</w:t>
      </w:r>
    </w:p>
    <w:p>
      <w:pPr>
        <w:pStyle w:val="ListBullet"/>
      </w:pPr>
      <w:r>
        <w:t>Structures and buildings use the U function keys (section 4.1) with unit and system number, e.g. 10UMA.</w:t>
      </w:r>
    </w:p>
    <w:p>
      <w:pPr>
        <w:pStyle w:val="ListBullet"/>
      </w:pPr>
      <w:r>
        <w:t>Measuring circuits and electrical equipment units use the A-keys of section 4.2; instrument tags follow the same level-2 structure (e.g. 10LAB10CP001).</w:t>
      </w:r>
    </w:p>
    <w:p>
      <w:pPr>
        <w:pStyle w:val="ListBullet"/>
      </w:pPr>
      <w:r>
        <w:t>Supplier-internal part numbers are kept as vendor attributes below component level and never replace the KKS code (TQ-IEC-023).</w:t>
      </w:r>
    </w:p>
    <w:p>
      <w:pPr>
        <w:pStyle w:val="ListBullet"/>
      </w:pPr>
      <w:r>
        <w:t>A code is never reused for a different item; deleted items keep their code void in the change log.</w:t>
      </w:r>
    </w:p>
    <w:p>
      <w:pPr>
        <w:pStyle w:val="ListBullet"/>
      </w:pPr>
      <w:r>
        <w:t>Every tagged record carries its AVEVA class (ER-01.06) so the tag data can be exported to the Owner's engineering database (engine aveva_export).</w:t>
      </w:r>
    </w:p>
    <w:p>
      <w:pPr>
        <w:pStyle w:val="Heading1"/>
        <w:keepNext/>
      </w:pPr>
      <w:r>
        <w:t>4. Project key list</w:t>
      </w:r>
    </w:p>
    <w:p>
      <w:r>
        <w:t>128 keys. 'Verified' means the key title has been checked against the licensed VGB-S-811 key catalogue by the Owner's Engineer (TQ-035); the key list itself is agreed for use.</w:t>
      </w:r>
    </w:p>
    <w:p>
      <w:pPr>
        <w:pStyle w:val="Heading2"/>
        <w:keepNext/>
      </w:pPr>
      <w:r>
        <w:t>4.1 Function keys (F1F2F3)</w:t>
      </w:r>
    </w:p>
    <w:tbl>
      <w:tblPr>
        <w:tblStyle w:val="TableGrid"/>
        <w:tblW w:type="auto" w:w="0"/>
        <w:tblLayout w:type="fixed"/>
        <w:tblLook w:firstColumn="1" w:firstRow="1" w:lastColumn="0" w:lastRow="0" w:noHBand="0" w:noVBand="1" w:val="04A0"/>
      </w:tblPr>
      <w:tblGrid>
        <w:gridCol w:w="737"/>
        <w:gridCol w:w="1814"/>
        <w:gridCol w:w="4195"/>
        <w:gridCol w:w="907"/>
        <w:gridCol w:w="793"/>
        <w:gridCol w:w="1417"/>
      </w:tblGrid>
      <w:tr>
        <w:trPr>
          <w:tblHeader w:val="true"/>
        </w:trPr>
        <w:tc>
          <w:tcPr>
            <w:tcW w:type="dxa" w:w="737"/>
            <w:shd w:val="clear" w:color="auto" w:fill="1F3864"/>
          </w:tcPr>
          <w:p>
            <w:r>
              <w:rPr>
                <w:b/>
                <w:color w:val="FFFFFF"/>
                <w:sz w:val="14"/>
              </w:rPr>
              <w:t>Key</w:t>
            </w:r>
          </w:p>
        </w:tc>
        <w:tc>
          <w:tcPr>
            <w:tcW w:type="dxa" w:w="1814"/>
            <w:shd w:val="clear" w:color="auto" w:fill="1F3864"/>
          </w:tcPr>
          <w:p>
            <w:r>
              <w:rPr>
                <w:b/>
                <w:color w:val="FFFFFF"/>
                <w:sz w:val="14"/>
              </w:rPr>
              <w:t>Main group</w:t>
            </w:r>
          </w:p>
        </w:tc>
        <w:tc>
          <w:tcPr>
            <w:tcW w:type="dxa" w:w="4195"/>
            <w:shd w:val="clear" w:color="auto" w:fill="1F3864"/>
          </w:tcPr>
          <w:p>
            <w:r>
              <w:rPr>
                <w:b/>
                <w:color w:val="FFFFFF"/>
                <w:sz w:val="14"/>
              </w:rPr>
              <w:t>Title</w:t>
            </w:r>
          </w:p>
        </w:tc>
        <w:tc>
          <w:tcPr>
            <w:tcW w:type="dxa" w:w="907"/>
            <w:shd w:val="clear" w:color="auto" w:fill="1F3864"/>
          </w:tcPr>
          <w:p>
            <w:r>
              <w:rPr>
                <w:b/>
                <w:color w:val="FFFFFF"/>
                <w:sz w:val="14"/>
              </w:rPr>
              <w:t>Status</w:t>
            </w:r>
          </w:p>
        </w:tc>
        <w:tc>
          <w:tcPr>
            <w:tcW w:type="dxa" w:w="794"/>
            <w:shd w:val="clear" w:color="auto" w:fill="1F3864"/>
          </w:tcPr>
          <w:p>
            <w:r>
              <w:rPr>
                <w:b/>
                <w:color w:val="FFFFFF"/>
                <w:sz w:val="14"/>
              </w:rPr>
              <w:t>Verified</w:t>
            </w:r>
          </w:p>
        </w:tc>
        <w:tc>
          <w:tcPr>
            <w:tcW w:type="dxa" w:w="1417"/>
            <w:shd w:val="clear" w:color="auto" w:fill="1F3864"/>
          </w:tcPr>
          <w:p>
            <w:r>
              <w:rPr>
                <w:b/>
                <w:color w:val="FFFFFF"/>
                <w:sz w:val="14"/>
              </w:rPr>
              <w:t>Agreed in</w:t>
            </w:r>
          </w:p>
        </w:tc>
      </w:tr>
      <w:tr>
        <w:trPr>
          <w:cantSplit w:val="true"/>
        </w:trPr>
        <w:tc>
          <w:tcPr>
            <w:tcW w:type="dxa" w:w="737"/>
          </w:tcPr>
          <w:p>
            <w:pPr>
              <w:spacing w:after="0"/>
            </w:pPr>
            <w:r>
              <w:rPr>
                <w:sz w:val="14"/>
              </w:rPr>
              <w:t>ACA</w:t>
            </w:r>
          </w:p>
        </w:tc>
        <w:tc>
          <w:tcPr>
            <w:tcW w:type="dxa" w:w="1814"/>
          </w:tcPr>
          <w:p>
            <w:pPr>
              <w:spacing w:after="0"/>
            </w:pPr>
            <w:r>
              <w:rPr>
                <w:sz w:val="14"/>
              </w:rPr>
              <w:t>Grid and distribution systems</w:t>
            </w:r>
          </w:p>
        </w:tc>
        <w:tc>
          <w:tcPr>
            <w:tcW w:type="dxa" w:w="4195"/>
          </w:tcPr>
          <w:p>
            <w:pPr>
              <w:spacing w:after="0"/>
            </w:pPr>
            <w:r>
              <w:rPr>
                <w:sz w:val="14"/>
              </w:rPr>
              <w:t>380 kV switchgear (GIS)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BAA</w:t>
            </w:r>
          </w:p>
        </w:tc>
        <w:tc>
          <w:tcPr>
            <w:tcW w:type="dxa" w:w="1814"/>
          </w:tcPr>
          <w:p>
            <w:pPr>
              <w:spacing w:after="0"/>
            </w:pPr>
            <w:r>
              <w:rPr>
                <w:sz w:val="14"/>
              </w:rPr>
              <w:t>Power transmission and auxiliary power supply</w:t>
            </w:r>
          </w:p>
        </w:tc>
        <w:tc>
          <w:tcPr>
            <w:tcW w:type="dxa" w:w="4195"/>
          </w:tcPr>
          <w:p>
            <w:pPr>
              <w:spacing w:after="0"/>
            </w:pPr>
            <w:r>
              <w:rPr>
                <w:sz w:val="14"/>
              </w:rPr>
              <w:t>Generator leads (isolated phase busduct)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BAC</w:t>
            </w:r>
          </w:p>
        </w:tc>
        <w:tc>
          <w:tcPr>
            <w:tcW w:type="dxa" w:w="1814"/>
          </w:tcPr>
          <w:p>
            <w:pPr>
              <w:spacing w:after="0"/>
            </w:pPr>
            <w:r>
              <w:rPr>
                <w:sz w:val="14"/>
              </w:rPr>
              <w:t>Power transmission and auxiliary power supply</w:t>
            </w:r>
          </w:p>
        </w:tc>
        <w:tc>
          <w:tcPr>
            <w:tcW w:type="dxa" w:w="4195"/>
          </w:tcPr>
          <w:p>
            <w:pPr>
              <w:spacing w:after="0"/>
            </w:pPr>
            <w:r>
              <w:rPr>
                <w:sz w:val="14"/>
              </w:rPr>
              <w:t>Generator circuit breaker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BAT</w:t>
            </w:r>
          </w:p>
        </w:tc>
        <w:tc>
          <w:tcPr>
            <w:tcW w:type="dxa" w:w="1814"/>
          </w:tcPr>
          <w:p>
            <w:pPr>
              <w:spacing w:after="0"/>
            </w:pPr>
            <w:r>
              <w:rPr>
                <w:sz w:val="14"/>
              </w:rPr>
              <w:t>Power transmission and auxiliary power supply</w:t>
            </w:r>
          </w:p>
        </w:tc>
        <w:tc>
          <w:tcPr>
            <w:tcW w:type="dxa" w:w="4195"/>
          </w:tcPr>
          <w:p>
            <w:pPr>
              <w:spacing w:after="0"/>
            </w:pPr>
            <w:r>
              <w:rPr>
                <w:sz w:val="14"/>
              </w:rPr>
              <w:t>Generator step-up transformer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BBA</w:t>
            </w:r>
          </w:p>
        </w:tc>
        <w:tc>
          <w:tcPr>
            <w:tcW w:type="dxa" w:w="1814"/>
          </w:tcPr>
          <w:p>
            <w:pPr>
              <w:spacing w:after="0"/>
            </w:pPr>
            <w:r>
              <w:rPr>
                <w:sz w:val="14"/>
              </w:rPr>
              <w:t>Power transmission and auxiliary power supply</w:t>
            </w:r>
          </w:p>
        </w:tc>
        <w:tc>
          <w:tcPr>
            <w:tcW w:type="dxa" w:w="4195"/>
          </w:tcPr>
          <w:p>
            <w:pPr>
              <w:spacing w:after="0"/>
            </w:pPr>
            <w:r>
              <w:rPr>
                <w:sz w:val="14"/>
              </w:rPr>
              <w:t>MV switchgear 10.5 kV, normal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BBT</w:t>
            </w:r>
          </w:p>
        </w:tc>
        <w:tc>
          <w:tcPr>
            <w:tcW w:type="dxa" w:w="1814"/>
          </w:tcPr>
          <w:p>
            <w:pPr>
              <w:spacing w:after="0"/>
            </w:pPr>
            <w:r>
              <w:rPr>
                <w:sz w:val="14"/>
              </w:rPr>
              <w:t>Power transmission and auxiliary power supply</w:t>
            </w:r>
          </w:p>
        </w:tc>
        <w:tc>
          <w:tcPr>
            <w:tcW w:type="dxa" w:w="4195"/>
          </w:tcPr>
          <w:p>
            <w:pPr>
              <w:spacing w:after="0"/>
            </w:pPr>
            <w:r>
              <w:rPr>
                <w:sz w:val="14"/>
              </w:rPr>
              <w:t>Unit auxiliary transformer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BFA</w:t>
            </w:r>
          </w:p>
        </w:tc>
        <w:tc>
          <w:tcPr>
            <w:tcW w:type="dxa" w:w="1814"/>
          </w:tcPr>
          <w:p>
            <w:pPr>
              <w:spacing w:after="0"/>
            </w:pPr>
            <w:r>
              <w:rPr>
                <w:sz w:val="14"/>
              </w:rPr>
              <w:t>Power transmission and auxiliary power supply</w:t>
            </w:r>
          </w:p>
        </w:tc>
        <w:tc>
          <w:tcPr>
            <w:tcW w:type="dxa" w:w="4195"/>
          </w:tcPr>
          <w:p>
            <w:pPr>
              <w:spacing w:after="0"/>
            </w:pPr>
            <w:r>
              <w:rPr>
                <w:sz w:val="14"/>
              </w:rPr>
              <w:t>LV main switchgear 0.4 kV, normal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BFT</w:t>
            </w:r>
          </w:p>
        </w:tc>
        <w:tc>
          <w:tcPr>
            <w:tcW w:type="dxa" w:w="1814"/>
          </w:tcPr>
          <w:p>
            <w:pPr>
              <w:spacing w:after="0"/>
            </w:pPr>
            <w:r>
              <w:rPr>
                <w:sz w:val="14"/>
              </w:rPr>
              <w:t>Power transmission and auxiliary power supply</w:t>
            </w:r>
          </w:p>
        </w:tc>
        <w:tc>
          <w:tcPr>
            <w:tcW w:type="dxa" w:w="4195"/>
          </w:tcPr>
          <w:p>
            <w:pPr>
              <w:spacing w:after="0"/>
            </w:pPr>
            <w:r>
              <w:rPr>
                <w:sz w:val="14"/>
              </w:rPr>
              <w:t>LV transformers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BLA</w:t>
            </w:r>
          </w:p>
        </w:tc>
        <w:tc>
          <w:tcPr>
            <w:tcW w:type="dxa" w:w="1814"/>
          </w:tcPr>
          <w:p>
            <w:pPr>
              <w:spacing w:after="0"/>
            </w:pPr>
            <w:r>
              <w:rPr>
                <w:sz w:val="14"/>
              </w:rPr>
              <w:t>Power transmission and auxiliary power supply</w:t>
            </w:r>
          </w:p>
        </w:tc>
        <w:tc>
          <w:tcPr>
            <w:tcW w:type="dxa" w:w="4195"/>
          </w:tcPr>
          <w:p>
            <w:pPr>
              <w:spacing w:after="0"/>
            </w:pPr>
            <w:r>
              <w:rPr>
                <w:sz w:val="14"/>
              </w:rPr>
              <w:t>Lighting and small power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BMA</w:t>
            </w:r>
          </w:p>
        </w:tc>
        <w:tc>
          <w:tcPr>
            <w:tcW w:type="dxa" w:w="1814"/>
          </w:tcPr>
          <w:p>
            <w:pPr>
              <w:spacing w:after="0"/>
            </w:pPr>
            <w:r>
              <w:rPr>
                <w:sz w:val="14"/>
              </w:rPr>
              <w:t>Power transmission and auxiliary power supply</w:t>
            </w:r>
          </w:p>
        </w:tc>
        <w:tc>
          <w:tcPr>
            <w:tcW w:type="dxa" w:w="4195"/>
          </w:tcPr>
          <w:p>
            <w:pPr>
              <w:spacing w:after="0"/>
            </w:pPr>
            <w:r>
              <w:rPr>
                <w:sz w:val="14"/>
              </w:rPr>
              <w:t>LV switchgear, emergency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BRA</w:t>
            </w:r>
          </w:p>
        </w:tc>
        <w:tc>
          <w:tcPr>
            <w:tcW w:type="dxa" w:w="1814"/>
          </w:tcPr>
          <w:p>
            <w:pPr>
              <w:spacing w:after="0"/>
            </w:pPr>
            <w:r>
              <w:rPr>
                <w:sz w:val="14"/>
              </w:rPr>
              <w:t>Power transmission and auxiliary power supply</w:t>
            </w:r>
          </w:p>
        </w:tc>
        <w:tc>
          <w:tcPr>
            <w:tcW w:type="dxa" w:w="4195"/>
          </w:tcPr>
          <w:p>
            <w:pPr>
              <w:spacing w:after="0"/>
            </w:pPr>
            <w:r>
              <w:rPr>
                <w:sz w:val="14"/>
              </w:rPr>
              <w:t>UPS (uninterruptible AC)</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BTA</w:t>
            </w:r>
          </w:p>
        </w:tc>
        <w:tc>
          <w:tcPr>
            <w:tcW w:type="dxa" w:w="1814"/>
          </w:tcPr>
          <w:p>
            <w:pPr>
              <w:spacing w:after="0"/>
            </w:pPr>
            <w:r>
              <w:rPr>
                <w:sz w:val="14"/>
              </w:rPr>
              <w:t>Power transmission and auxiliary power supply</w:t>
            </w:r>
          </w:p>
        </w:tc>
        <w:tc>
          <w:tcPr>
            <w:tcW w:type="dxa" w:w="4195"/>
          </w:tcPr>
          <w:p>
            <w:pPr>
              <w:spacing w:after="0"/>
            </w:pPr>
            <w:r>
              <w:rPr>
                <w:sz w:val="14"/>
              </w:rPr>
              <w:t>Battery systems and DC distribution 220 V</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BXA</w:t>
            </w:r>
          </w:p>
        </w:tc>
        <w:tc>
          <w:tcPr>
            <w:tcW w:type="dxa" w:w="1814"/>
          </w:tcPr>
          <w:p>
            <w:pPr>
              <w:spacing w:after="0"/>
            </w:pPr>
            <w:r>
              <w:rPr>
                <w:sz w:val="14"/>
              </w:rPr>
              <w:t>Power transmission and auxiliary power supply</w:t>
            </w:r>
          </w:p>
        </w:tc>
        <w:tc>
          <w:tcPr>
            <w:tcW w:type="dxa" w:w="4195"/>
          </w:tcPr>
          <w:p>
            <w:pPr>
              <w:spacing w:after="0"/>
            </w:pPr>
            <w:r>
              <w:rPr>
                <w:sz w:val="14"/>
              </w:rPr>
              <w:t>Earthing and lightning protection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CJA</w:t>
            </w:r>
          </w:p>
        </w:tc>
        <w:tc>
          <w:tcPr>
            <w:tcW w:type="dxa" w:w="1814"/>
          </w:tcPr>
          <w:p>
            <w:pPr>
              <w:spacing w:after="0"/>
            </w:pPr>
            <w:r>
              <w:rPr>
                <w:sz w:val="14"/>
              </w:rPr>
              <w:t>Instrumentation and control</w:t>
            </w:r>
          </w:p>
        </w:tc>
        <w:tc>
          <w:tcPr>
            <w:tcW w:type="dxa" w:w="4195"/>
          </w:tcPr>
          <w:p>
            <w:pPr>
              <w:spacing w:after="0"/>
            </w:pPr>
            <w:r>
              <w:rPr>
                <w:sz w:val="14"/>
              </w:rPr>
              <w:t>Plant distributed control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CJG</w:t>
            </w:r>
          </w:p>
        </w:tc>
        <w:tc>
          <w:tcPr>
            <w:tcW w:type="dxa" w:w="1814"/>
          </w:tcPr>
          <w:p>
            <w:pPr>
              <w:spacing w:after="0"/>
            </w:pPr>
            <w:r>
              <w:rPr>
                <w:sz w:val="14"/>
              </w:rPr>
              <w:t>Instrumentation and control</w:t>
            </w:r>
          </w:p>
        </w:tc>
        <w:tc>
          <w:tcPr>
            <w:tcW w:type="dxa" w:w="4195"/>
          </w:tcPr>
          <w:p>
            <w:pPr>
              <w:spacing w:after="0"/>
            </w:pPr>
            <w:r>
              <w:rPr>
                <w:sz w:val="14"/>
              </w:rPr>
              <w:t>Safety instrumented systems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CKA</w:t>
            </w:r>
          </w:p>
        </w:tc>
        <w:tc>
          <w:tcPr>
            <w:tcW w:type="dxa" w:w="1814"/>
          </w:tcPr>
          <w:p>
            <w:pPr>
              <w:spacing w:after="0"/>
            </w:pPr>
            <w:r>
              <w:rPr>
                <w:sz w:val="14"/>
              </w:rPr>
              <w:t>Instrumentation and control</w:t>
            </w:r>
          </w:p>
        </w:tc>
        <w:tc>
          <w:tcPr>
            <w:tcW w:type="dxa" w:w="4195"/>
          </w:tcPr>
          <w:p>
            <w:pPr>
              <w:spacing w:after="0"/>
            </w:pPr>
            <w:r>
              <w:rPr>
                <w:sz w:val="14"/>
              </w:rPr>
              <w:t>Plant information, historian, performance monitoring, operator training simulator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CQA</w:t>
            </w:r>
          </w:p>
        </w:tc>
        <w:tc>
          <w:tcPr>
            <w:tcW w:type="dxa" w:w="1814"/>
          </w:tcPr>
          <w:p>
            <w:pPr>
              <w:spacing w:after="0"/>
            </w:pPr>
            <w:r>
              <w:rPr>
                <w:sz w:val="14"/>
              </w:rPr>
              <w:t>Instrumentation and control</w:t>
            </w:r>
          </w:p>
        </w:tc>
        <w:tc>
          <w:tcPr>
            <w:tcW w:type="dxa" w:w="4195"/>
          </w:tcPr>
          <w:p>
            <w:pPr>
              <w:spacing w:after="0"/>
            </w:pPr>
            <w:r>
              <w:rPr>
                <w:sz w:val="14"/>
              </w:rPr>
              <w:t>Continuous emission monitoring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CYA</w:t>
            </w:r>
          </w:p>
        </w:tc>
        <w:tc>
          <w:tcPr>
            <w:tcW w:type="dxa" w:w="1814"/>
          </w:tcPr>
          <w:p>
            <w:pPr>
              <w:spacing w:after="0"/>
            </w:pPr>
            <w:r>
              <w:rPr>
                <w:sz w:val="14"/>
              </w:rPr>
              <w:t>Instrumentation and control</w:t>
            </w:r>
          </w:p>
        </w:tc>
        <w:tc>
          <w:tcPr>
            <w:tcW w:type="dxa" w:w="4195"/>
          </w:tcPr>
          <w:p>
            <w:pPr>
              <w:spacing w:after="0"/>
            </w:pPr>
            <w:r>
              <w:rPr>
                <w:sz w:val="14"/>
              </w:rPr>
              <w:t>Communication, CCTV, access control and security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EGA</w:t>
            </w:r>
          </w:p>
        </w:tc>
        <w:tc>
          <w:tcPr>
            <w:tcW w:type="dxa" w:w="1814"/>
          </w:tcPr>
          <w:p>
            <w:pPr>
              <w:spacing w:after="0"/>
            </w:pPr>
            <w:r>
              <w:rPr>
                <w:sz w:val="14"/>
              </w:rPr>
              <w:t>Conventional fuel supply and residues disposal</w:t>
            </w:r>
          </w:p>
        </w:tc>
        <w:tc>
          <w:tcPr>
            <w:tcW w:type="dxa" w:w="4195"/>
          </w:tcPr>
          <w:p>
            <w:pPr>
              <w:spacing w:after="0"/>
            </w:pPr>
            <w:r>
              <w:rPr>
                <w:sz w:val="14"/>
              </w:rPr>
              <w:t>Liquid fuel unloading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EGB</w:t>
            </w:r>
          </w:p>
        </w:tc>
        <w:tc>
          <w:tcPr>
            <w:tcW w:type="dxa" w:w="1814"/>
          </w:tcPr>
          <w:p>
            <w:pPr>
              <w:spacing w:after="0"/>
            </w:pPr>
            <w:r>
              <w:rPr>
                <w:sz w:val="14"/>
              </w:rPr>
              <w:t>Conventional fuel supply and residues disposal</w:t>
            </w:r>
          </w:p>
        </w:tc>
        <w:tc>
          <w:tcPr>
            <w:tcW w:type="dxa" w:w="4195"/>
          </w:tcPr>
          <w:p>
            <w:pPr>
              <w:spacing w:after="0"/>
            </w:pPr>
            <w:r>
              <w:rPr>
                <w:sz w:val="14"/>
              </w:rPr>
              <w:t>Liquid fuel storage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EGC</w:t>
            </w:r>
          </w:p>
        </w:tc>
        <w:tc>
          <w:tcPr>
            <w:tcW w:type="dxa" w:w="1814"/>
          </w:tcPr>
          <w:p>
            <w:pPr>
              <w:spacing w:after="0"/>
            </w:pPr>
            <w:r>
              <w:rPr>
                <w:sz w:val="14"/>
              </w:rPr>
              <w:t>Conventional fuel supply and residues disposal</w:t>
            </w:r>
          </w:p>
        </w:tc>
        <w:tc>
          <w:tcPr>
            <w:tcW w:type="dxa" w:w="4195"/>
          </w:tcPr>
          <w:p>
            <w:pPr>
              <w:spacing w:after="0"/>
            </w:pPr>
            <w:r>
              <w:rPr>
                <w:sz w:val="14"/>
              </w:rPr>
              <w:t>Liquid fuel forwarding and treatment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EKA</w:t>
            </w:r>
          </w:p>
        </w:tc>
        <w:tc>
          <w:tcPr>
            <w:tcW w:type="dxa" w:w="1814"/>
          </w:tcPr>
          <w:p>
            <w:pPr>
              <w:spacing w:after="0"/>
            </w:pPr>
            <w:r>
              <w:rPr>
                <w:sz w:val="14"/>
              </w:rPr>
              <w:t>Conventional fuel supply and residues disposal</w:t>
            </w:r>
          </w:p>
        </w:tc>
        <w:tc>
          <w:tcPr>
            <w:tcW w:type="dxa" w:w="4195"/>
          </w:tcPr>
          <w:p>
            <w:pPr>
              <w:spacing w:after="0"/>
            </w:pPr>
            <w:r>
              <w:rPr>
                <w:sz w:val="14"/>
              </w:rPr>
              <w:t>Gas receiving, filtration and fiscal metering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EKC</w:t>
            </w:r>
          </w:p>
        </w:tc>
        <w:tc>
          <w:tcPr>
            <w:tcW w:type="dxa" w:w="1814"/>
          </w:tcPr>
          <w:p>
            <w:pPr>
              <w:spacing w:after="0"/>
            </w:pPr>
            <w:r>
              <w:rPr>
                <w:sz w:val="14"/>
              </w:rPr>
              <w:t>Conventional fuel supply and residues disposal</w:t>
            </w:r>
          </w:p>
        </w:tc>
        <w:tc>
          <w:tcPr>
            <w:tcW w:type="dxa" w:w="4195"/>
          </w:tcPr>
          <w:p>
            <w:pPr>
              <w:spacing w:after="0"/>
            </w:pPr>
            <w:r>
              <w:rPr>
                <w:sz w:val="14"/>
              </w:rPr>
              <w:t>Fuel gas distribution to consumers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GBA</w:t>
            </w:r>
          </w:p>
        </w:tc>
        <w:tc>
          <w:tcPr>
            <w:tcW w:type="dxa" w:w="1814"/>
          </w:tcPr>
          <w:p>
            <w:pPr>
              <w:spacing w:after="0"/>
            </w:pPr>
            <w:r>
              <w:rPr>
                <w:sz w:val="14"/>
              </w:rPr>
              <w:t>Water supply and disposal</w:t>
            </w:r>
          </w:p>
        </w:tc>
        <w:tc>
          <w:tcPr>
            <w:tcW w:type="dxa" w:w="4195"/>
          </w:tcPr>
          <w:p>
            <w:pPr>
              <w:spacing w:after="0"/>
            </w:pPr>
            <w:r>
              <w:rPr>
                <w:sz w:val="14"/>
              </w:rPr>
              <w:t>Seawater reverse osmosis (desalination)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GCA</w:t>
            </w:r>
          </w:p>
        </w:tc>
        <w:tc>
          <w:tcPr>
            <w:tcW w:type="dxa" w:w="1814"/>
          </w:tcPr>
          <w:p>
            <w:pPr>
              <w:spacing w:after="0"/>
            </w:pPr>
            <w:r>
              <w:rPr>
                <w:sz w:val="14"/>
              </w:rPr>
              <w:t>Water supply and disposal</w:t>
            </w:r>
          </w:p>
        </w:tc>
        <w:tc>
          <w:tcPr>
            <w:tcW w:type="dxa" w:w="4195"/>
          </w:tcPr>
          <w:p>
            <w:pPr>
              <w:spacing w:after="0"/>
            </w:pPr>
            <w:r>
              <w:rPr>
                <w:sz w:val="14"/>
              </w:rPr>
              <w:t>Demineralisation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GHA</w:t>
            </w:r>
          </w:p>
        </w:tc>
        <w:tc>
          <w:tcPr>
            <w:tcW w:type="dxa" w:w="1814"/>
          </w:tcPr>
          <w:p>
            <w:pPr>
              <w:spacing w:after="0"/>
            </w:pPr>
            <w:r>
              <w:rPr>
                <w:sz w:val="14"/>
              </w:rPr>
              <w:t>Water supply and disposal</w:t>
            </w:r>
          </w:p>
        </w:tc>
        <w:tc>
          <w:tcPr>
            <w:tcW w:type="dxa" w:w="4195"/>
          </w:tcPr>
          <w:p>
            <w:pPr>
              <w:spacing w:after="0"/>
            </w:pPr>
            <w:r>
              <w:rPr>
                <w:sz w:val="14"/>
              </w:rPr>
              <w:t>Demineralised water storage and distribution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GKA</w:t>
            </w:r>
          </w:p>
        </w:tc>
        <w:tc>
          <w:tcPr>
            <w:tcW w:type="dxa" w:w="1814"/>
          </w:tcPr>
          <w:p>
            <w:pPr>
              <w:spacing w:after="0"/>
            </w:pPr>
            <w:r>
              <w:rPr>
                <w:sz w:val="14"/>
              </w:rPr>
              <w:t>Water supply and disposal</w:t>
            </w:r>
          </w:p>
        </w:tc>
        <w:tc>
          <w:tcPr>
            <w:tcW w:type="dxa" w:w="4195"/>
          </w:tcPr>
          <w:p>
            <w:pPr>
              <w:spacing w:after="0"/>
            </w:pPr>
            <w:r>
              <w:rPr>
                <w:sz w:val="14"/>
              </w:rPr>
              <w:t>Potable water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GMA</w:t>
            </w:r>
          </w:p>
        </w:tc>
        <w:tc>
          <w:tcPr>
            <w:tcW w:type="dxa" w:w="1814"/>
          </w:tcPr>
          <w:p>
            <w:pPr>
              <w:spacing w:after="0"/>
            </w:pPr>
            <w:r>
              <w:rPr>
                <w:sz w:val="14"/>
              </w:rPr>
              <w:t>Water supply and disposal</w:t>
            </w:r>
          </w:p>
        </w:tc>
        <w:tc>
          <w:tcPr>
            <w:tcW w:type="dxa" w:w="4195"/>
          </w:tcPr>
          <w:p>
            <w:pPr>
              <w:spacing w:after="0"/>
            </w:pPr>
            <w:r>
              <w:rPr>
                <w:sz w:val="14"/>
              </w:rPr>
              <w:t>Process drains and waste water collection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GNA</w:t>
            </w:r>
          </w:p>
        </w:tc>
        <w:tc>
          <w:tcPr>
            <w:tcW w:type="dxa" w:w="1814"/>
          </w:tcPr>
          <w:p>
            <w:pPr>
              <w:spacing w:after="0"/>
            </w:pPr>
            <w:r>
              <w:rPr>
                <w:sz w:val="14"/>
              </w:rPr>
              <w:t>Water supply and disposal</w:t>
            </w:r>
          </w:p>
        </w:tc>
        <w:tc>
          <w:tcPr>
            <w:tcW w:type="dxa" w:w="4195"/>
          </w:tcPr>
          <w:p>
            <w:pPr>
              <w:spacing w:after="0"/>
            </w:pPr>
            <w:r>
              <w:rPr>
                <w:sz w:val="14"/>
              </w:rPr>
              <w:t>Waste water treatment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GQA</w:t>
            </w:r>
          </w:p>
        </w:tc>
        <w:tc>
          <w:tcPr>
            <w:tcW w:type="dxa" w:w="1814"/>
          </w:tcPr>
          <w:p>
            <w:pPr>
              <w:spacing w:after="0"/>
            </w:pPr>
            <w:r>
              <w:rPr>
                <w:sz w:val="14"/>
              </w:rPr>
              <w:t>Water supply and disposal</w:t>
            </w:r>
          </w:p>
        </w:tc>
        <w:tc>
          <w:tcPr>
            <w:tcW w:type="dxa" w:w="4195"/>
          </w:tcPr>
          <w:p>
            <w:pPr>
              <w:spacing w:after="0"/>
            </w:pPr>
            <w:r>
              <w:rPr>
                <w:sz w:val="14"/>
              </w:rPr>
              <w:t>Storm water drainage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GUA</w:t>
            </w:r>
          </w:p>
        </w:tc>
        <w:tc>
          <w:tcPr>
            <w:tcW w:type="dxa" w:w="1814"/>
          </w:tcPr>
          <w:p>
            <w:pPr>
              <w:spacing w:after="0"/>
            </w:pPr>
            <w:r>
              <w:rPr>
                <w:sz w:val="14"/>
              </w:rPr>
              <w:t>Water supply and disposal</w:t>
            </w:r>
          </w:p>
        </w:tc>
        <w:tc>
          <w:tcPr>
            <w:tcW w:type="dxa" w:w="4195"/>
          </w:tcPr>
          <w:p>
            <w:pPr>
              <w:spacing w:after="0"/>
            </w:pPr>
            <w:r>
              <w:rPr>
                <w:sz w:val="14"/>
              </w:rPr>
              <w:t>Sanitary waste water treatment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HAA</w:t>
            </w:r>
          </w:p>
        </w:tc>
        <w:tc>
          <w:tcPr>
            <w:tcW w:type="dxa" w:w="1814"/>
          </w:tcPr>
          <w:p>
            <w:pPr>
              <w:spacing w:after="0"/>
            </w:pPr>
            <w:r>
              <w:rPr>
                <w:sz w:val="14"/>
              </w:rPr>
              <w:t>Conventional heat generation</w:t>
            </w:r>
          </w:p>
        </w:tc>
        <w:tc>
          <w:tcPr>
            <w:tcW w:type="dxa" w:w="4195"/>
          </w:tcPr>
          <w:p>
            <w:pPr>
              <w:spacing w:after="0"/>
            </w:pPr>
            <w:r>
              <w:rPr>
                <w:sz w:val="14"/>
              </w:rPr>
              <w:t>HRSG pressure system (package)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HAN</w:t>
            </w:r>
          </w:p>
        </w:tc>
        <w:tc>
          <w:tcPr>
            <w:tcW w:type="dxa" w:w="1814"/>
          </w:tcPr>
          <w:p>
            <w:pPr>
              <w:spacing w:after="0"/>
            </w:pPr>
            <w:r>
              <w:rPr>
                <w:sz w:val="14"/>
              </w:rPr>
              <w:t>Conventional heat generation</w:t>
            </w:r>
          </w:p>
        </w:tc>
        <w:tc>
          <w:tcPr>
            <w:tcW w:type="dxa" w:w="4195"/>
          </w:tcPr>
          <w:p>
            <w:pPr>
              <w:spacing w:after="0"/>
            </w:pPr>
            <w:r>
              <w:rPr>
                <w:sz w:val="14"/>
              </w:rPr>
              <w:t>HRSG blowdown and drains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HNA</w:t>
            </w:r>
          </w:p>
        </w:tc>
        <w:tc>
          <w:tcPr>
            <w:tcW w:type="dxa" w:w="1814"/>
          </w:tcPr>
          <w:p>
            <w:pPr>
              <w:spacing w:after="0"/>
            </w:pPr>
            <w:r>
              <w:rPr>
                <w:sz w:val="14"/>
              </w:rPr>
              <w:t>Conventional heat generation</w:t>
            </w:r>
          </w:p>
        </w:tc>
        <w:tc>
          <w:tcPr>
            <w:tcW w:type="dxa" w:w="4195"/>
          </w:tcPr>
          <w:p>
            <w:pPr>
              <w:spacing w:after="0"/>
            </w:pPr>
            <w:r>
              <w:rPr>
                <w:sz w:val="14"/>
              </w:rPr>
              <w:t>Flue gas ducting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HNE</w:t>
            </w:r>
          </w:p>
        </w:tc>
        <w:tc>
          <w:tcPr>
            <w:tcW w:type="dxa" w:w="1814"/>
          </w:tcPr>
          <w:p>
            <w:pPr>
              <w:spacing w:after="0"/>
            </w:pPr>
            <w:r>
              <w:rPr>
                <w:sz w:val="14"/>
              </w:rPr>
              <w:t>Conventional heat generation</w:t>
            </w:r>
          </w:p>
        </w:tc>
        <w:tc>
          <w:tcPr>
            <w:tcW w:type="dxa" w:w="4195"/>
          </w:tcPr>
          <w:p>
            <w:pPr>
              <w:spacing w:after="0"/>
            </w:pPr>
            <w:r>
              <w:rPr>
                <w:sz w:val="14"/>
              </w:rPr>
              <w:t>Stack</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HSA</w:t>
            </w:r>
          </w:p>
        </w:tc>
        <w:tc>
          <w:tcPr>
            <w:tcW w:type="dxa" w:w="1814"/>
          </w:tcPr>
          <w:p>
            <w:pPr>
              <w:spacing w:after="0"/>
            </w:pPr>
            <w:r>
              <w:rPr>
                <w:sz w:val="14"/>
              </w:rPr>
              <w:t>Conventional heat generation</w:t>
            </w:r>
          </w:p>
        </w:tc>
        <w:tc>
          <w:tcPr>
            <w:tcW w:type="dxa" w:w="4195"/>
          </w:tcPr>
          <w:p>
            <w:pPr>
              <w:spacing w:after="0"/>
            </w:pPr>
            <w:r>
              <w:rPr>
                <w:sz w:val="14"/>
              </w:rPr>
              <w:t>Selective catalytic reduction (SCR)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HSB</w:t>
            </w:r>
          </w:p>
        </w:tc>
        <w:tc>
          <w:tcPr>
            <w:tcW w:type="dxa" w:w="1814"/>
          </w:tcPr>
          <w:p>
            <w:pPr>
              <w:spacing w:after="0"/>
            </w:pPr>
            <w:r>
              <w:rPr>
                <w:sz w:val="14"/>
              </w:rPr>
              <w:t>Conventional heat generation</w:t>
            </w:r>
          </w:p>
        </w:tc>
        <w:tc>
          <w:tcPr>
            <w:tcW w:type="dxa" w:w="4195"/>
          </w:tcPr>
          <w:p>
            <w:pPr>
              <w:spacing w:after="0"/>
            </w:pPr>
            <w:r>
              <w:rPr>
                <w:sz w:val="14"/>
              </w:rPr>
              <w:t>Ammonia storage and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LAB</w:t>
            </w:r>
          </w:p>
        </w:tc>
        <w:tc>
          <w:tcPr>
            <w:tcW w:type="dxa" w:w="1814"/>
          </w:tcPr>
          <w:p>
            <w:pPr>
              <w:spacing w:after="0"/>
            </w:pPr>
            <w:r>
              <w:rPr>
                <w:sz w:val="14"/>
              </w:rPr>
              <w:t>Steam, water, gas cycles</w:t>
            </w:r>
          </w:p>
        </w:tc>
        <w:tc>
          <w:tcPr>
            <w:tcW w:type="dxa" w:w="4195"/>
          </w:tcPr>
          <w:p>
            <w:pPr>
              <w:spacing w:after="0"/>
            </w:pPr>
            <w:r>
              <w:rPr>
                <w:sz w:val="14"/>
              </w:rPr>
              <w:t>Feedwater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LAC</w:t>
            </w:r>
          </w:p>
        </w:tc>
        <w:tc>
          <w:tcPr>
            <w:tcW w:type="dxa" w:w="1814"/>
          </w:tcPr>
          <w:p>
            <w:pPr>
              <w:spacing w:after="0"/>
            </w:pPr>
            <w:r>
              <w:rPr>
                <w:sz w:val="14"/>
              </w:rPr>
              <w:t>Steam, water, gas cycles</w:t>
            </w:r>
          </w:p>
        </w:tc>
        <w:tc>
          <w:tcPr>
            <w:tcW w:type="dxa" w:w="4195"/>
          </w:tcPr>
          <w:p>
            <w:pPr>
              <w:spacing w:after="0"/>
            </w:pPr>
            <w:r>
              <w:rPr>
                <w:sz w:val="14"/>
              </w:rPr>
              <w:t>Boiler feed pumps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LAE</w:t>
            </w:r>
          </w:p>
        </w:tc>
        <w:tc>
          <w:tcPr>
            <w:tcW w:type="dxa" w:w="1814"/>
          </w:tcPr>
          <w:p>
            <w:pPr>
              <w:spacing w:after="0"/>
            </w:pPr>
            <w:r>
              <w:rPr>
                <w:sz w:val="14"/>
              </w:rPr>
              <w:t>Steam, water, gas cycles</w:t>
            </w:r>
          </w:p>
        </w:tc>
        <w:tc>
          <w:tcPr>
            <w:tcW w:type="dxa" w:w="4195"/>
          </w:tcPr>
          <w:p>
            <w:pPr>
              <w:spacing w:after="0"/>
            </w:pPr>
            <w:r>
              <w:rPr>
                <w:sz w:val="14"/>
              </w:rPr>
              <w:t>HP attemperation spray water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LAF</w:t>
            </w:r>
          </w:p>
        </w:tc>
        <w:tc>
          <w:tcPr>
            <w:tcW w:type="dxa" w:w="1814"/>
          </w:tcPr>
          <w:p>
            <w:pPr>
              <w:spacing w:after="0"/>
            </w:pPr>
            <w:r>
              <w:rPr>
                <w:sz w:val="14"/>
              </w:rPr>
              <w:t>Steam, water, gas cycles</w:t>
            </w:r>
          </w:p>
        </w:tc>
        <w:tc>
          <w:tcPr>
            <w:tcW w:type="dxa" w:w="4195"/>
          </w:tcPr>
          <w:p>
            <w:pPr>
              <w:spacing w:after="0"/>
            </w:pPr>
            <w:r>
              <w:rPr>
                <w:sz w:val="14"/>
              </w:rPr>
              <w:t>Reheat attemperation spray water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LBA</w:t>
            </w:r>
          </w:p>
        </w:tc>
        <w:tc>
          <w:tcPr>
            <w:tcW w:type="dxa" w:w="1814"/>
          </w:tcPr>
          <w:p>
            <w:pPr>
              <w:spacing w:after="0"/>
            </w:pPr>
            <w:r>
              <w:rPr>
                <w:sz w:val="14"/>
              </w:rPr>
              <w:t>Steam, water, gas cycles</w:t>
            </w:r>
          </w:p>
        </w:tc>
        <w:tc>
          <w:tcPr>
            <w:tcW w:type="dxa" w:w="4195"/>
          </w:tcPr>
          <w:p>
            <w:pPr>
              <w:spacing w:after="0"/>
            </w:pPr>
            <w:r>
              <w:rPr>
                <w:sz w:val="14"/>
              </w:rPr>
              <w:t>Main steam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LBB</w:t>
            </w:r>
          </w:p>
        </w:tc>
        <w:tc>
          <w:tcPr>
            <w:tcW w:type="dxa" w:w="1814"/>
          </w:tcPr>
          <w:p>
            <w:pPr>
              <w:spacing w:after="0"/>
            </w:pPr>
            <w:r>
              <w:rPr>
                <w:sz w:val="14"/>
              </w:rPr>
              <w:t>Steam, water, gas cycles</w:t>
            </w:r>
          </w:p>
        </w:tc>
        <w:tc>
          <w:tcPr>
            <w:tcW w:type="dxa" w:w="4195"/>
          </w:tcPr>
          <w:p>
            <w:pPr>
              <w:spacing w:after="0"/>
            </w:pPr>
            <w:r>
              <w:rPr>
                <w:sz w:val="14"/>
              </w:rPr>
              <w:t>Hot reheat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LBC</w:t>
            </w:r>
          </w:p>
        </w:tc>
        <w:tc>
          <w:tcPr>
            <w:tcW w:type="dxa" w:w="1814"/>
          </w:tcPr>
          <w:p>
            <w:pPr>
              <w:spacing w:after="0"/>
            </w:pPr>
            <w:r>
              <w:rPr>
                <w:sz w:val="14"/>
              </w:rPr>
              <w:t>Steam, water, gas cycles</w:t>
            </w:r>
          </w:p>
        </w:tc>
        <w:tc>
          <w:tcPr>
            <w:tcW w:type="dxa" w:w="4195"/>
          </w:tcPr>
          <w:p>
            <w:pPr>
              <w:spacing w:after="0"/>
            </w:pPr>
            <w:r>
              <w:rPr>
                <w:sz w:val="14"/>
              </w:rPr>
              <w:t>Cold reheat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LBD</w:t>
            </w:r>
          </w:p>
        </w:tc>
        <w:tc>
          <w:tcPr>
            <w:tcW w:type="dxa" w:w="1814"/>
          </w:tcPr>
          <w:p>
            <w:pPr>
              <w:spacing w:after="0"/>
            </w:pPr>
            <w:r>
              <w:rPr>
                <w:sz w:val="14"/>
              </w:rPr>
              <w:t>Steam, water, gas cycles</w:t>
            </w:r>
          </w:p>
        </w:tc>
        <w:tc>
          <w:tcPr>
            <w:tcW w:type="dxa" w:w="4195"/>
          </w:tcPr>
          <w:p>
            <w:pPr>
              <w:spacing w:after="0"/>
            </w:pPr>
            <w:r>
              <w:rPr>
                <w:sz w:val="14"/>
              </w:rPr>
              <w:t>LP steam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LBG</w:t>
            </w:r>
          </w:p>
        </w:tc>
        <w:tc>
          <w:tcPr>
            <w:tcW w:type="dxa" w:w="1814"/>
          </w:tcPr>
          <w:p>
            <w:pPr>
              <w:spacing w:after="0"/>
            </w:pPr>
            <w:r>
              <w:rPr>
                <w:sz w:val="14"/>
              </w:rPr>
              <w:t>Steam, water, gas cycles</w:t>
            </w:r>
          </w:p>
        </w:tc>
        <w:tc>
          <w:tcPr>
            <w:tcW w:type="dxa" w:w="4195"/>
          </w:tcPr>
          <w:p>
            <w:pPr>
              <w:spacing w:after="0"/>
            </w:pPr>
            <w:r>
              <w:rPr>
                <w:sz w:val="14"/>
              </w:rPr>
              <w:t>Auxiliary steam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LCA</w:t>
            </w:r>
          </w:p>
        </w:tc>
        <w:tc>
          <w:tcPr>
            <w:tcW w:type="dxa" w:w="1814"/>
          </w:tcPr>
          <w:p>
            <w:pPr>
              <w:spacing w:after="0"/>
            </w:pPr>
            <w:r>
              <w:rPr>
                <w:sz w:val="14"/>
              </w:rPr>
              <w:t>Steam, water, gas cycles</w:t>
            </w:r>
          </w:p>
        </w:tc>
        <w:tc>
          <w:tcPr>
            <w:tcW w:type="dxa" w:w="4195"/>
          </w:tcPr>
          <w:p>
            <w:pPr>
              <w:spacing w:after="0"/>
            </w:pPr>
            <w:r>
              <w:rPr>
                <w:sz w:val="14"/>
              </w:rPr>
              <w:t>Main condensate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LCB</w:t>
            </w:r>
          </w:p>
        </w:tc>
        <w:tc>
          <w:tcPr>
            <w:tcW w:type="dxa" w:w="1814"/>
          </w:tcPr>
          <w:p>
            <w:pPr>
              <w:spacing w:after="0"/>
            </w:pPr>
            <w:r>
              <w:rPr>
                <w:sz w:val="14"/>
              </w:rPr>
              <w:t>Steam, water, gas cycles</w:t>
            </w:r>
          </w:p>
        </w:tc>
        <w:tc>
          <w:tcPr>
            <w:tcW w:type="dxa" w:w="4195"/>
          </w:tcPr>
          <w:p>
            <w:pPr>
              <w:spacing w:after="0"/>
            </w:pPr>
            <w:r>
              <w:rPr>
                <w:sz w:val="14"/>
              </w:rPr>
              <w:t>Condensate extraction pumps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LDA</w:t>
            </w:r>
          </w:p>
        </w:tc>
        <w:tc>
          <w:tcPr>
            <w:tcW w:type="dxa" w:w="1814"/>
          </w:tcPr>
          <w:p>
            <w:pPr>
              <w:spacing w:after="0"/>
            </w:pPr>
            <w:r>
              <w:rPr>
                <w:sz w:val="14"/>
              </w:rPr>
              <w:t>Steam, water, gas cycles</w:t>
            </w:r>
          </w:p>
        </w:tc>
        <w:tc>
          <w:tcPr>
            <w:tcW w:type="dxa" w:w="4195"/>
          </w:tcPr>
          <w:p>
            <w:pPr>
              <w:spacing w:after="0"/>
            </w:pPr>
            <w:r>
              <w:rPr>
                <w:sz w:val="14"/>
              </w:rPr>
              <w:t>Condensate polishing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MAA</w:t>
            </w:r>
          </w:p>
        </w:tc>
        <w:tc>
          <w:tcPr>
            <w:tcW w:type="dxa" w:w="1814"/>
          </w:tcPr>
          <w:p>
            <w:pPr>
              <w:spacing w:after="0"/>
            </w:pPr>
            <w:r>
              <w:rPr>
                <w:sz w:val="14"/>
              </w:rPr>
              <w:t>Main machine sets</w:t>
            </w:r>
          </w:p>
        </w:tc>
        <w:tc>
          <w:tcPr>
            <w:tcW w:type="dxa" w:w="4195"/>
          </w:tcPr>
          <w:p>
            <w:pPr>
              <w:spacing w:after="0"/>
            </w:pPr>
            <w:r>
              <w:rPr>
                <w:sz w:val="14"/>
              </w:rPr>
              <w:t>HP turbine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MAB</w:t>
            </w:r>
          </w:p>
        </w:tc>
        <w:tc>
          <w:tcPr>
            <w:tcW w:type="dxa" w:w="1814"/>
          </w:tcPr>
          <w:p>
            <w:pPr>
              <w:spacing w:after="0"/>
            </w:pPr>
            <w:r>
              <w:rPr>
                <w:sz w:val="14"/>
              </w:rPr>
              <w:t>Main machine sets</w:t>
            </w:r>
          </w:p>
        </w:tc>
        <w:tc>
          <w:tcPr>
            <w:tcW w:type="dxa" w:w="4195"/>
          </w:tcPr>
          <w:p>
            <w:pPr>
              <w:spacing w:after="0"/>
            </w:pPr>
            <w:r>
              <w:rPr>
                <w:sz w:val="14"/>
              </w:rPr>
              <w:t>IP/LP turbine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MAG</w:t>
            </w:r>
          </w:p>
        </w:tc>
        <w:tc>
          <w:tcPr>
            <w:tcW w:type="dxa" w:w="1814"/>
          </w:tcPr>
          <w:p>
            <w:pPr>
              <w:spacing w:after="0"/>
            </w:pPr>
            <w:r>
              <w:rPr>
                <w:sz w:val="14"/>
              </w:rPr>
              <w:t>Main machine sets</w:t>
            </w:r>
          </w:p>
        </w:tc>
        <w:tc>
          <w:tcPr>
            <w:tcW w:type="dxa" w:w="4195"/>
          </w:tcPr>
          <w:p>
            <w:pPr>
              <w:spacing w:after="0"/>
            </w:pPr>
            <w:r>
              <w:rPr>
                <w:sz w:val="14"/>
              </w:rPr>
              <w:t>Condenser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MAJ</w:t>
            </w:r>
          </w:p>
        </w:tc>
        <w:tc>
          <w:tcPr>
            <w:tcW w:type="dxa" w:w="1814"/>
          </w:tcPr>
          <w:p>
            <w:pPr>
              <w:spacing w:after="0"/>
            </w:pPr>
            <w:r>
              <w:rPr>
                <w:sz w:val="14"/>
              </w:rPr>
              <w:t>Main machine sets</w:t>
            </w:r>
          </w:p>
        </w:tc>
        <w:tc>
          <w:tcPr>
            <w:tcW w:type="dxa" w:w="4195"/>
          </w:tcPr>
          <w:p>
            <w:pPr>
              <w:spacing w:after="0"/>
            </w:pPr>
            <w:r>
              <w:rPr>
                <w:sz w:val="14"/>
              </w:rPr>
              <w:t>Condenser vacuum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MAN</w:t>
            </w:r>
          </w:p>
        </w:tc>
        <w:tc>
          <w:tcPr>
            <w:tcW w:type="dxa" w:w="1814"/>
          </w:tcPr>
          <w:p>
            <w:pPr>
              <w:spacing w:after="0"/>
            </w:pPr>
            <w:r>
              <w:rPr>
                <w:sz w:val="14"/>
              </w:rPr>
              <w:t>Main machine sets</w:t>
            </w:r>
          </w:p>
        </w:tc>
        <w:tc>
          <w:tcPr>
            <w:tcW w:type="dxa" w:w="4195"/>
          </w:tcPr>
          <w:p>
            <w:pPr>
              <w:spacing w:after="0"/>
            </w:pPr>
            <w:r>
              <w:rPr>
                <w:sz w:val="14"/>
              </w:rPr>
              <w:t>Turbine bypass stations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MAV</w:t>
            </w:r>
          </w:p>
        </w:tc>
        <w:tc>
          <w:tcPr>
            <w:tcW w:type="dxa" w:w="1814"/>
          </w:tcPr>
          <w:p>
            <w:pPr>
              <w:spacing w:after="0"/>
            </w:pPr>
            <w:r>
              <w:rPr>
                <w:sz w:val="14"/>
              </w:rPr>
              <w:t>Main machine sets</w:t>
            </w:r>
          </w:p>
        </w:tc>
        <w:tc>
          <w:tcPr>
            <w:tcW w:type="dxa" w:w="4195"/>
          </w:tcPr>
          <w:p>
            <w:pPr>
              <w:spacing w:after="0"/>
            </w:pPr>
            <w:r>
              <w:rPr>
                <w:sz w:val="14"/>
              </w:rPr>
              <w:t>ST lube oil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MAW</w:t>
            </w:r>
          </w:p>
        </w:tc>
        <w:tc>
          <w:tcPr>
            <w:tcW w:type="dxa" w:w="1814"/>
          </w:tcPr>
          <w:p>
            <w:pPr>
              <w:spacing w:after="0"/>
            </w:pPr>
            <w:r>
              <w:rPr>
                <w:sz w:val="14"/>
              </w:rPr>
              <w:t>Main machine sets</w:t>
            </w:r>
          </w:p>
        </w:tc>
        <w:tc>
          <w:tcPr>
            <w:tcW w:type="dxa" w:w="4195"/>
          </w:tcPr>
          <w:p>
            <w:pPr>
              <w:spacing w:after="0"/>
            </w:pPr>
            <w:r>
              <w:rPr>
                <w:sz w:val="14"/>
              </w:rPr>
              <w:t>Gland steam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MAX</w:t>
            </w:r>
          </w:p>
        </w:tc>
        <w:tc>
          <w:tcPr>
            <w:tcW w:type="dxa" w:w="1814"/>
          </w:tcPr>
          <w:p>
            <w:pPr>
              <w:spacing w:after="0"/>
            </w:pPr>
            <w:r>
              <w:rPr>
                <w:sz w:val="14"/>
              </w:rPr>
              <w:t>Main machine sets</w:t>
            </w:r>
          </w:p>
        </w:tc>
        <w:tc>
          <w:tcPr>
            <w:tcW w:type="dxa" w:w="4195"/>
          </w:tcPr>
          <w:p>
            <w:pPr>
              <w:spacing w:after="0"/>
            </w:pPr>
            <w:r>
              <w:rPr>
                <w:sz w:val="14"/>
              </w:rPr>
              <w:t>ST control fluid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MAY</w:t>
            </w:r>
          </w:p>
        </w:tc>
        <w:tc>
          <w:tcPr>
            <w:tcW w:type="dxa" w:w="1814"/>
          </w:tcPr>
          <w:p>
            <w:pPr>
              <w:spacing w:after="0"/>
            </w:pPr>
            <w:r>
              <w:rPr>
                <w:sz w:val="14"/>
              </w:rPr>
              <w:t>Main machine sets</w:t>
            </w:r>
          </w:p>
        </w:tc>
        <w:tc>
          <w:tcPr>
            <w:tcW w:type="dxa" w:w="4195"/>
          </w:tcPr>
          <w:p>
            <w:pPr>
              <w:spacing w:after="0"/>
            </w:pPr>
            <w:r>
              <w:rPr>
                <w:sz w:val="14"/>
              </w:rPr>
              <w:t>ST control and protection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MBA</w:t>
            </w:r>
          </w:p>
        </w:tc>
        <w:tc>
          <w:tcPr>
            <w:tcW w:type="dxa" w:w="1814"/>
          </w:tcPr>
          <w:p>
            <w:pPr>
              <w:spacing w:after="0"/>
            </w:pPr>
            <w:r>
              <w:rPr>
                <w:sz w:val="14"/>
              </w:rPr>
              <w:t>Main machine sets</w:t>
            </w:r>
          </w:p>
        </w:tc>
        <w:tc>
          <w:tcPr>
            <w:tcW w:type="dxa" w:w="4195"/>
          </w:tcPr>
          <w:p>
            <w:pPr>
              <w:spacing w:after="0"/>
            </w:pPr>
            <w:r>
              <w:rPr>
                <w:sz w:val="14"/>
              </w:rPr>
              <w:t>Gas turbine (compressor, combustor, turbine)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MBL</w:t>
            </w:r>
          </w:p>
        </w:tc>
        <w:tc>
          <w:tcPr>
            <w:tcW w:type="dxa" w:w="1814"/>
          </w:tcPr>
          <w:p>
            <w:pPr>
              <w:spacing w:after="0"/>
            </w:pPr>
            <w:r>
              <w:rPr>
                <w:sz w:val="14"/>
              </w:rPr>
              <w:t>Main machine sets</w:t>
            </w:r>
          </w:p>
        </w:tc>
        <w:tc>
          <w:tcPr>
            <w:tcW w:type="dxa" w:w="4195"/>
          </w:tcPr>
          <w:p>
            <w:pPr>
              <w:spacing w:after="0"/>
            </w:pPr>
            <w:r>
              <w:rPr>
                <w:sz w:val="14"/>
              </w:rPr>
              <w:t>GT inlet air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MBN</w:t>
            </w:r>
          </w:p>
        </w:tc>
        <w:tc>
          <w:tcPr>
            <w:tcW w:type="dxa" w:w="1814"/>
          </w:tcPr>
          <w:p>
            <w:pPr>
              <w:spacing w:after="0"/>
            </w:pPr>
            <w:r>
              <w:rPr>
                <w:sz w:val="14"/>
              </w:rPr>
              <w:t>Main machine sets</w:t>
            </w:r>
          </w:p>
        </w:tc>
        <w:tc>
          <w:tcPr>
            <w:tcW w:type="dxa" w:w="4195"/>
          </w:tcPr>
          <w:p>
            <w:pPr>
              <w:spacing w:after="0"/>
            </w:pPr>
            <w:r>
              <w:rPr>
                <w:sz w:val="14"/>
              </w:rPr>
              <w:t>GT liquid fuel and water injection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MBP</w:t>
            </w:r>
          </w:p>
        </w:tc>
        <w:tc>
          <w:tcPr>
            <w:tcW w:type="dxa" w:w="1814"/>
          </w:tcPr>
          <w:p>
            <w:pPr>
              <w:spacing w:after="0"/>
            </w:pPr>
            <w:r>
              <w:rPr>
                <w:sz w:val="14"/>
              </w:rPr>
              <w:t>Main machine sets</w:t>
            </w:r>
          </w:p>
        </w:tc>
        <w:tc>
          <w:tcPr>
            <w:tcW w:type="dxa" w:w="4195"/>
          </w:tcPr>
          <w:p>
            <w:pPr>
              <w:spacing w:after="0"/>
            </w:pPr>
            <w:r>
              <w:rPr>
                <w:sz w:val="14"/>
              </w:rPr>
              <w:t>GT fuel gas system incl. performance heater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MBU</w:t>
            </w:r>
          </w:p>
        </w:tc>
        <w:tc>
          <w:tcPr>
            <w:tcW w:type="dxa" w:w="1814"/>
          </w:tcPr>
          <w:p>
            <w:pPr>
              <w:spacing w:after="0"/>
            </w:pPr>
            <w:r>
              <w:rPr>
                <w:sz w:val="14"/>
              </w:rPr>
              <w:t>Main machine sets</w:t>
            </w:r>
          </w:p>
        </w:tc>
        <w:tc>
          <w:tcPr>
            <w:tcW w:type="dxa" w:w="4195"/>
          </w:tcPr>
          <w:p>
            <w:pPr>
              <w:spacing w:after="0"/>
            </w:pPr>
            <w:r>
              <w:rPr>
                <w:sz w:val="14"/>
              </w:rPr>
              <w:t>GT compressor washing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MBV</w:t>
            </w:r>
          </w:p>
        </w:tc>
        <w:tc>
          <w:tcPr>
            <w:tcW w:type="dxa" w:w="1814"/>
          </w:tcPr>
          <w:p>
            <w:pPr>
              <w:spacing w:after="0"/>
            </w:pPr>
            <w:r>
              <w:rPr>
                <w:sz w:val="14"/>
              </w:rPr>
              <w:t>Main machine sets</w:t>
            </w:r>
          </w:p>
        </w:tc>
        <w:tc>
          <w:tcPr>
            <w:tcW w:type="dxa" w:w="4195"/>
          </w:tcPr>
          <w:p>
            <w:pPr>
              <w:spacing w:after="0"/>
            </w:pPr>
            <w:r>
              <w:rPr>
                <w:sz w:val="14"/>
              </w:rPr>
              <w:t>GT lube oil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MBY</w:t>
            </w:r>
          </w:p>
        </w:tc>
        <w:tc>
          <w:tcPr>
            <w:tcW w:type="dxa" w:w="1814"/>
          </w:tcPr>
          <w:p>
            <w:pPr>
              <w:spacing w:after="0"/>
            </w:pPr>
            <w:r>
              <w:rPr>
                <w:sz w:val="14"/>
              </w:rPr>
              <w:t>Main machine sets</w:t>
            </w:r>
          </w:p>
        </w:tc>
        <w:tc>
          <w:tcPr>
            <w:tcW w:type="dxa" w:w="4195"/>
          </w:tcPr>
          <w:p>
            <w:pPr>
              <w:spacing w:after="0"/>
            </w:pPr>
            <w:r>
              <w:rPr>
                <w:sz w:val="14"/>
              </w:rPr>
              <w:t>GT control and protection (TCS)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MKA</w:t>
            </w:r>
          </w:p>
        </w:tc>
        <w:tc>
          <w:tcPr>
            <w:tcW w:type="dxa" w:w="1814"/>
          </w:tcPr>
          <w:p>
            <w:pPr>
              <w:spacing w:after="0"/>
            </w:pPr>
            <w:r>
              <w:rPr>
                <w:sz w:val="14"/>
              </w:rPr>
              <w:t>Main machine sets</w:t>
            </w:r>
          </w:p>
        </w:tc>
        <w:tc>
          <w:tcPr>
            <w:tcW w:type="dxa" w:w="4195"/>
          </w:tcPr>
          <w:p>
            <w:pPr>
              <w:spacing w:after="0"/>
            </w:pPr>
            <w:r>
              <w:rPr>
                <w:sz w:val="14"/>
              </w:rPr>
              <w:t>Generator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MKC</w:t>
            </w:r>
          </w:p>
        </w:tc>
        <w:tc>
          <w:tcPr>
            <w:tcW w:type="dxa" w:w="1814"/>
          </w:tcPr>
          <w:p>
            <w:pPr>
              <w:spacing w:after="0"/>
            </w:pPr>
            <w:r>
              <w:rPr>
                <w:sz w:val="14"/>
              </w:rPr>
              <w:t>Main machine sets</w:t>
            </w:r>
          </w:p>
        </w:tc>
        <w:tc>
          <w:tcPr>
            <w:tcW w:type="dxa" w:w="4195"/>
          </w:tcPr>
          <w:p>
            <w:pPr>
              <w:spacing w:after="0"/>
            </w:pPr>
            <w:r>
              <w:rPr>
                <w:sz w:val="14"/>
              </w:rPr>
              <w:t>Excitation and static frequency converter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MKG</w:t>
            </w:r>
          </w:p>
        </w:tc>
        <w:tc>
          <w:tcPr>
            <w:tcW w:type="dxa" w:w="1814"/>
          </w:tcPr>
          <w:p>
            <w:pPr>
              <w:spacing w:after="0"/>
            </w:pPr>
            <w:r>
              <w:rPr>
                <w:sz w:val="14"/>
              </w:rPr>
              <w:t>Main machine sets</w:t>
            </w:r>
          </w:p>
        </w:tc>
        <w:tc>
          <w:tcPr>
            <w:tcW w:type="dxa" w:w="4195"/>
          </w:tcPr>
          <w:p>
            <w:pPr>
              <w:spacing w:after="0"/>
            </w:pPr>
            <w:r>
              <w:rPr>
                <w:sz w:val="14"/>
              </w:rPr>
              <w:t>Generator gas system (H2/CO2)</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PAA</w:t>
            </w:r>
          </w:p>
        </w:tc>
        <w:tc>
          <w:tcPr>
            <w:tcW w:type="dxa" w:w="1814"/>
          </w:tcPr>
          <w:p>
            <w:pPr>
              <w:spacing w:after="0"/>
            </w:pPr>
            <w:r>
              <w:rPr>
                <w:sz w:val="14"/>
              </w:rPr>
              <w:t>Cooling water systems</w:t>
            </w:r>
          </w:p>
        </w:tc>
        <w:tc>
          <w:tcPr>
            <w:tcW w:type="dxa" w:w="4195"/>
          </w:tcPr>
          <w:p>
            <w:pPr>
              <w:spacing w:after="0"/>
            </w:pPr>
            <w:r>
              <w:rPr>
                <w:sz w:val="14"/>
              </w:rPr>
              <w:t>CW intake, screens and outfall</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PAB</w:t>
            </w:r>
          </w:p>
        </w:tc>
        <w:tc>
          <w:tcPr>
            <w:tcW w:type="dxa" w:w="1814"/>
          </w:tcPr>
          <w:p>
            <w:pPr>
              <w:spacing w:after="0"/>
            </w:pPr>
            <w:r>
              <w:rPr>
                <w:sz w:val="14"/>
              </w:rPr>
              <w:t>Cooling water systems</w:t>
            </w:r>
          </w:p>
        </w:tc>
        <w:tc>
          <w:tcPr>
            <w:tcW w:type="dxa" w:w="4195"/>
          </w:tcPr>
          <w:p>
            <w:pPr>
              <w:spacing w:after="0"/>
            </w:pPr>
            <w:r>
              <w:rPr>
                <w:sz w:val="14"/>
              </w:rPr>
              <w:t>CW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PAC</w:t>
            </w:r>
          </w:p>
        </w:tc>
        <w:tc>
          <w:tcPr>
            <w:tcW w:type="dxa" w:w="1814"/>
          </w:tcPr>
          <w:p>
            <w:pPr>
              <w:spacing w:after="0"/>
            </w:pPr>
            <w:r>
              <w:rPr>
                <w:sz w:val="14"/>
              </w:rPr>
              <w:t>Cooling water systems</w:t>
            </w:r>
          </w:p>
        </w:tc>
        <w:tc>
          <w:tcPr>
            <w:tcW w:type="dxa" w:w="4195"/>
          </w:tcPr>
          <w:p>
            <w:pPr>
              <w:spacing w:after="0"/>
            </w:pPr>
            <w:r>
              <w:rPr>
                <w:sz w:val="14"/>
              </w:rPr>
              <w:t>CW pumps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PAH</w:t>
            </w:r>
          </w:p>
        </w:tc>
        <w:tc>
          <w:tcPr>
            <w:tcW w:type="dxa" w:w="1814"/>
          </w:tcPr>
          <w:p>
            <w:pPr>
              <w:spacing w:after="0"/>
            </w:pPr>
            <w:r>
              <w:rPr>
                <w:sz w:val="14"/>
              </w:rPr>
              <w:t>Cooling water systems</w:t>
            </w:r>
          </w:p>
        </w:tc>
        <w:tc>
          <w:tcPr>
            <w:tcW w:type="dxa" w:w="4195"/>
          </w:tcPr>
          <w:p>
            <w:pPr>
              <w:spacing w:after="0"/>
            </w:pPr>
            <w:r>
              <w:rPr>
                <w:sz w:val="14"/>
              </w:rPr>
              <w:t>Condenser tube cleaning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PBA</w:t>
            </w:r>
          </w:p>
        </w:tc>
        <w:tc>
          <w:tcPr>
            <w:tcW w:type="dxa" w:w="1814"/>
          </w:tcPr>
          <w:p>
            <w:pPr>
              <w:spacing w:after="0"/>
            </w:pPr>
            <w:r>
              <w:rPr>
                <w:sz w:val="14"/>
              </w:rPr>
              <w:t>Cooling water systems</w:t>
            </w:r>
          </w:p>
        </w:tc>
        <w:tc>
          <w:tcPr>
            <w:tcW w:type="dxa" w:w="4195"/>
          </w:tcPr>
          <w:p>
            <w:pPr>
              <w:spacing w:after="0"/>
            </w:pPr>
            <w:r>
              <w:rPr>
                <w:sz w:val="14"/>
              </w:rPr>
              <w:t>Electro-chlorination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PGA</w:t>
            </w:r>
          </w:p>
        </w:tc>
        <w:tc>
          <w:tcPr>
            <w:tcW w:type="dxa" w:w="1814"/>
          </w:tcPr>
          <w:p>
            <w:pPr>
              <w:spacing w:after="0"/>
            </w:pPr>
            <w:r>
              <w:rPr>
                <w:sz w:val="14"/>
              </w:rPr>
              <w:t>Cooling water systems</w:t>
            </w:r>
          </w:p>
        </w:tc>
        <w:tc>
          <w:tcPr>
            <w:tcW w:type="dxa" w:w="4195"/>
          </w:tcPr>
          <w:p>
            <w:pPr>
              <w:spacing w:after="0"/>
            </w:pPr>
            <w:r>
              <w:rPr>
                <w:sz w:val="14"/>
              </w:rPr>
              <w:t>Closed cooling water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QCA</w:t>
            </w:r>
          </w:p>
        </w:tc>
        <w:tc>
          <w:tcPr>
            <w:tcW w:type="dxa" w:w="1814"/>
          </w:tcPr>
          <w:p>
            <w:pPr>
              <w:spacing w:after="0"/>
            </w:pPr>
            <w:r>
              <w:rPr>
                <w:sz w:val="14"/>
              </w:rPr>
              <w:t>Auxiliary systems</w:t>
            </w:r>
          </w:p>
        </w:tc>
        <w:tc>
          <w:tcPr>
            <w:tcW w:type="dxa" w:w="4195"/>
          </w:tcPr>
          <w:p>
            <w:pPr>
              <w:spacing w:after="0"/>
            </w:pPr>
            <w:r>
              <w:rPr>
                <w:sz w:val="14"/>
              </w:rPr>
              <w:t>Chemical dosing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QEA</w:t>
            </w:r>
          </w:p>
        </w:tc>
        <w:tc>
          <w:tcPr>
            <w:tcW w:type="dxa" w:w="1814"/>
          </w:tcPr>
          <w:p>
            <w:pPr>
              <w:spacing w:after="0"/>
            </w:pPr>
            <w:r>
              <w:rPr>
                <w:sz w:val="14"/>
              </w:rPr>
              <w:t>Auxiliary systems</w:t>
            </w:r>
          </w:p>
        </w:tc>
        <w:tc>
          <w:tcPr>
            <w:tcW w:type="dxa" w:w="4195"/>
          </w:tcPr>
          <w:p>
            <w:pPr>
              <w:spacing w:after="0"/>
            </w:pPr>
            <w:r>
              <w:rPr>
                <w:sz w:val="14"/>
              </w:rPr>
              <w:t>Compressed air (service and instrument)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QHA</w:t>
            </w:r>
          </w:p>
        </w:tc>
        <w:tc>
          <w:tcPr>
            <w:tcW w:type="dxa" w:w="1814"/>
          </w:tcPr>
          <w:p>
            <w:pPr>
              <w:spacing w:after="0"/>
            </w:pPr>
            <w:r>
              <w:rPr>
                <w:sz w:val="14"/>
              </w:rPr>
              <w:t>Auxiliary systems</w:t>
            </w:r>
          </w:p>
        </w:tc>
        <w:tc>
          <w:tcPr>
            <w:tcW w:type="dxa" w:w="4195"/>
          </w:tcPr>
          <w:p>
            <w:pPr>
              <w:spacing w:after="0"/>
            </w:pPr>
            <w:r>
              <w:rPr>
                <w:sz w:val="14"/>
              </w:rPr>
              <w:t>Auxiliary boiler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QJA</w:t>
            </w:r>
          </w:p>
        </w:tc>
        <w:tc>
          <w:tcPr>
            <w:tcW w:type="dxa" w:w="1814"/>
          </w:tcPr>
          <w:p>
            <w:pPr>
              <w:spacing w:after="0"/>
            </w:pPr>
            <w:r>
              <w:rPr>
                <w:sz w:val="14"/>
              </w:rPr>
              <w:t>Auxiliary systems</w:t>
            </w:r>
          </w:p>
        </w:tc>
        <w:tc>
          <w:tcPr>
            <w:tcW w:type="dxa" w:w="4195"/>
          </w:tcPr>
          <w:p>
            <w:pPr>
              <w:spacing w:after="0"/>
            </w:pPr>
            <w:r>
              <w:rPr>
                <w:sz w:val="14"/>
              </w:rPr>
              <w:t>Nitrogen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QJB</w:t>
            </w:r>
          </w:p>
        </w:tc>
        <w:tc>
          <w:tcPr>
            <w:tcW w:type="dxa" w:w="1814"/>
          </w:tcPr>
          <w:p>
            <w:pPr>
              <w:spacing w:after="0"/>
            </w:pPr>
            <w:r>
              <w:rPr>
                <w:sz w:val="14"/>
              </w:rPr>
              <w:t>Auxiliary systems</w:t>
            </w:r>
          </w:p>
        </w:tc>
        <w:tc>
          <w:tcPr>
            <w:tcW w:type="dxa" w:w="4195"/>
          </w:tcPr>
          <w:p>
            <w:pPr>
              <w:spacing w:after="0"/>
            </w:pPr>
            <w:r>
              <w:rPr>
                <w:sz w:val="14"/>
              </w:rPr>
              <w:t>Hydrogen and CO2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QUA</w:t>
            </w:r>
          </w:p>
        </w:tc>
        <w:tc>
          <w:tcPr>
            <w:tcW w:type="dxa" w:w="1814"/>
          </w:tcPr>
          <w:p>
            <w:pPr>
              <w:spacing w:after="0"/>
            </w:pPr>
            <w:r>
              <w:rPr>
                <w:sz w:val="14"/>
              </w:rPr>
              <w:t>Auxiliary systems</w:t>
            </w:r>
          </w:p>
        </w:tc>
        <w:tc>
          <w:tcPr>
            <w:tcW w:type="dxa" w:w="4195"/>
          </w:tcPr>
          <w:p>
            <w:pPr>
              <w:spacing w:after="0"/>
            </w:pPr>
            <w:r>
              <w:rPr>
                <w:sz w:val="14"/>
              </w:rPr>
              <w:t>Sampling and steam/water analysis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SAA</w:t>
            </w:r>
          </w:p>
        </w:tc>
        <w:tc>
          <w:tcPr>
            <w:tcW w:type="dxa" w:w="1814"/>
          </w:tcPr>
          <w:p>
            <w:pPr>
              <w:spacing w:after="0"/>
            </w:pPr>
            <w:r>
              <w:rPr>
                <w:sz w:val="14"/>
              </w:rPr>
              <w:t>Ancillary systems</w:t>
            </w:r>
          </w:p>
        </w:tc>
        <w:tc>
          <w:tcPr>
            <w:tcW w:type="dxa" w:w="4195"/>
          </w:tcPr>
          <w:p>
            <w:pPr>
              <w:spacing w:after="0"/>
            </w:pPr>
            <w:r>
              <w:rPr>
                <w:sz w:val="14"/>
              </w:rPr>
              <w:t>Heating, ventilation and air conditioning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SGA</w:t>
            </w:r>
          </w:p>
        </w:tc>
        <w:tc>
          <w:tcPr>
            <w:tcW w:type="dxa" w:w="1814"/>
          </w:tcPr>
          <w:p>
            <w:pPr>
              <w:spacing w:after="0"/>
            </w:pPr>
            <w:r>
              <w:rPr>
                <w:sz w:val="14"/>
              </w:rPr>
              <w:t>Ancillary systems</w:t>
            </w:r>
          </w:p>
        </w:tc>
        <w:tc>
          <w:tcPr>
            <w:tcW w:type="dxa" w:w="4195"/>
          </w:tcPr>
          <w:p>
            <w:pPr>
              <w:spacing w:after="0"/>
            </w:pPr>
            <w:r>
              <w:rPr>
                <w:sz w:val="14"/>
              </w:rPr>
              <w:t>Fire water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SGC</w:t>
            </w:r>
          </w:p>
        </w:tc>
        <w:tc>
          <w:tcPr>
            <w:tcW w:type="dxa" w:w="1814"/>
          </w:tcPr>
          <w:p>
            <w:pPr>
              <w:spacing w:after="0"/>
            </w:pPr>
            <w:r>
              <w:rPr>
                <w:sz w:val="14"/>
              </w:rPr>
              <w:t>Ancillary systems</w:t>
            </w:r>
          </w:p>
        </w:tc>
        <w:tc>
          <w:tcPr>
            <w:tcW w:type="dxa" w:w="4195"/>
          </w:tcPr>
          <w:p>
            <w:pPr>
              <w:spacing w:after="0"/>
            </w:pPr>
            <w:r>
              <w:rPr>
                <w:sz w:val="14"/>
              </w:rPr>
              <w:t>Deluge, spray and foam systems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SGY</w:t>
            </w:r>
          </w:p>
        </w:tc>
        <w:tc>
          <w:tcPr>
            <w:tcW w:type="dxa" w:w="1814"/>
          </w:tcPr>
          <w:p>
            <w:pPr>
              <w:spacing w:after="0"/>
            </w:pPr>
            <w:r>
              <w:rPr>
                <w:sz w:val="14"/>
              </w:rPr>
              <w:t>Ancillary systems</w:t>
            </w:r>
          </w:p>
        </w:tc>
        <w:tc>
          <w:tcPr>
            <w:tcW w:type="dxa" w:w="4195"/>
          </w:tcPr>
          <w:p>
            <w:pPr>
              <w:spacing w:after="0"/>
            </w:pPr>
            <w:r>
              <w:rPr>
                <w:sz w:val="14"/>
              </w:rPr>
              <w:t>Fire detection and alarm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SMA</w:t>
            </w:r>
          </w:p>
        </w:tc>
        <w:tc>
          <w:tcPr>
            <w:tcW w:type="dxa" w:w="1814"/>
          </w:tcPr>
          <w:p>
            <w:pPr>
              <w:spacing w:after="0"/>
            </w:pPr>
            <w:r>
              <w:rPr>
                <w:sz w:val="14"/>
              </w:rPr>
              <w:t>Ancillary systems</w:t>
            </w:r>
          </w:p>
        </w:tc>
        <w:tc>
          <w:tcPr>
            <w:tcW w:type="dxa" w:w="4195"/>
          </w:tcPr>
          <w:p>
            <w:pPr>
              <w:spacing w:after="0"/>
            </w:pPr>
            <w:r>
              <w:rPr>
                <w:sz w:val="14"/>
              </w:rPr>
              <w:t>Cranes and hoists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UAC</w:t>
            </w:r>
          </w:p>
        </w:tc>
        <w:tc>
          <w:tcPr>
            <w:tcW w:type="dxa" w:w="1814"/>
          </w:tcPr>
          <w:p>
            <w:pPr>
              <w:spacing w:after="0"/>
            </w:pPr>
            <w:r>
              <w:rPr>
                <w:sz w:val="14"/>
              </w:rPr>
              <w:t>Structures</w:t>
            </w:r>
          </w:p>
        </w:tc>
        <w:tc>
          <w:tcPr>
            <w:tcW w:type="dxa" w:w="4195"/>
          </w:tcPr>
          <w:p>
            <w:pPr>
              <w:spacing w:after="0"/>
            </w:pPr>
            <w:r>
              <w:rPr>
                <w:sz w:val="14"/>
              </w:rPr>
              <w:t>GIS building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UBA</w:t>
            </w:r>
          </w:p>
        </w:tc>
        <w:tc>
          <w:tcPr>
            <w:tcW w:type="dxa" w:w="1814"/>
          </w:tcPr>
          <w:p>
            <w:pPr>
              <w:spacing w:after="0"/>
            </w:pPr>
            <w:r>
              <w:rPr>
                <w:sz w:val="14"/>
              </w:rPr>
              <w:t>Structures</w:t>
            </w:r>
          </w:p>
        </w:tc>
        <w:tc>
          <w:tcPr>
            <w:tcW w:type="dxa" w:w="4195"/>
          </w:tcPr>
          <w:p>
            <w:pPr>
              <w:spacing w:after="0"/>
            </w:pPr>
            <w:r>
              <w:rPr>
                <w:sz w:val="14"/>
              </w:rPr>
              <w:t>Electrical building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UBF</w:t>
            </w:r>
          </w:p>
        </w:tc>
        <w:tc>
          <w:tcPr>
            <w:tcW w:type="dxa" w:w="1814"/>
          </w:tcPr>
          <w:p>
            <w:pPr>
              <w:spacing w:after="0"/>
            </w:pPr>
            <w:r>
              <w:rPr>
                <w:sz w:val="14"/>
              </w:rPr>
              <w:t>Structures</w:t>
            </w:r>
          </w:p>
        </w:tc>
        <w:tc>
          <w:tcPr>
            <w:tcW w:type="dxa" w:w="4195"/>
          </w:tcPr>
          <w:p>
            <w:pPr>
              <w:spacing w:after="0"/>
            </w:pPr>
            <w:r>
              <w:rPr>
                <w:sz w:val="14"/>
              </w:rPr>
              <w:t>Transformer bays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UCA</w:t>
            </w:r>
          </w:p>
        </w:tc>
        <w:tc>
          <w:tcPr>
            <w:tcW w:type="dxa" w:w="1814"/>
          </w:tcPr>
          <w:p>
            <w:pPr>
              <w:spacing w:after="0"/>
            </w:pPr>
            <w:r>
              <w:rPr>
                <w:sz w:val="14"/>
              </w:rPr>
              <w:t>Structures</w:t>
            </w:r>
          </w:p>
        </w:tc>
        <w:tc>
          <w:tcPr>
            <w:tcW w:type="dxa" w:w="4195"/>
          </w:tcPr>
          <w:p>
            <w:pPr>
              <w:spacing w:after="0"/>
            </w:pPr>
            <w:r>
              <w:rPr>
                <w:sz w:val="14"/>
              </w:rPr>
              <w:t>Control building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UEG</w:t>
            </w:r>
          </w:p>
        </w:tc>
        <w:tc>
          <w:tcPr>
            <w:tcW w:type="dxa" w:w="1814"/>
          </w:tcPr>
          <w:p>
            <w:pPr>
              <w:spacing w:after="0"/>
            </w:pPr>
            <w:r>
              <w:rPr>
                <w:sz w:val="14"/>
              </w:rPr>
              <w:t>Structures</w:t>
            </w:r>
          </w:p>
        </w:tc>
        <w:tc>
          <w:tcPr>
            <w:tcW w:type="dxa" w:w="4195"/>
          </w:tcPr>
          <w:p>
            <w:pPr>
              <w:spacing w:after="0"/>
            </w:pPr>
            <w:r>
              <w:rPr>
                <w:sz w:val="14"/>
              </w:rPr>
              <w:t>Liquid fuel tank farm structures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UEK</w:t>
            </w:r>
          </w:p>
        </w:tc>
        <w:tc>
          <w:tcPr>
            <w:tcW w:type="dxa" w:w="1814"/>
          </w:tcPr>
          <w:p>
            <w:pPr>
              <w:spacing w:after="0"/>
            </w:pPr>
            <w:r>
              <w:rPr>
                <w:sz w:val="14"/>
              </w:rPr>
              <w:t>Structures</w:t>
            </w:r>
          </w:p>
        </w:tc>
        <w:tc>
          <w:tcPr>
            <w:tcW w:type="dxa" w:w="4195"/>
          </w:tcPr>
          <w:p>
            <w:pPr>
              <w:spacing w:after="0"/>
            </w:pPr>
            <w:r>
              <w:rPr>
                <w:sz w:val="14"/>
              </w:rPr>
              <w:t>Gas station structures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UGA</w:t>
            </w:r>
          </w:p>
        </w:tc>
        <w:tc>
          <w:tcPr>
            <w:tcW w:type="dxa" w:w="1814"/>
          </w:tcPr>
          <w:p>
            <w:pPr>
              <w:spacing w:after="0"/>
            </w:pPr>
            <w:r>
              <w:rPr>
                <w:sz w:val="14"/>
              </w:rPr>
              <w:t>Structures</w:t>
            </w:r>
          </w:p>
        </w:tc>
        <w:tc>
          <w:tcPr>
            <w:tcW w:type="dxa" w:w="4195"/>
          </w:tcPr>
          <w:p>
            <w:pPr>
              <w:spacing w:after="0"/>
            </w:pPr>
            <w:r>
              <w:rPr>
                <w:sz w:val="14"/>
              </w:rPr>
              <w:t>Water treatment building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UHA</w:t>
            </w:r>
          </w:p>
        </w:tc>
        <w:tc>
          <w:tcPr>
            <w:tcW w:type="dxa" w:w="1814"/>
          </w:tcPr>
          <w:p>
            <w:pPr>
              <w:spacing w:after="0"/>
            </w:pPr>
            <w:r>
              <w:rPr>
                <w:sz w:val="14"/>
              </w:rPr>
              <w:t>Structures</w:t>
            </w:r>
          </w:p>
        </w:tc>
        <w:tc>
          <w:tcPr>
            <w:tcW w:type="dxa" w:w="4195"/>
          </w:tcPr>
          <w:p>
            <w:pPr>
              <w:spacing w:after="0"/>
            </w:pPr>
            <w:r>
              <w:rPr>
                <w:sz w:val="14"/>
              </w:rPr>
              <w:t>HRSG foundations and structures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UHN</w:t>
            </w:r>
          </w:p>
        </w:tc>
        <w:tc>
          <w:tcPr>
            <w:tcW w:type="dxa" w:w="1814"/>
          </w:tcPr>
          <w:p>
            <w:pPr>
              <w:spacing w:after="0"/>
            </w:pPr>
            <w:r>
              <w:rPr>
                <w:sz w:val="14"/>
              </w:rPr>
              <w:t>Structures</w:t>
            </w:r>
          </w:p>
        </w:tc>
        <w:tc>
          <w:tcPr>
            <w:tcW w:type="dxa" w:w="4195"/>
          </w:tcPr>
          <w:p>
            <w:pPr>
              <w:spacing w:after="0"/>
            </w:pPr>
            <w:r>
              <w:rPr>
                <w:sz w:val="14"/>
              </w:rPr>
              <w:t>Stack foundation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UMA</w:t>
            </w:r>
          </w:p>
        </w:tc>
        <w:tc>
          <w:tcPr>
            <w:tcW w:type="dxa" w:w="1814"/>
          </w:tcPr>
          <w:p>
            <w:pPr>
              <w:spacing w:after="0"/>
            </w:pPr>
            <w:r>
              <w:rPr>
                <w:sz w:val="14"/>
              </w:rPr>
              <w:t>Structures</w:t>
            </w:r>
          </w:p>
        </w:tc>
        <w:tc>
          <w:tcPr>
            <w:tcW w:type="dxa" w:w="4195"/>
          </w:tcPr>
          <w:p>
            <w:pPr>
              <w:spacing w:after="0"/>
            </w:pPr>
            <w:r>
              <w:rPr>
                <w:sz w:val="14"/>
              </w:rPr>
              <w:t>Gas turbine hall</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UMB</w:t>
            </w:r>
          </w:p>
        </w:tc>
        <w:tc>
          <w:tcPr>
            <w:tcW w:type="dxa" w:w="1814"/>
          </w:tcPr>
          <w:p>
            <w:pPr>
              <w:spacing w:after="0"/>
            </w:pPr>
            <w:r>
              <w:rPr>
                <w:sz w:val="14"/>
              </w:rPr>
              <w:t>Structures</w:t>
            </w:r>
          </w:p>
        </w:tc>
        <w:tc>
          <w:tcPr>
            <w:tcW w:type="dxa" w:w="4195"/>
          </w:tcPr>
          <w:p>
            <w:pPr>
              <w:spacing w:after="0"/>
            </w:pPr>
            <w:r>
              <w:rPr>
                <w:sz w:val="14"/>
              </w:rPr>
              <w:t>Steam turbine hall</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UPA</w:t>
            </w:r>
          </w:p>
        </w:tc>
        <w:tc>
          <w:tcPr>
            <w:tcW w:type="dxa" w:w="1814"/>
          </w:tcPr>
          <w:p>
            <w:pPr>
              <w:spacing w:after="0"/>
            </w:pPr>
            <w:r>
              <w:rPr>
                <w:sz w:val="14"/>
              </w:rPr>
              <w:t>Structures</w:t>
            </w:r>
          </w:p>
        </w:tc>
        <w:tc>
          <w:tcPr>
            <w:tcW w:type="dxa" w:w="4195"/>
          </w:tcPr>
          <w:p>
            <w:pPr>
              <w:spacing w:after="0"/>
            </w:pPr>
            <w:r>
              <w:rPr>
                <w:sz w:val="14"/>
              </w:rPr>
              <w:t>CW intake and outfall structures (marine)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UPC</w:t>
            </w:r>
          </w:p>
        </w:tc>
        <w:tc>
          <w:tcPr>
            <w:tcW w:type="dxa" w:w="1814"/>
          </w:tcPr>
          <w:p>
            <w:pPr>
              <w:spacing w:after="0"/>
            </w:pPr>
            <w:r>
              <w:rPr>
                <w:sz w:val="14"/>
              </w:rPr>
              <w:t>Structures</w:t>
            </w:r>
          </w:p>
        </w:tc>
        <w:tc>
          <w:tcPr>
            <w:tcW w:type="dxa" w:w="4195"/>
          </w:tcPr>
          <w:p>
            <w:pPr>
              <w:spacing w:after="0"/>
            </w:pPr>
            <w:r>
              <w:rPr>
                <w:sz w:val="14"/>
              </w:rPr>
              <w:t>CW pump house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UQA</w:t>
            </w:r>
          </w:p>
        </w:tc>
        <w:tc>
          <w:tcPr>
            <w:tcW w:type="dxa" w:w="1814"/>
          </w:tcPr>
          <w:p>
            <w:pPr>
              <w:spacing w:after="0"/>
            </w:pPr>
            <w:r>
              <w:rPr>
                <w:sz w:val="14"/>
              </w:rPr>
              <w:t>Structures</w:t>
            </w:r>
          </w:p>
        </w:tc>
        <w:tc>
          <w:tcPr>
            <w:tcW w:type="dxa" w:w="4195"/>
          </w:tcPr>
          <w:p>
            <w:pPr>
              <w:spacing w:after="0"/>
            </w:pPr>
            <w:r>
              <w:rPr>
                <w:sz w:val="14"/>
              </w:rPr>
              <w:t>Utility building (compressors, auxiliary boiler)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USA</w:t>
            </w:r>
          </w:p>
        </w:tc>
        <w:tc>
          <w:tcPr>
            <w:tcW w:type="dxa" w:w="1814"/>
          </w:tcPr>
          <w:p>
            <w:pPr>
              <w:spacing w:after="0"/>
            </w:pPr>
            <w:r>
              <w:rPr>
                <w:sz w:val="14"/>
              </w:rPr>
              <w:t>Structures</w:t>
            </w:r>
          </w:p>
        </w:tc>
        <w:tc>
          <w:tcPr>
            <w:tcW w:type="dxa" w:w="4195"/>
          </w:tcPr>
          <w:p>
            <w:pPr>
              <w:spacing w:after="0"/>
            </w:pPr>
            <w:r>
              <w:rPr>
                <w:sz w:val="14"/>
              </w:rPr>
              <w:t>Workshop and warehouse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UYA</w:t>
            </w:r>
          </w:p>
        </w:tc>
        <w:tc>
          <w:tcPr>
            <w:tcW w:type="dxa" w:w="1814"/>
          </w:tcPr>
          <w:p>
            <w:pPr>
              <w:spacing w:after="0"/>
            </w:pPr>
            <w:r>
              <w:rPr>
                <w:sz w:val="14"/>
              </w:rPr>
              <w:t>Structures</w:t>
            </w:r>
          </w:p>
        </w:tc>
        <w:tc>
          <w:tcPr>
            <w:tcW w:type="dxa" w:w="4195"/>
          </w:tcPr>
          <w:p>
            <w:pPr>
              <w:spacing w:after="0"/>
            </w:pPr>
            <w:r>
              <w:rPr>
                <w:sz w:val="14"/>
              </w:rPr>
              <w:t>Administration building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UZA</w:t>
            </w:r>
          </w:p>
        </w:tc>
        <w:tc>
          <w:tcPr>
            <w:tcW w:type="dxa" w:w="1814"/>
          </w:tcPr>
          <w:p>
            <w:pPr>
              <w:spacing w:after="0"/>
            </w:pPr>
            <w:r>
              <w:rPr>
                <w:sz w:val="14"/>
              </w:rPr>
              <w:t>Structures</w:t>
            </w:r>
          </w:p>
        </w:tc>
        <w:tc>
          <w:tcPr>
            <w:tcW w:type="dxa" w:w="4195"/>
          </w:tcPr>
          <w:p>
            <w:pPr>
              <w:spacing w:after="0"/>
            </w:pPr>
            <w:r>
              <w:rPr>
                <w:sz w:val="14"/>
              </w:rPr>
              <w:t>Roads and paving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UZB</w:t>
            </w:r>
          </w:p>
        </w:tc>
        <w:tc>
          <w:tcPr>
            <w:tcW w:type="dxa" w:w="1814"/>
          </w:tcPr>
          <w:p>
            <w:pPr>
              <w:spacing w:after="0"/>
            </w:pPr>
            <w:r>
              <w:rPr>
                <w:sz w:val="14"/>
              </w:rPr>
              <w:t>Structures</w:t>
            </w:r>
          </w:p>
        </w:tc>
        <w:tc>
          <w:tcPr>
            <w:tcW w:type="dxa" w:w="4195"/>
          </w:tcPr>
          <w:p>
            <w:pPr>
              <w:spacing w:after="0"/>
            </w:pPr>
            <w:r>
              <w:rPr>
                <w:sz w:val="14"/>
              </w:rPr>
              <w:t>Fencing and gates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UZC</w:t>
            </w:r>
          </w:p>
        </w:tc>
        <w:tc>
          <w:tcPr>
            <w:tcW w:type="dxa" w:w="1814"/>
          </w:tcPr>
          <w:p>
            <w:pPr>
              <w:spacing w:after="0"/>
            </w:pPr>
            <w:r>
              <w:rPr>
                <w:sz w:val="14"/>
              </w:rPr>
              <w:t>Structures</w:t>
            </w:r>
          </w:p>
        </w:tc>
        <w:tc>
          <w:tcPr>
            <w:tcW w:type="dxa" w:w="4195"/>
          </w:tcPr>
          <w:p>
            <w:pPr>
              <w:spacing w:after="0"/>
            </w:pPr>
            <w:r>
              <w:rPr>
                <w:sz w:val="14"/>
              </w:rPr>
              <w:t>Site drainage and culverts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UZD</w:t>
            </w:r>
          </w:p>
        </w:tc>
        <w:tc>
          <w:tcPr>
            <w:tcW w:type="dxa" w:w="1814"/>
          </w:tcPr>
          <w:p>
            <w:pPr>
              <w:spacing w:after="0"/>
            </w:pPr>
            <w:r>
              <w:rPr>
                <w:sz w:val="14"/>
              </w:rPr>
              <w:t>structures</w:t>
            </w:r>
          </w:p>
        </w:tc>
        <w:tc>
          <w:tcPr>
            <w:tcW w:type="dxa" w:w="4195"/>
          </w:tcPr>
          <w:p>
            <w:pPr>
              <w:spacing w:after="0"/>
            </w:pPr>
            <w:r>
              <w:rPr>
                <w:sz w:val="14"/>
              </w:rPr>
              <w:t>Pipe racks and pipe sleepers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TQ-036</w:t>
            </w:r>
          </w:p>
        </w:tc>
      </w:tr>
      <w:tr>
        <w:trPr>
          <w:cantSplit w:val="true"/>
        </w:trPr>
        <w:tc>
          <w:tcPr>
            <w:tcW w:type="dxa" w:w="737"/>
          </w:tcPr>
          <w:p>
            <w:pPr>
              <w:spacing w:after="0"/>
            </w:pPr>
            <w:r>
              <w:rPr>
                <w:sz w:val="14"/>
              </w:rPr>
              <w:t>UZE</w:t>
            </w:r>
          </w:p>
        </w:tc>
        <w:tc>
          <w:tcPr>
            <w:tcW w:type="dxa" w:w="1814"/>
          </w:tcPr>
          <w:p>
            <w:pPr>
              <w:spacing w:after="0"/>
            </w:pPr>
            <w:r>
              <w:rPr>
                <w:sz w:val="14"/>
              </w:rPr>
              <w:t>structures</w:t>
            </w:r>
          </w:p>
        </w:tc>
        <w:tc>
          <w:tcPr>
            <w:tcW w:type="dxa" w:w="4195"/>
          </w:tcPr>
          <w:p>
            <w:pPr>
              <w:spacing w:after="0"/>
            </w:pPr>
            <w:r>
              <w:rPr>
                <w:sz w:val="14"/>
              </w:rPr>
              <w:t>Cable trenches and duct banks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TQ-036</w:t>
            </w:r>
          </w:p>
        </w:tc>
      </w:tr>
      <w:tr>
        <w:trPr>
          <w:cantSplit w:val="true"/>
        </w:trPr>
        <w:tc>
          <w:tcPr>
            <w:tcW w:type="dxa" w:w="737"/>
          </w:tcPr>
          <w:p>
            <w:pPr>
              <w:spacing w:after="0"/>
            </w:pPr>
            <w:r>
              <w:rPr>
                <w:sz w:val="14"/>
              </w:rPr>
              <w:t>UZF</w:t>
            </w:r>
          </w:p>
        </w:tc>
        <w:tc>
          <w:tcPr>
            <w:tcW w:type="dxa" w:w="1814"/>
          </w:tcPr>
          <w:p>
            <w:pPr>
              <w:spacing w:after="0"/>
            </w:pPr>
            <w:r>
              <w:rPr>
                <w:sz w:val="14"/>
              </w:rPr>
              <w:t>structures</w:t>
            </w:r>
          </w:p>
        </w:tc>
        <w:tc>
          <w:tcPr>
            <w:tcW w:type="dxa" w:w="4195"/>
          </w:tcPr>
          <w:p>
            <w:pPr>
              <w:spacing w:after="0"/>
            </w:pPr>
            <w:r>
              <w:rPr>
                <w:sz w:val="14"/>
              </w:rPr>
              <w:t>Temporary barge landing (removed after heavy transport)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TQ-036</w:t>
            </w:r>
          </w:p>
        </w:tc>
      </w:tr>
      <w:tr>
        <w:trPr>
          <w:cantSplit w:val="true"/>
        </w:trPr>
        <w:tc>
          <w:tcPr>
            <w:tcW w:type="dxa" w:w="737"/>
          </w:tcPr>
          <w:p>
            <w:pPr>
              <w:spacing w:after="0"/>
            </w:pPr>
            <w:r>
              <w:rPr>
                <w:sz w:val="14"/>
              </w:rPr>
              <w:t>XJA</w:t>
            </w:r>
          </w:p>
        </w:tc>
        <w:tc>
          <w:tcPr>
            <w:tcW w:type="dxa" w:w="1814"/>
          </w:tcPr>
          <w:p>
            <w:pPr>
              <w:spacing w:after="0"/>
            </w:pPr>
            <w:r>
              <w:rPr>
                <w:sz w:val="14"/>
              </w:rPr>
              <w:t>Heavy machinery (not main machine sets)</w:t>
            </w:r>
          </w:p>
        </w:tc>
        <w:tc>
          <w:tcPr>
            <w:tcW w:type="dxa" w:w="4195"/>
          </w:tcPr>
          <w:p>
            <w:pPr>
              <w:spacing w:after="0"/>
            </w:pPr>
            <w:r>
              <w:rPr>
                <w:sz w:val="14"/>
              </w:rPr>
              <w:t>Emergency diesel generator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bl>
    <w:p>
      <w:pPr>
        <w:spacing w:after="40"/>
      </w:pPr>
    </w:p>
    <w:p>
      <w:pPr>
        <w:pStyle w:val="Heading2"/>
        <w:keepNext/>
      </w:pPr>
      <w:r>
        <w:t>4.2 Equipment unit keys (A1A2)</w:t>
      </w:r>
    </w:p>
    <w:tbl>
      <w:tblPr>
        <w:tblStyle w:val="TableGrid"/>
        <w:tblW w:type="auto" w:w="0"/>
        <w:tblLayout w:type="fixed"/>
        <w:tblLook w:firstColumn="1" w:firstRow="1" w:lastColumn="0" w:lastRow="0" w:noHBand="0" w:noVBand="1" w:val="04A0"/>
      </w:tblPr>
      <w:tblGrid>
        <w:gridCol w:w="737"/>
        <w:gridCol w:w="1814"/>
        <w:gridCol w:w="4195"/>
        <w:gridCol w:w="907"/>
        <w:gridCol w:w="793"/>
        <w:gridCol w:w="1417"/>
      </w:tblGrid>
      <w:tr>
        <w:trPr>
          <w:tblHeader w:val="true"/>
        </w:trPr>
        <w:tc>
          <w:tcPr>
            <w:tcW w:type="dxa" w:w="737"/>
            <w:shd w:val="clear" w:color="auto" w:fill="1F3864"/>
          </w:tcPr>
          <w:p>
            <w:r>
              <w:rPr>
                <w:b/>
                <w:color w:val="FFFFFF"/>
                <w:sz w:val="14"/>
              </w:rPr>
              <w:t>Key</w:t>
            </w:r>
          </w:p>
        </w:tc>
        <w:tc>
          <w:tcPr>
            <w:tcW w:type="dxa" w:w="1814"/>
            <w:shd w:val="clear" w:color="auto" w:fill="1F3864"/>
          </w:tcPr>
          <w:p>
            <w:r>
              <w:rPr>
                <w:b/>
                <w:color w:val="FFFFFF"/>
                <w:sz w:val="14"/>
              </w:rPr>
              <w:t>Main group</w:t>
            </w:r>
          </w:p>
        </w:tc>
        <w:tc>
          <w:tcPr>
            <w:tcW w:type="dxa" w:w="4195"/>
            <w:shd w:val="clear" w:color="auto" w:fill="1F3864"/>
          </w:tcPr>
          <w:p>
            <w:r>
              <w:rPr>
                <w:b/>
                <w:color w:val="FFFFFF"/>
                <w:sz w:val="14"/>
              </w:rPr>
              <w:t>Title</w:t>
            </w:r>
          </w:p>
        </w:tc>
        <w:tc>
          <w:tcPr>
            <w:tcW w:type="dxa" w:w="907"/>
            <w:shd w:val="clear" w:color="auto" w:fill="1F3864"/>
          </w:tcPr>
          <w:p>
            <w:r>
              <w:rPr>
                <w:b/>
                <w:color w:val="FFFFFF"/>
                <w:sz w:val="14"/>
              </w:rPr>
              <w:t>Status</w:t>
            </w:r>
          </w:p>
        </w:tc>
        <w:tc>
          <w:tcPr>
            <w:tcW w:type="dxa" w:w="794"/>
            <w:shd w:val="clear" w:color="auto" w:fill="1F3864"/>
          </w:tcPr>
          <w:p>
            <w:r>
              <w:rPr>
                <w:b/>
                <w:color w:val="FFFFFF"/>
                <w:sz w:val="14"/>
              </w:rPr>
              <w:t>Verified</w:t>
            </w:r>
          </w:p>
        </w:tc>
        <w:tc>
          <w:tcPr>
            <w:tcW w:type="dxa" w:w="1417"/>
            <w:shd w:val="clear" w:color="auto" w:fill="1F3864"/>
          </w:tcPr>
          <w:p>
            <w:r>
              <w:rPr>
                <w:b/>
                <w:color w:val="FFFFFF"/>
                <w:sz w:val="14"/>
              </w:rPr>
              <w:t>Agreed in</w:t>
            </w:r>
          </w:p>
        </w:tc>
      </w:tr>
      <w:tr>
        <w:trPr>
          <w:cantSplit w:val="true"/>
        </w:trPr>
        <w:tc>
          <w:tcPr>
            <w:tcW w:type="dxa" w:w="737"/>
          </w:tcPr>
          <w:p>
            <w:pPr>
              <w:spacing w:after="0"/>
            </w:pPr>
            <w:r>
              <w:rPr>
                <w:sz w:val="14"/>
              </w:rPr>
              <w:t>AA</w:t>
            </w:r>
          </w:p>
        </w:tc>
        <w:tc>
          <w:tcPr>
            <w:tcW w:type="dxa" w:w="1814"/>
          </w:tcPr>
          <w:p>
            <w:pPr>
              <w:spacing w:after="0"/>
            </w:pPr>
            <w:r>
              <w:rPr>
                <w:sz w:val="14"/>
              </w:rPr>
              <w:t>equipment unit</w:t>
            </w:r>
          </w:p>
        </w:tc>
        <w:tc>
          <w:tcPr>
            <w:tcW w:type="dxa" w:w="4195"/>
          </w:tcPr>
          <w:p>
            <w:pPr>
              <w:spacing w:after="0"/>
            </w:pPr>
            <w:r>
              <w:rPr>
                <w:sz w:val="14"/>
              </w:rPr>
              <w:t>Valves, dampers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AC</w:t>
            </w:r>
          </w:p>
        </w:tc>
        <w:tc>
          <w:tcPr>
            <w:tcW w:type="dxa" w:w="1814"/>
          </w:tcPr>
          <w:p>
            <w:pPr>
              <w:spacing w:after="0"/>
            </w:pPr>
            <w:r>
              <w:rPr>
                <w:sz w:val="14"/>
              </w:rPr>
              <w:t>equipment unit</w:t>
            </w:r>
          </w:p>
        </w:tc>
        <w:tc>
          <w:tcPr>
            <w:tcW w:type="dxa" w:w="4195"/>
          </w:tcPr>
          <w:p>
            <w:pPr>
              <w:spacing w:after="0"/>
            </w:pPr>
            <w:r>
              <w:rPr>
                <w:sz w:val="14"/>
              </w:rPr>
              <w:t>Heat exchangers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AN</w:t>
            </w:r>
          </w:p>
        </w:tc>
        <w:tc>
          <w:tcPr>
            <w:tcW w:type="dxa" w:w="1814"/>
          </w:tcPr>
          <w:p>
            <w:pPr>
              <w:spacing w:after="0"/>
            </w:pPr>
            <w:r>
              <w:rPr>
                <w:sz w:val="14"/>
              </w:rPr>
              <w:t>equipment unit</w:t>
            </w:r>
          </w:p>
        </w:tc>
        <w:tc>
          <w:tcPr>
            <w:tcW w:type="dxa" w:w="4195"/>
          </w:tcPr>
          <w:p>
            <w:pPr>
              <w:spacing w:after="0"/>
            </w:pPr>
            <w:r>
              <w:rPr>
                <w:sz w:val="14"/>
              </w:rPr>
              <w:t>Compressor units, fans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AP</w:t>
            </w:r>
          </w:p>
        </w:tc>
        <w:tc>
          <w:tcPr>
            <w:tcW w:type="dxa" w:w="1814"/>
          </w:tcPr>
          <w:p>
            <w:pPr>
              <w:spacing w:after="0"/>
            </w:pPr>
            <w:r>
              <w:rPr>
                <w:sz w:val="14"/>
              </w:rPr>
              <w:t>equipment unit</w:t>
            </w:r>
          </w:p>
        </w:tc>
        <w:tc>
          <w:tcPr>
            <w:tcW w:type="dxa" w:w="4195"/>
          </w:tcPr>
          <w:p>
            <w:pPr>
              <w:spacing w:after="0"/>
            </w:pPr>
            <w:r>
              <w:rPr>
                <w:sz w:val="14"/>
              </w:rPr>
              <w:t>Pump units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AT</w:t>
            </w:r>
          </w:p>
        </w:tc>
        <w:tc>
          <w:tcPr>
            <w:tcW w:type="dxa" w:w="1814"/>
          </w:tcPr>
          <w:p>
            <w:pPr>
              <w:spacing w:after="0"/>
            </w:pPr>
            <w:r>
              <w:rPr>
                <w:sz w:val="14"/>
              </w:rPr>
              <w:t>equipment unit</w:t>
            </w:r>
          </w:p>
        </w:tc>
        <w:tc>
          <w:tcPr>
            <w:tcW w:type="dxa" w:w="4195"/>
          </w:tcPr>
          <w:p>
            <w:pPr>
              <w:spacing w:after="0"/>
            </w:pPr>
            <w:r>
              <w:rPr>
                <w:sz w:val="14"/>
              </w:rPr>
              <w:t>Cleaning, drying, filtering units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BB</w:t>
            </w:r>
          </w:p>
        </w:tc>
        <w:tc>
          <w:tcPr>
            <w:tcW w:type="dxa" w:w="1814"/>
          </w:tcPr>
          <w:p>
            <w:pPr>
              <w:spacing w:after="0"/>
            </w:pPr>
            <w:r>
              <w:rPr>
                <w:sz w:val="14"/>
              </w:rPr>
              <w:t>equipment unit</w:t>
            </w:r>
          </w:p>
        </w:tc>
        <w:tc>
          <w:tcPr>
            <w:tcW w:type="dxa" w:w="4195"/>
          </w:tcPr>
          <w:p>
            <w:pPr>
              <w:spacing w:after="0"/>
            </w:pPr>
            <w:r>
              <w:rPr>
                <w:sz w:val="14"/>
              </w:rPr>
              <w:t>Storage equipment (vessels, tanks)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BN</w:t>
            </w:r>
          </w:p>
        </w:tc>
        <w:tc>
          <w:tcPr>
            <w:tcW w:type="dxa" w:w="1814"/>
          </w:tcPr>
          <w:p>
            <w:pPr>
              <w:spacing w:after="0"/>
            </w:pPr>
            <w:r>
              <w:rPr>
                <w:sz w:val="14"/>
              </w:rPr>
              <w:t>equipment unit</w:t>
            </w:r>
          </w:p>
        </w:tc>
        <w:tc>
          <w:tcPr>
            <w:tcW w:type="dxa" w:w="4195"/>
          </w:tcPr>
          <w:p>
            <w:pPr>
              <w:spacing w:after="0"/>
            </w:pPr>
            <w:r>
              <w:rPr>
                <w:sz w:val="14"/>
              </w:rPr>
              <w:t>Jet pumps, ejectors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BP</w:t>
            </w:r>
          </w:p>
        </w:tc>
        <w:tc>
          <w:tcPr>
            <w:tcW w:type="dxa" w:w="1814"/>
          </w:tcPr>
          <w:p>
            <w:pPr>
              <w:spacing w:after="0"/>
            </w:pPr>
            <w:r>
              <w:rPr>
                <w:sz w:val="14"/>
              </w:rPr>
              <w:t>equipment unit</w:t>
            </w:r>
          </w:p>
        </w:tc>
        <w:tc>
          <w:tcPr>
            <w:tcW w:type="dxa" w:w="4195"/>
          </w:tcPr>
          <w:p>
            <w:pPr>
              <w:spacing w:after="0"/>
            </w:pPr>
            <w:r>
              <w:rPr>
                <w:sz w:val="14"/>
              </w:rPr>
              <w:t>Flow restrictors, orifices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BR</w:t>
            </w:r>
          </w:p>
        </w:tc>
        <w:tc>
          <w:tcPr>
            <w:tcW w:type="dxa" w:w="1814"/>
          </w:tcPr>
          <w:p>
            <w:pPr>
              <w:spacing w:after="0"/>
            </w:pPr>
            <w:r>
              <w:rPr>
                <w:sz w:val="14"/>
              </w:rPr>
              <w:t>equipment unit</w:t>
            </w:r>
          </w:p>
        </w:tc>
        <w:tc>
          <w:tcPr>
            <w:tcW w:type="dxa" w:w="4195"/>
          </w:tcPr>
          <w:p>
            <w:pPr>
              <w:spacing w:after="0"/>
            </w:pPr>
            <w:r>
              <w:rPr>
                <w:sz w:val="14"/>
              </w:rPr>
              <w:t>Piping, ducting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BS</w:t>
            </w:r>
          </w:p>
        </w:tc>
        <w:tc>
          <w:tcPr>
            <w:tcW w:type="dxa" w:w="1814"/>
          </w:tcPr>
          <w:p>
            <w:pPr>
              <w:spacing w:after="0"/>
            </w:pPr>
            <w:r>
              <w:rPr>
                <w:sz w:val="14"/>
              </w:rPr>
              <w:t>equipment unit</w:t>
            </w:r>
          </w:p>
        </w:tc>
        <w:tc>
          <w:tcPr>
            <w:tcW w:type="dxa" w:w="4195"/>
          </w:tcPr>
          <w:p>
            <w:pPr>
              <w:spacing w:after="0"/>
            </w:pPr>
            <w:r>
              <w:rPr>
                <w:sz w:val="14"/>
              </w:rPr>
              <w:t>Silencers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CF</w:t>
            </w:r>
          </w:p>
        </w:tc>
        <w:tc>
          <w:tcPr>
            <w:tcW w:type="dxa" w:w="1814"/>
          </w:tcPr>
          <w:p>
            <w:pPr>
              <w:spacing w:after="0"/>
            </w:pPr>
            <w:r>
              <w:rPr>
                <w:sz w:val="14"/>
              </w:rPr>
              <w:t>equipment unit</w:t>
            </w:r>
          </w:p>
        </w:tc>
        <w:tc>
          <w:tcPr>
            <w:tcW w:type="dxa" w:w="4195"/>
          </w:tcPr>
          <w:p>
            <w:pPr>
              <w:spacing w:after="0"/>
            </w:pPr>
            <w:r>
              <w:rPr>
                <w:sz w:val="14"/>
              </w:rPr>
              <w:t>Direct measuring circuit - flow</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CL</w:t>
            </w:r>
          </w:p>
        </w:tc>
        <w:tc>
          <w:tcPr>
            <w:tcW w:type="dxa" w:w="1814"/>
          </w:tcPr>
          <w:p>
            <w:pPr>
              <w:spacing w:after="0"/>
            </w:pPr>
            <w:r>
              <w:rPr>
                <w:sz w:val="14"/>
              </w:rPr>
              <w:t>equipment unit</w:t>
            </w:r>
          </w:p>
        </w:tc>
        <w:tc>
          <w:tcPr>
            <w:tcW w:type="dxa" w:w="4195"/>
          </w:tcPr>
          <w:p>
            <w:pPr>
              <w:spacing w:after="0"/>
            </w:pPr>
            <w:r>
              <w:rPr>
                <w:sz w:val="14"/>
              </w:rPr>
              <w:t>Direct measuring circuit - level</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CP</w:t>
            </w:r>
          </w:p>
        </w:tc>
        <w:tc>
          <w:tcPr>
            <w:tcW w:type="dxa" w:w="1814"/>
          </w:tcPr>
          <w:p>
            <w:pPr>
              <w:spacing w:after="0"/>
            </w:pPr>
            <w:r>
              <w:rPr>
                <w:sz w:val="14"/>
              </w:rPr>
              <w:t>equipment unit</w:t>
            </w:r>
          </w:p>
        </w:tc>
        <w:tc>
          <w:tcPr>
            <w:tcW w:type="dxa" w:w="4195"/>
          </w:tcPr>
          <w:p>
            <w:pPr>
              <w:spacing w:after="0"/>
            </w:pPr>
            <w:r>
              <w:rPr>
                <w:sz w:val="14"/>
              </w:rPr>
              <w:t>Direct measuring circuit - pressure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CQ</w:t>
            </w:r>
          </w:p>
        </w:tc>
        <w:tc>
          <w:tcPr>
            <w:tcW w:type="dxa" w:w="1814"/>
          </w:tcPr>
          <w:p>
            <w:pPr>
              <w:spacing w:after="0"/>
            </w:pPr>
            <w:r>
              <w:rPr>
                <w:sz w:val="14"/>
              </w:rPr>
              <w:t>equipment unit</w:t>
            </w:r>
          </w:p>
        </w:tc>
        <w:tc>
          <w:tcPr>
            <w:tcW w:type="dxa" w:w="4195"/>
          </w:tcPr>
          <w:p>
            <w:pPr>
              <w:spacing w:after="0"/>
            </w:pPr>
            <w:r>
              <w:rPr>
                <w:sz w:val="14"/>
              </w:rPr>
              <w:t>Direct measuring circuit - analysis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CS</w:t>
            </w:r>
          </w:p>
        </w:tc>
        <w:tc>
          <w:tcPr>
            <w:tcW w:type="dxa" w:w="1814"/>
          </w:tcPr>
          <w:p>
            <w:pPr>
              <w:spacing w:after="0"/>
            </w:pPr>
            <w:r>
              <w:rPr>
                <w:sz w:val="14"/>
              </w:rPr>
              <w:t>equipment unit</w:t>
            </w:r>
          </w:p>
        </w:tc>
        <w:tc>
          <w:tcPr>
            <w:tcW w:type="dxa" w:w="4195"/>
          </w:tcPr>
          <w:p>
            <w:pPr>
              <w:spacing w:after="0"/>
            </w:pPr>
            <w:r>
              <w:rPr>
                <w:sz w:val="14"/>
              </w:rPr>
              <w:t>Direct measuring circuit - speed</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CT</w:t>
            </w:r>
          </w:p>
        </w:tc>
        <w:tc>
          <w:tcPr>
            <w:tcW w:type="dxa" w:w="1814"/>
          </w:tcPr>
          <w:p>
            <w:pPr>
              <w:spacing w:after="0"/>
            </w:pPr>
            <w:r>
              <w:rPr>
                <w:sz w:val="14"/>
              </w:rPr>
              <w:t>equipment unit</w:t>
            </w:r>
          </w:p>
        </w:tc>
        <w:tc>
          <w:tcPr>
            <w:tcW w:type="dxa" w:w="4195"/>
          </w:tcPr>
          <w:p>
            <w:pPr>
              <w:spacing w:after="0"/>
            </w:pPr>
            <w:r>
              <w:rPr>
                <w:sz w:val="14"/>
              </w:rPr>
              <w:t>Direct measuring circuit - temperature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CY</w:t>
            </w:r>
          </w:p>
        </w:tc>
        <w:tc>
          <w:tcPr>
            <w:tcW w:type="dxa" w:w="1814"/>
          </w:tcPr>
          <w:p>
            <w:pPr>
              <w:spacing w:after="0"/>
            </w:pPr>
            <w:r>
              <w:rPr>
                <w:sz w:val="14"/>
              </w:rPr>
              <w:t>equipment unit</w:t>
            </w:r>
          </w:p>
        </w:tc>
        <w:tc>
          <w:tcPr>
            <w:tcW w:type="dxa" w:w="4195"/>
          </w:tcPr>
          <w:p>
            <w:pPr>
              <w:spacing w:after="0"/>
            </w:pPr>
            <w:r>
              <w:rPr>
                <w:sz w:val="14"/>
              </w:rPr>
              <w:t>Direct measuring circuit - vibration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bl>
    <w:p>
      <w:pPr>
        <w:spacing w:after="40"/>
      </w:pPr>
    </w:p>
    <w:p>
      <w:pPr>
        <w:pStyle w:val="Heading2"/>
        <w:keepNext/>
      </w:pPr>
      <w:r>
        <w:t>4.3 Component keys (B1B2)</w:t>
      </w:r>
    </w:p>
    <w:tbl>
      <w:tblPr>
        <w:tblStyle w:val="TableGrid"/>
        <w:tblW w:type="auto" w:w="0"/>
        <w:tblLayout w:type="fixed"/>
        <w:tblLook w:firstColumn="1" w:firstRow="1" w:lastColumn="0" w:lastRow="0" w:noHBand="0" w:noVBand="1" w:val="04A0"/>
      </w:tblPr>
      <w:tblGrid>
        <w:gridCol w:w="737"/>
        <w:gridCol w:w="1814"/>
        <w:gridCol w:w="4195"/>
        <w:gridCol w:w="907"/>
        <w:gridCol w:w="793"/>
        <w:gridCol w:w="1417"/>
      </w:tblGrid>
      <w:tr>
        <w:trPr>
          <w:tblHeader w:val="true"/>
        </w:trPr>
        <w:tc>
          <w:tcPr>
            <w:tcW w:type="dxa" w:w="737"/>
            <w:shd w:val="clear" w:color="auto" w:fill="1F3864"/>
          </w:tcPr>
          <w:p>
            <w:r>
              <w:rPr>
                <w:b/>
                <w:color w:val="FFFFFF"/>
                <w:sz w:val="14"/>
              </w:rPr>
              <w:t>Key</w:t>
            </w:r>
          </w:p>
        </w:tc>
        <w:tc>
          <w:tcPr>
            <w:tcW w:type="dxa" w:w="1814"/>
            <w:shd w:val="clear" w:color="auto" w:fill="1F3864"/>
          </w:tcPr>
          <w:p>
            <w:r>
              <w:rPr>
                <w:b/>
                <w:color w:val="FFFFFF"/>
                <w:sz w:val="14"/>
              </w:rPr>
              <w:t>Main group</w:t>
            </w:r>
          </w:p>
        </w:tc>
        <w:tc>
          <w:tcPr>
            <w:tcW w:type="dxa" w:w="4195"/>
            <w:shd w:val="clear" w:color="auto" w:fill="1F3864"/>
          </w:tcPr>
          <w:p>
            <w:r>
              <w:rPr>
                <w:b/>
                <w:color w:val="FFFFFF"/>
                <w:sz w:val="14"/>
              </w:rPr>
              <w:t>Title</w:t>
            </w:r>
          </w:p>
        </w:tc>
        <w:tc>
          <w:tcPr>
            <w:tcW w:type="dxa" w:w="907"/>
            <w:shd w:val="clear" w:color="auto" w:fill="1F3864"/>
          </w:tcPr>
          <w:p>
            <w:r>
              <w:rPr>
                <w:b/>
                <w:color w:val="FFFFFF"/>
                <w:sz w:val="14"/>
              </w:rPr>
              <w:t>Status</w:t>
            </w:r>
          </w:p>
        </w:tc>
        <w:tc>
          <w:tcPr>
            <w:tcW w:type="dxa" w:w="794"/>
            <w:shd w:val="clear" w:color="auto" w:fill="1F3864"/>
          </w:tcPr>
          <w:p>
            <w:r>
              <w:rPr>
                <w:b/>
                <w:color w:val="FFFFFF"/>
                <w:sz w:val="14"/>
              </w:rPr>
              <w:t>Verified</w:t>
            </w:r>
          </w:p>
        </w:tc>
        <w:tc>
          <w:tcPr>
            <w:tcW w:type="dxa" w:w="1417"/>
            <w:shd w:val="clear" w:color="auto" w:fill="1F3864"/>
          </w:tcPr>
          <w:p>
            <w:r>
              <w:rPr>
                <w:b/>
                <w:color w:val="FFFFFF"/>
                <w:sz w:val="14"/>
              </w:rPr>
              <w:t>Agreed in</w:t>
            </w:r>
          </w:p>
        </w:tc>
      </w:tr>
      <w:tr>
        <w:trPr>
          <w:cantSplit w:val="true"/>
        </w:trPr>
        <w:tc>
          <w:tcPr>
            <w:tcW w:type="dxa" w:w="737"/>
          </w:tcPr>
          <w:p>
            <w:pPr>
              <w:spacing w:after="0"/>
            </w:pPr>
            <w:r>
              <w:rPr>
                <w:sz w:val="14"/>
              </w:rPr>
              <w:t>KA</w:t>
            </w:r>
          </w:p>
        </w:tc>
        <w:tc>
          <w:tcPr>
            <w:tcW w:type="dxa" w:w="1814"/>
          </w:tcPr>
          <w:p>
            <w:pPr>
              <w:spacing w:after="0"/>
            </w:pPr>
            <w:r>
              <w:rPr>
                <w:sz w:val="14"/>
              </w:rPr>
              <w:t>component</w:t>
            </w:r>
          </w:p>
        </w:tc>
        <w:tc>
          <w:tcPr>
            <w:tcW w:type="dxa" w:w="4195"/>
          </w:tcPr>
          <w:p>
            <w:pPr>
              <w:spacing w:after="0"/>
            </w:pPr>
            <w:r>
              <w:rPr>
                <w:sz w:val="14"/>
              </w:rPr>
              <w:t>Valve body / gate and globe valve component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KP</w:t>
            </w:r>
          </w:p>
        </w:tc>
        <w:tc>
          <w:tcPr>
            <w:tcW w:type="dxa" w:w="1814"/>
          </w:tcPr>
          <w:p>
            <w:pPr>
              <w:spacing w:after="0"/>
            </w:pPr>
            <w:r>
              <w:rPr>
                <w:sz w:val="14"/>
              </w:rPr>
              <w:t>component</w:t>
            </w:r>
          </w:p>
        </w:tc>
        <w:tc>
          <w:tcPr>
            <w:tcW w:type="dxa" w:w="4195"/>
          </w:tcPr>
          <w:p>
            <w:pPr>
              <w:spacing w:after="0"/>
            </w:pPr>
            <w:r>
              <w:rPr>
                <w:sz w:val="14"/>
              </w:rPr>
              <w:t>Pump (hydraulic part)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w:t>
            </w:r>
          </w:p>
        </w:tc>
        <w:tc>
          <w:tcPr>
            <w:tcW w:type="dxa" w:w="1814"/>
          </w:tcPr>
          <w:p>
            <w:pPr>
              <w:spacing w:after="0"/>
            </w:pPr>
            <w:r>
              <w:rPr>
                <w:sz w:val="14"/>
              </w:rPr>
              <w:t>component</w:t>
            </w:r>
          </w:p>
        </w:tc>
        <w:tc>
          <w:tcPr>
            <w:tcW w:type="dxa" w:w="4195"/>
          </w:tcPr>
          <w:p>
            <w:pPr>
              <w:spacing w:after="0"/>
            </w:pPr>
            <w:r>
              <w:rPr>
                <w:sz w:val="14"/>
              </w:rPr>
              <w:t>Electric motor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bl>
    <w:p>
      <w:pPr>
        <w:spacing w:after="40"/>
      </w:pPr>
    </w:p>
    <w:p>
      <w:pPr>
        <w:pStyle w:val="Heading1"/>
        <w:keepNext/>
      </w:pPr>
      <w:r>
        <w:t>5. System register</w:t>
      </w:r>
    </w:p>
    <w:p>
      <w:r>
        <w:t>119 systems and groups. Scope = party responsible for the design of the system.</w:t>
      </w:r>
    </w:p>
    <w:tbl>
      <w:tblPr>
        <w:tblStyle w:val="TableGrid"/>
        <w:tblW w:type="auto" w:w="0"/>
        <w:tblLayout w:type="fixed"/>
        <w:tblLook w:firstColumn="1" w:firstRow="1" w:lastColumn="0" w:lastRow="0" w:noHBand="0" w:noVBand="1" w:val="04A0"/>
      </w:tblPr>
      <w:tblGrid>
        <w:gridCol w:w="907"/>
        <w:gridCol w:w="4139"/>
        <w:gridCol w:w="1360"/>
        <w:gridCol w:w="793"/>
        <w:gridCol w:w="850"/>
        <w:gridCol w:w="1814"/>
      </w:tblGrid>
      <w:tr>
        <w:trPr>
          <w:tblHeader w:val="true"/>
        </w:trPr>
        <w:tc>
          <w:tcPr>
            <w:tcW w:type="dxa" w:w="907"/>
            <w:shd w:val="clear" w:color="auto" w:fill="1F3864"/>
          </w:tcPr>
          <w:p>
            <w:r>
              <w:rPr>
                <w:b/>
                <w:color w:val="FFFFFF"/>
                <w:sz w:val="14"/>
              </w:rPr>
              <w:t>Code</w:t>
            </w:r>
          </w:p>
        </w:tc>
        <w:tc>
          <w:tcPr>
            <w:tcW w:type="dxa" w:w="4139"/>
            <w:shd w:val="clear" w:color="auto" w:fill="1F3864"/>
          </w:tcPr>
          <w:p>
            <w:r>
              <w:rPr>
                <w:b/>
                <w:color w:val="FFFFFF"/>
                <w:sz w:val="14"/>
              </w:rPr>
              <w:t>Title</w:t>
            </w:r>
          </w:p>
        </w:tc>
        <w:tc>
          <w:tcPr>
            <w:tcW w:type="dxa" w:w="1361"/>
            <w:shd w:val="clear" w:color="auto" w:fill="1F3864"/>
          </w:tcPr>
          <w:p>
            <w:r>
              <w:rPr>
                <w:b/>
                <w:color w:val="FFFFFF"/>
                <w:sz w:val="14"/>
              </w:rPr>
              <w:t>Category</w:t>
            </w:r>
          </w:p>
        </w:tc>
        <w:tc>
          <w:tcPr>
            <w:tcW w:type="dxa" w:w="794"/>
            <w:shd w:val="clear" w:color="auto" w:fill="1F3864"/>
          </w:tcPr>
          <w:p>
            <w:r>
              <w:rPr>
                <w:b/>
                <w:color w:val="FFFFFF"/>
                <w:sz w:val="14"/>
              </w:rPr>
              <w:t>Scope</w:t>
            </w:r>
          </w:p>
        </w:tc>
        <w:tc>
          <w:tcPr>
            <w:tcW w:type="dxa" w:w="850"/>
            <w:shd w:val="clear" w:color="auto" w:fill="1F3864"/>
          </w:tcPr>
          <w:p>
            <w:r>
              <w:rPr>
                <w:b/>
                <w:color w:val="FFFFFF"/>
                <w:sz w:val="14"/>
              </w:rPr>
              <w:t>Parent</w:t>
            </w:r>
          </w:p>
        </w:tc>
        <w:tc>
          <w:tcPr>
            <w:tcW w:type="dxa" w:w="1814"/>
            <w:shd w:val="clear" w:color="auto" w:fill="1F3864"/>
          </w:tcPr>
          <w:p>
            <w:r>
              <w:rPr>
                <w:b/>
                <w:color w:val="FFFFFF"/>
                <w:sz w:val="14"/>
              </w:rPr>
              <w:t>AVEVA class</w:t>
            </w:r>
          </w:p>
        </w:tc>
      </w:tr>
      <w:tr>
        <w:trPr>
          <w:cantSplit w:val="true"/>
        </w:trPr>
        <w:tc>
          <w:tcPr>
            <w:tcW w:type="dxa" w:w="907"/>
          </w:tcPr>
          <w:p>
            <w:pPr>
              <w:spacing w:after="0"/>
            </w:pPr>
            <w:r>
              <w:rPr>
                <w:sz w:val="14"/>
              </w:rPr>
              <w:t>00ACA</w:t>
            </w:r>
          </w:p>
        </w:tc>
        <w:tc>
          <w:tcPr>
            <w:tcW w:type="dxa" w:w="4139"/>
          </w:tcPr>
          <w:p>
            <w:pPr>
              <w:spacing w:after="0"/>
            </w:pPr>
            <w:r>
              <w:rPr>
                <w:sz w:val="14"/>
              </w:rPr>
              <w:t>380 kV GIS switchyard</w:t>
            </w:r>
          </w:p>
        </w:tc>
        <w:tc>
          <w:tcPr>
            <w:tcW w:type="dxa" w:w="1361"/>
          </w:tcPr>
          <w:p>
            <w:pPr>
              <w:spacing w:after="0"/>
            </w:pPr>
            <w:r>
              <w:rPr>
                <w:sz w:val="14"/>
              </w:rPr>
              <w:t>electrical hv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00BBA</w:t>
            </w:r>
          </w:p>
        </w:tc>
        <w:tc>
          <w:tcPr>
            <w:tcW w:type="dxa" w:w="4139"/>
          </w:tcPr>
          <w:p>
            <w:pPr>
              <w:spacing w:after="0"/>
            </w:pPr>
            <w:r>
              <w:rPr>
                <w:sz w:val="14"/>
              </w:rPr>
              <w:t>MV switchgear 10.5 kV</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00BFA</w:t>
            </w:r>
          </w:p>
        </w:tc>
        <w:tc>
          <w:tcPr>
            <w:tcW w:type="dxa" w:w="4139"/>
          </w:tcPr>
          <w:p>
            <w:pPr>
              <w:spacing w:after="0"/>
            </w:pPr>
            <w:r>
              <w:rPr>
                <w:sz w:val="14"/>
              </w:rPr>
              <w:t>LV switchgear 0.4 kV</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00BFT</w:t>
            </w:r>
          </w:p>
        </w:tc>
        <w:tc>
          <w:tcPr>
            <w:tcW w:type="dxa" w:w="4139"/>
          </w:tcPr>
          <w:p>
            <w:pPr>
              <w:spacing w:after="0"/>
            </w:pPr>
            <w:r>
              <w:rPr>
                <w:sz w:val="14"/>
              </w:rPr>
              <w:t>LV transformers</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00BLA</w:t>
            </w:r>
          </w:p>
        </w:tc>
        <w:tc>
          <w:tcPr>
            <w:tcW w:type="dxa" w:w="4139"/>
          </w:tcPr>
          <w:p>
            <w:pPr>
              <w:spacing w:after="0"/>
            </w:pPr>
            <w:r>
              <w:rPr>
                <w:sz w:val="14"/>
              </w:rPr>
              <w:t>Lighting and small power</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00BMA</w:t>
            </w:r>
          </w:p>
        </w:tc>
        <w:tc>
          <w:tcPr>
            <w:tcW w:type="dxa" w:w="4139"/>
          </w:tcPr>
          <w:p>
            <w:pPr>
              <w:spacing w:after="0"/>
            </w:pPr>
            <w:r>
              <w:rPr>
                <w:sz w:val="14"/>
              </w:rPr>
              <w:t>Emergency LV switchgear</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00BRA</w:t>
            </w:r>
          </w:p>
        </w:tc>
        <w:tc>
          <w:tcPr>
            <w:tcW w:type="dxa" w:w="4139"/>
          </w:tcPr>
          <w:p>
            <w:pPr>
              <w:spacing w:after="0"/>
            </w:pPr>
            <w:r>
              <w:rPr>
                <w:sz w:val="14"/>
              </w:rPr>
              <w:t>UPS</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00BTA</w:t>
            </w:r>
          </w:p>
        </w:tc>
        <w:tc>
          <w:tcPr>
            <w:tcW w:type="dxa" w:w="4139"/>
          </w:tcPr>
          <w:p>
            <w:pPr>
              <w:spacing w:after="0"/>
            </w:pPr>
            <w:r>
              <w:rPr>
                <w:sz w:val="14"/>
              </w:rPr>
              <w:t>Batteries and DC 220 V</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00BXA</w:t>
            </w:r>
          </w:p>
        </w:tc>
        <w:tc>
          <w:tcPr>
            <w:tcW w:type="dxa" w:w="4139"/>
          </w:tcPr>
          <w:p>
            <w:pPr>
              <w:spacing w:after="0"/>
            </w:pPr>
            <w:r>
              <w:rPr>
                <w:sz w:val="14"/>
              </w:rPr>
              <w:t>Earthing and lightning protection</w:t>
            </w:r>
          </w:p>
        </w:tc>
        <w:tc>
          <w:tcPr>
            <w:tcW w:type="dxa" w:w="1361"/>
          </w:tcPr>
          <w:p>
            <w:pPr>
              <w:spacing w:after="0"/>
            </w:pPr>
            <w:r>
              <w:rPr>
                <w:sz w:val="14"/>
              </w:rPr>
              <w:t>common</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00CJA</w:t>
            </w:r>
          </w:p>
        </w:tc>
        <w:tc>
          <w:tcPr>
            <w:tcW w:type="dxa" w:w="4139"/>
          </w:tcPr>
          <w:p>
            <w:pPr>
              <w:spacing w:after="0"/>
            </w:pPr>
            <w:r>
              <w:rPr>
                <w:sz w:val="14"/>
              </w:rPr>
              <w:t>Plant DCS</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00CJG</w:t>
            </w:r>
          </w:p>
        </w:tc>
        <w:tc>
          <w:tcPr>
            <w:tcW w:type="dxa" w:w="4139"/>
          </w:tcPr>
          <w:p>
            <w:pPr>
              <w:spacing w:after="0"/>
            </w:pPr>
            <w:r>
              <w:rPr>
                <w:sz w:val="14"/>
              </w:rPr>
              <w:t>Safety instrumented systems (BOP)</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00CKA</w:t>
            </w:r>
          </w:p>
        </w:tc>
        <w:tc>
          <w:tcPr>
            <w:tcW w:type="dxa" w:w="4139"/>
          </w:tcPr>
          <w:p>
            <w:pPr>
              <w:spacing w:after="0"/>
            </w:pPr>
            <w:r>
              <w:rPr>
                <w:sz w:val="14"/>
              </w:rPr>
              <w:t>Historian, performance monitoring and operator training simulator</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00CQA</w:t>
            </w:r>
          </w:p>
        </w:tc>
        <w:tc>
          <w:tcPr>
            <w:tcW w:type="dxa" w:w="4139"/>
          </w:tcPr>
          <w:p>
            <w:pPr>
              <w:spacing w:after="0"/>
            </w:pPr>
            <w:r>
              <w:rPr>
                <w:sz w:val="14"/>
              </w:rPr>
              <w:t>Continuous emission monitoring</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00CYA</w:t>
            </w:r>
          </w:p>
        </w:tc>
        <w:tc>
          <w:tcPr>
            <w:tcW w:type="dxa" w:w="4139"/>
          </w:tcPr>
          <w:p>
            <w:pPr>
              <w:spacing w:after="0"/>
            </w:pPr>
            <w:r>
              <w:rPr>
                <w:sz w:val="14"/>
              </w:rPr>
              <w:t>Telecom, CCTV, access control, security</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00EGA</w:t>
            </w:r>
          </w:p>
        </w:tc>
        <w:tc>
          <w:tcPr>
            <w:tcW w:type="dxa" w:w="4139"/>
          </w:tcPr>
          <w:p>
            <w:pPr>
              <w:spacing w:after="0"/>
            </w:pPr>
            <w:r>
              <w:rPr>
                <w:sz w:val="14"/>
              </w:rPr>
              <w:t>LDO unloading</w:t>
            </w:r>
          </w:p>
        </w:tc>
        <w:tc>
          <w:tcPr>
            <w:tcW w:type="dxa" w:w="1361"/>
          </w:tcPr>
          <w:p>
            <w:pPr>
              <w:spacing w:after="0"/>
            </w:pPr>
            <w:r>
              <w:rPr>
                <w:sz w:val="14"/>
              </w:rPr>
              <w:t>fuel gas</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00EGB</w:t>
            </w:r>
          </w:p>
        </w:tc>
        <w:tc>
          <w:tcPr>
            <w:tcW w:type="dxa" w:w="4139"/>
          </w:tcPr>
          <w:p>
            <w:pPr>
              <w:spacing w:after="0"/>
            </w:pPr>
            <w:r>
              <w:rPr>
                <w:sz w:val="14"/>
              </w:rPr>
              <w:t>LDO storage</w:t>
            </w:r>
          </w:p>
        </w:tc>
        <w:tc>
          <w:tcPr>
            <w:tcW w:type="dxa" w:w="1361"/>
          </w:tcPr>
          <w:p>
            <w:pPr>
              <w:spacing w:after="0"/>
            </w:pPr>
            <w:r>
              <w:rPr>
                <w:sz w:val="14"/>
              </w:rPr>
              <w:t>fuel gas</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00EGC</w:t>
            </w:r>
          </w:p>
        </w:tc>
        <w:tc>
          <w:tcPr>
            <w:tcW w:type="dxa" w:w="4139"/>
          </w:tcPr>
          <w:p>
            <w:pPr>
              <w:spacing w:after="0"/>
            </w:pPr>
            <w:r>
              <w:rPr>
                <w:sz w:val="14"/>
              </w:rPr>
              <w:t>LDO forwarding and treatment</w:t>
            </w:r>
          </w:p>
        </w:tc>
        <w:tc>
          <w:tcPr>
            <w:tcW w:type="dxa" w:w="1361"/>
          </w:tcPr>
          <w:p>
            <w:pPr>
              <w:spacing w:after="0"/>
            </w:pPr>
            <w:r>
              <w:rPr>
                <w:sz w:val="14"/>
              </w:rPr>
              <w:t>fuel gas</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00EKA</w:t>
            </w:r>
          </w:p>
        </w:tc>
        <w:tc>
          <w:tcPr>
            <w:tcW w:type="dxa" w:w="4139"/>
          </w:tcPr>
          <w:p>
            <w:pPr>
              <w:spacing w:after="0"/>
            </w:pPr>
            <w:r>
              <w:rPr>
                <w:sz w:val="14"/>
              </w:rPr>
              <w:t>Gas receiving, filtration and fiscal metering station</w:t>
            </w:r>
          </w:p>
        </w:tc>
        <w:tc>
          <w:tcPr>
            <w:tcW w:type="dxa" w:w="1361"/>
          </w:tcPr>
          <w:p>
            <w:pPr>
              <w:spacing w:after="0"/>
            </w:pPr>
            <w:r>
              <w:rPr>
                <w:sz w:val="14"/>
              </w:rPr>
              <w:t>fuel gas</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00EKC</w:t>
            </w:r>
          </w:p>
        </w:tc>
        <w:tc>
          <w:tcPr>
            <w:tcW w:type="dxa" w:w="4139"/>
          </w:tcPr>
          <w:p>
            <w:pPr>
              <w:spacing w:after="0"/>
            </w:pPr>
            <w:r>
              <w:rPr>
                <w:sz w:val="14"/>
              </w:rPr>
              <w:t>Fuel gas distribution to GT and auxiliary boiler</w:t>
            </w:r>
          </w:p>
        </w:tc>
        <w:tc>
          <w:tcPr>
            <w:tcW w:type="dxa" w:w="1361"/>
          </w:tcPr>
          <w:p>
            <w:pPr>
              <w:spacing w:after="0"/>
            </w:pPr>
            <w:r>
              <w:rPr>
                <w:sz w:val="14"/>
              </w:rPr>
              <w:t>fuel gas</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00GBA</w:t>
            </w:r>
          </w:p>
        </w:tc>
        <w:tc>
          <w:tcPr>
            <w:tcW w:type="dxa" w:w="4139"/>
          </w:tcPr>
          <w:p>
            <w:pPr>
              <w:spacing w:after="0"/>
            </w:pPr>
            <w:r>
              <w:rPr>
                <w:sz w:val="14"/>
              </w:rPr>
              <w:t>Seawater reverse osmosis</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00GCA</w:t>
            </w:r>
          </w:p>
        </w:tc>
        <w:tc>
          <w:tcPr>
            <w:tcW w:type="dxa" w:w="4139"/>
          </w:tcPr>
          <w:p>
            <w:pPr>
              <w:spacing w:after="0"/>
            </w:pPr>
            <w:r>
              <w:rPr>
                <w:sz w:val="14"/>
              </w:rPr>
              <w:t>Demineralisation</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00GHA</w:t>
            </w:r>
          </w:p>
        </w:tc>
        <w:tc>
          <w:tcPr>
            <w:tcW w:type="dxa" w:w="4139"/>
          </w:tcPr>
          <w:p>
            <w:pPr>
              <w:spacing w:after="0"/>
            </w:pPr>
            <w:r>
              <w:rPr>
                <w:sz w:val="14"/>
              </w:rPr>
              <w:t>Demineralised water storage and distribution</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00GKA</w:t>
            </w:r>
          </w:p>
        </w:tc>
        <w:tc>
          <w:tcPr>
            <w:tcW w:type="dxa" w:w="4139"/>
          </w:tcPr>
          <w:p>
            <w:pPr>
              <w:spacing w:after="0"/>
            </w:pPr>
            <w:r>
              <w:rPr>
                <w:sz w:val="14"/>
              </w:rPr>
              <w:t>Potable water</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00GMA</w:t>
            </w:r>
          </w:p>
        </w:tc>
        <w:tc>
          <w:tcPr>
            <w:tcW w:type="dxa" w:w="4139"/>
          </w:tcPr>
          <w:p>
            <w:pPr>
              <w:spacing w:after="0"/>
            </w:pPr>
            <w:r>
              <w:rPr>
                <w:sz w:val="14"/>
              </w:rPr>
              <w:t>Process drains and waste water collection</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00GNA</w:t>
            </w:r>
          </w:p>
        </w:tc>
        <w:tc>
          <w:tcPr>
            <w:tcW w:type="dxa" w:w="4139"/>
          </w:tcPr>
          <w:p>
            <w:pPr>
              <w:spacing w:after="0"/>
            </w:pPr>
            <w:r>
              <w:rPr>
                <w:sz w:val="14"/>
              </w:rPr>
              <w:t>Waste water treatment</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00GQA</w:t>
            </w:r>
          </w:p>
        </w:tc>
        <w:tc>
          <w:tcPr>
            <w:tcW w:type="dxa" w:w="4139"/>
          </w:tcPr>
          <w:p>
            <w:pPr>
              <w:spacing w:after="0"/>
            </w:pPr>
            <w:r>
              <w:rPr>
                <w:sz w:val="14"/>
              </w:rPr>
              <w:t>Storm water drainage</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00GUA</w:t>
            </w:r>
          </w:p>
        </w:tc>
        <w:tc>
          <w:tcPr>
            <w:tcW w:type="dxa" w:w="4139"/>
          </w:tcPr>
          <w:p>
            <w:pPr>
              <w:spacing w:after="0"/>
            </w:pPr>
            <w:r>
              <w:rPr>
                <w:sz w:val="14"/>
              </w:rPr>
              <w:t>Sanitary waste water treatment</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00LBG</w:t>
            </w:r>
          </w:p>
        </w:tc>
        <w:tc>
          <w:tcPr>
            <w:tcW w:type="dxa" w:w="4139"/>
          </w:tcPr>
          <w:p>
            <w:pPr>
              <w:spacing w:after="0"/>
            </w:pPr>
            <w:r>
              <w:rPr>
                <w:sz w:val="14"/>
              </w:rPr>
              <w:t>Auxiliary steam</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00LDA</w:t>
            </w:r>
          </w:p>
        </w:tc>
        <w:tc>
          <w:tcPr>
            <w:tcW w:type="dxa" w:w="4139"/>
          </w:tcPr>
          <w:p>
            <w:pPr>
              <w:spacing w:after="0"/>
            </w:pPr>
            <w:r>
              <w:rPr>
                <w:sz w:val="14"/>
              </w:rPr>
              <w:t>Condensate polishing</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00PAA</w:t>
            </w:r>
          </w:p>
        </w:tc>
        <w:tc>
          <w:tcPr>
            <w:tcW w:type="dxa" w:w="4139"/>
          </w:tcPr>
          <w:p>
            <w:pPr>
              <w:spacing w:after="0"/>
            </w:pPr>
            <w:r>
              <w:rPr>
                <w:sz w:val="14"/>
              </w:rPr>
              <w:t>CW intake, screens and outfall</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00PAB</w:t>
            </w:r>
          </w:p>
        </w:tc>
        <w:tc>
          <w:tcPr>
            <w:tcW w:type="dxa" w:w="4139"/>
          </w:tcPr>
          <w:p>
            <w:pPr>
              <w:spacing w:after="0"/>
            </w:pPr>
            <w:r>
              <w:rPr>
                <w:sz w:val="14"/>
              </w:rPr>
              <w:t>CW piping</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00PAC</w:t>
            </w:r>
          </w:p>
        </w:tc>
        <w:tc>
          <w:tcPr>
            <w:tcW w:type="dxa" w:w="4139"/>
          </w:tcPr>
          <w:p>
            <w:pPr>
              <w:spacing w:after="0"/>
            </w:pPr>
            <w:r>
              <w:rPr>
                <w:sz w:val="14"/>
              </w:rPr>
              <w:t>CW pumps</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00PAH</w:t>
            </w:r>
          </w:p>
        </w:tc>
        <w:tc>
          <w:tcPr>
            <w:tcW w:type="dxa" w:w="4139"/>
          </w:tcPr>
          <w:p>
            <w:pPr>
              <w:spacing w:after="0"/>
            </w:pPr>
            <w:r>
              <w:rPr>
                <w:sz w:val="14"/>
              </w:rPr>
              <w:t>Condenser tube cleaning</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00PBA</w:t>
            </w:r>
          </w:p>
        </w:tc>
        <w:tc>
          <w:tcPr>
            <w:tcW w:type="dxa" w:w="4139"/>
          </w:tcPr>
          <w:p>
            <w:pPr>
              <w:spacing w:after="0"/>
            </w:pPr>
            <w:r>
              <w:rPr>
                <w:sz w:val="14"/>
              </w:rPr>
              <w:t>Electro-chlorination</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00PGA</w:t>
            </w:r>
          </w:p>
        </w:tc>
        <w:tc>
          <w:tcPr>
            <w:tcW w:type="dxa" w:w="4139"/>
          </w:tcPr>
          <w:p>
            <w:pPr>
              <w:spacing w:after="0"/>
            </w:pPr>
            <w:r>
              <w:rPr>
                <w:sz w:val="14"/>
              </w:rPr>
              <w:t>Closed cooling water</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00QCA</w:t>
            </w:r>
          </w:p>
        </w:tc>
        <w:tc>
          <w:tcPr>
            <w:tcW w:type="dxa" w:w="4139"/>
          </w:tcPr>
          <w:p>
            <w:pPr>
              <w:spacing w:after="0"/>
            </w:pPr>
            <w:r>
              <w:rPr>
                <w:sz w:val="14"/>
              </w:rPr>
              <w:t>Chemical dosing</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00QEA</w:t>
            </w:r>
          </w:p>
        </w:tc>
        <w:tc>
          <w:tcPr>
            <w:tcW w:type="dxa" w:w="4139"/>
          </w:tcPr>
          <w:p>
            <w:pPr>
              <w:spacing w:after="0"/>
            </w:pPr>
            <w:r>
              <w:rPr>
                <w:sz w:val="14"/>
              </w:rPr>
              <w:t>Compressed air</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00QHA</w:t>
            </w:r>
          </w:p>
        </w:tc>
        <w:tc>
          <w:tcPr>
            <w:tcW w:type="dxa" w:w="4139"/>
          </w:tcPr>
          <w:p>
            <w:pPr>
              <w:spacing w:after="0"/>
            </w:pPr>
            <w:r>
              <w:rPr>
                <w:sz w:val="14"/>
              </w:rPr>
              <w:t>Auxiliary boiler</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00QJA</w:t>
            </w:r>
          </w:p>
        </w:tc>
        <w:tc>
          <w:tcPr>
            <w:tcW w:type="dxa" w:w="4139"/>
          </w:tcPr>
          <w:p>
            <w:pPr>
              <w:spacing w:after="0"/>
            </w:pPr>
            <w:r>
              <w:rPr>
                <w:sz w:val="14"/>
              </w:rPr>
              <w:t>Nitrogen supply</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00QJB</w:t>
            </w:r>
          </w:p>
        </w:tc>
        <w:tc>
          <w:tcPr>
            <w:tcW w:type="dxa" w:w="4139"/>
          </w:tcPr>
          <w:p>
            <w:pPr>
              <w:spacing w:after="0"/>
            </w:pPr>
            <w:r>
              <w:rPr>
                <w:sz w:val="14"/>
              </w:rPr>
              <w:t>Hydrogen and CO2 supply</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00QUA</w:t>
            </w:r>
          </w:p>
        </w:tc>
        <w:tc>
          <w:tcPr>
            <w:tcW w:type="dxa" w:w="4139"/>
          </w:tcPr>
          <w:p>
            <w:pPr>
              <w:spacing w:after="0"/>
            </w:pPr>
            <w:r>
              <w:rPr>
                <w:sz w:val="14"/>
              </w:rPr>
              <w:t>Sampling and SWAS</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00SAA</w:t>
            </w:r>
          </w:p>
        </w:tc>
        <w:tc>
          <w:tcPr>
            <w:tcW w:type="dxa" w:w="4139"/>
          </w:tcPr>
          <w:p>
            <w:pPr>
              <w:spacing w:after="0"/>
            </w:pPr>
            <w:r>
              <w:rPr>
                <w:sz w:val="14"/>
              </w:rPr>
              <w:t>HVAC</w:t>
            </w:r>
          </w:p>
        </w:tc>
        <w:tc>
          <w:tcPr>
            <w:tcW w:type="dxa" w:w="1361"/>
          </w:tcPr>
          <w:p>
            <w:pPr>
              <w:spacing w:after="0"/>
            </w:pPr>
            <w:r>
              <w:rPr>
                <w:sz w:val="14"/>
              </w:rPr>
              <w:t>hvac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00SGA</w:t>
            </w:r>
          </w:p>
        </w:tc>
        <w:tc>
          <w:tcPr>
            <w:tcW w:type="dxa" w:w="4139"/>
          </w:tcPr>
          <w:p>
            <w:pPr>
              <w:spacing w:after="0"/>
            </w:pPr>
            <w:r>
              <w:rPr>
                <w:sz w:val="14"/>
              </w:rPr>
              <w:t>Fire water system</w:t>
            </w:r>
          </w:p>
        </w:tc>
        <w:tc>
          <w:tcPr>
            <w:tcW w:type="dxa" w:w="1361"/>
          </w:tcPr>
          <w:p>
            <w:pPr>
              <w:spacing w:after="0"/>
            </w:pPr>
            <w:r>
              <w:rPr>
                <w:sz w:val="14"/>
              </w:rPr>
              <w:t>fire protection</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00SGC</w:t>
            </w:r>
          </w:p>
        </w:tc>
        <w:tc>
          <w:tcPr>
            <w:tcW w:type="dxa" w:w="4139"/>
          </w:tcPr>
          <w:p>
            <w:pPr>
              <w:spacing w:after="0"/>
            </w:pPr>
            <w:r>
              <w:rPr>
                <w:sz w:val="14"/>
              </w:rPr>
              <w:t>Deluge, spray and foam systems</w:t>
            </w:r>
          </w:p>
        </w:tc>
        <w:tc>
          <w:tcPr>
            <w:tcW w:type="dxa" w:w="1361"/>
          </w:tcPr>
          <w:p>
            <w:pPr>
              <w:spacing w:after="0"/>
            </w:pPr>
            <w:r>
              <w:rPr>
                <w:sz w:val="14"/>
              </w:rPr>
              <w:t>fire protection</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00SGY</w:t>
            </w:r>
          </w:p>
        </w:tc>
        <w:tc>
          <w:tcPr>
            <w:tcW w:type="dxa" w:w="4139"/>
          </w:tcPr>
          <w:p>
            <w:pPr>
              <w:spacing w:after="0"/>
            </w:pPr>
            <w:r>
              <w:rPr>
                <w:sz w:val="14"/>
              </w:rPr>
              <w:t>Fire detection and alarm</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00SMA</w:t>
            </w:r>
          </w:p>
        </w:tc>
        <w:tc>
          <w:tcPr>
            <w:tcW w:type="dxa" w:w="4139"/>
          </w:tcPr>
          <w:p>
            <w:pPr>
              <w:spacing w:after="0"/>
            </w:pPr>
            <w:r>
              <w:rPr>
                <w:sz w:val="14"/>
              </w:rPr>
              <w:t>Cranes and hoists</w:t>
            </w:r>
          </w:p>
        </w:tc>
        <w:tc>
          <w:tcPr>
            <w:tcW w:type="dxa" w:w="1361"/>
          </w:tcPr>
          <w:p>
            <w:pPr>
              <w:spacing w:after="0"/>
            </w:pPr>
            <w:r>
              <w:rPr>
                <w:sz w:val="14"/>
              </w:rPr>
              <w:t>other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00UAC</w:t>
            </w:r>
          </w:p>
        </w:tc>
        <w:tc>
          <w:tcPr>
            <w:tcW w:type="dxa" w:w="4139"/>
          </w:tcPr>
          <w:p>
            <w:pPr>
              <w:spacing w:after="0"/>
            </w:pPr>
            <w:r>
              <w:rPr>
                <w:sz w:val="14"/>
              </w:rPr>
              <w:t>GIS building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00UBA</w:t>
            </w:r>
          </w:p>
        </w:tc>
        <w:tc>
          <w:tcPr>
            <w:tcW w:type="dxa" w:w="4139"/>
          </w:tcPr>
          <w:p>
            <w:pPr>
              <w:spacing w:after="0"/>
            </w:pPr>
            <w:r>
              <w:rPr>
                <w:sz w:val="14"/>
              </w:rPr>
              <w:t>Electrical building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00UBF</w:t>
            </w:r>
          </w:p>
        </w:tc>
        <w:tc>
          <w:tcPr>
            <w:tcW w:type="dxa" w:w="4139"/>
          </w:tcPr>
          <w:p>
            <w:pPr>
              <w:spacing w:after="0"/>
            </w:pPr>
            <w:r>
              <w:rPr>
                <w:sz w:val="14"/>
              </w:rPr>
              <w:t>Transformer bays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00UCA</w:t>
            </w:r>
          </w:p>
        </w:tc>
        <w:tc>
          <w:tcPr>
            <w:tcW w:type="dxa" w:w="4139"/>
          </w:tcPr>
          <w:p>
            <w:pPr>
              <w:spacing w:after="0"/>
            </w:pPr>
            <w:r>
              <w:rPr>
                <w:sz w:val="14"/>
              </w:rPr>
              <w:t>Control building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00UEG</w:t>
            </w:r>
          </w:p>
        </w:tc>
        <w:tc>
          <w:tcPr>
            <w:tcW w:type="dxa" w:w="4139"/>
          </w:tcPr>
          <w:p>
            <w:pPr>
              <w:spacing w:after="0"/>
            </w:pPr>
            <w:r>
              <w:rPr>
                <w:sz w:val="14"/>
              </w:rPr>
              <w:t>LDO tank farm structures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00UEK</w:t>
            </w:r>
          </w:p>
        </w:tc>
        <w:tc>
          <w:tcPr>
            <w:tcW w:type="dxa" w:w="4139"/>
          </w:tcPr>
          <w:p>
            <w:pPr>
              <w:spacing w:after="0"/>
            </w:pPr>
            <w:r>
              <w:rPr>
                <w:sz w:val="14"/>
              </w:rPr>
              <w:t>Gas station structures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00UGA</w:t>
            </w:r>
          </w:p>
        </w:tc>
        <w:tc>
          <w:tcPr>
            <w:tcW w:type="dxa" w:w="4139"/>
          </w:tcPr>
          <w:p>
            <w:pPr>
              <w:spacing w:after="0"/>
            </w:pPr>
            <w:r>
              <w:rPr>
                <w:sz w:val="14"/>
              </w:rPr>
              <w:t>Water treatment building and basins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00UPA</w:t>
            </w:r>
          </w:p>
        </w:tc>
        <w:tc>
          <w:tcPr>
            <w:tcW w:type="dxa" w:w="4139"/>
          </w:tcPr>
          <w:p>
            <w:pPr>
              <w:spacing w:after="0"/>
            </w:pPr>
            <w:r>
              <w:rPr>
                <w:sz w:val="14"/>
              </w:rPr>
              <w:t>CW intake and outfall marine structures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00UPC</w:t>
            </w:r>
          </w:p>
        </w:tc>
        <w:tc>
          <w:tcPr>
            <w:tcW w:type="dxa" w:w="4139"/>
          </w:tcPr>
          <w:p>
            <w:pPr>
              <w:spacing w:after="0"/>
            </w:pPr>
            <w:r>
              <w:rPr>
                <w:sz w:val="14"/>
              </w:rPr>
              <w:t>CW pump house</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00UQA</w:t>
            </w:r>
          </w:p>
        </w:tc>
        <w:tc>
          <w:tcPr>
            <w:tcW w:type="dxa" w:w="4139"/>
          </w:tcPr>
          <w:p>
            <w:pPr>
              <w:spacing w:after="0"/>
            </w:pPr>
            <w:r>
              <w:rPr>
                <w:sz w:val="14"/>
              </w:rPr>
              <w:t>Utility building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00USA</w:t>
            </w:r>
          </w:p>
        </w:tc>
        <w:tc>
          <w:tcPr>
            <w:tcW w:type="dxa" w:w="4139"/>
          </w:tcPr>
          <w:p>
            <w:pPr>
              <w:spacing w:after="0"/>
            </w:pPr>
            <w:r>
              <w:rPr>
                <w:sz w:val="14"/>
              </w:rPr>
              <w:t>Workshop and warehouse</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00UYA</w:t>
            </w:r>
          </w:p>
        </w:tc>
        <w:tc>
          <w:tcPr>
            <w:tcW w:type="dxa" w:w="4139"/>
          </w:tcPr>
          <w:p>
            <w:pPr>
              <w:spacing w:after="0"/>
            </w:pPr>
            <w:r>
              <w:rPr>
                <w:sz w:val="14"/>
              </w:rPr>
              <w:t>Administration building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00UZA</w:t>
            </w:r>
          </w:p>
        </w:tc>
        <w:tc>
          <w:tcPr>
            <w:tcW w:type="dxa" w:w="4139"/>
          </w:tcPr>
          <w:p>
            <w:pPr>
              <w:spacing w:after="0"/>
            </w:pPr>
            <w:r>
              <w:rPr>
                <w:sz w:val="14"/>
              </w:rPr>
              <w:t>Roads and paving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00UZB</w:t>
            </w:r>
          </w:p>
        </w:tc>
        <w:tc>
          <w:tcPr>
            <w:tcW w:type="dxa" w:w="4139"/>
          </w:tcPr>
          <w:p>
            <w:pPr>
              <w:spacing w:after="0"/>
            </w:pPr>
            <w:r>
              <w:rPr>
                <w:sz w:val="14"/>
              </w:rPr>
              <w:t>Fencing and gates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00UZC</w:t>
            </w:r>
          </w:p>
        </w:tc>
        <w:tc>
          <w:tcPr>
            <w:tcW w:type="dxa" w:w="4139"/>
          </w:tcPr>
          <w:p>
            <w:pPr>
              <w:spacing w:after="0"/>
            </w:pPr>
            <w:r>
              <w:rPr>
                <w:sz w:val="14"/>
              </w:rPr>
              <w:t>Site drainage and culverts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00UZD</w:t>
            </w:r>
          </w:p>
        </w:tc>
        <w:tc>
          <w:tcPr>
            <w:tcW w:type="dxa" w:w="4139"/>
          </w:tcPr>
          <w:p>
            <w:pPr>
              <w:spacing w:after="0"/>
            </w:pPr>
            <w:r>
              <w:rPr>
                <w:sz w:val="14"/>
              </w:rPr>
              <w:t>Pipe racks and pipe sleepers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00UZE</w:t>
            </w:r>
          </w:p>
        </w:tc>
        <w:tc>
          <w:tcPr>
            <w:tcW w:type="dxa" w:w="4139"/>
          </w:tcPr>
          <w:p>
            <w:pPr>
              <w:spacing w:after="0"/>
            </w:pPr>
            <w:r>
              <w:rPr>
                <w:sz w:val="14"/>
              </w:rPr>
              <w:t>Cable trenches and duct banks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00UZF</w:t>
            </w:r>
          </w:p>
        </w:tc>
        <w:tc>
          <w:tcPr>
            <w:tcW w:type="dxa" w:w="4139"/>
          </w:tcPr>
          <w:p>
            <w:pPr>
              <w:spacing w:after="0"/>
            </w:pPr>
            <w:r>
              <w:rPr>
                <w:sz w:val="14"/>
              </w:rPr>
              <w:t>Temporary barge landing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00XJA</w:t>
            </w:r>
          </w:p>
        </w:tc>
        <w:tc>
          <w:tcPr>
            <w:tcW w:type="dxa" w:w="4139"/>
          </w:tcPr>
          <w:p>
            <w:pPr>
              <w:spacing w:after="0"/>
            </w:pPr>
            <w:r>
              <w:rPr>
                <w:sz w:val="14"/>
              </w:rPr>
              <w:t>Emergency diesel generator</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10BAA</w:t>
            </w:r>
          </w:p>
        </w:tc>
        <w:tc>
          <w:tcPr>
            <w:tcW w:type="dxa" w:w="4139"/>
          </w:tcPr>
          <w:p>
            <w:pPr>
              <w:spacing w:after="0"/>
            </w:pPr>
            <w:r>
              <w:rPr>
                <w:sz w:val="14"/>
              </w:rPr>
              <w:t>GT generator busduct</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10BAC</w:t>
            </w:r>
          </w:p>
        </w:tc>
        <w:tc>
          <w:tcPr>
            <w:tcW w:type="dxa" w:w="4139"/>
          </w:tcPr>
          <w:p>
            <w:pPr>
              <w:spacing w:after="0"/>
            </w:pPr>
            <w:r>
              <w:rPr>
                <w:sz w:val="14"/>
              </w:rPr>
              <w:t>GT generator circuit breaker</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10BAT</w:t>
            </w:r>
          </w:p>
        </w:tc>
        <w:tc>
          <w:tcPr>
            <w:tcW w:type="dxa" w:w="4139"/>
          </w:tcPr>
          <w:p>
            <w:pPr>
              <w:spacing w:after="0"/>
            </w:pPr>
            <w:r>
              <w:rPr>
                <w:sz w:val="14"/>
              </w:rPr>
              <w:t>GT generator step-up transformer</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10BBT</w:t>
            </w:r>
          </w:p>
        </w:tc>
        <w:tc>
          <w:tcPr>
            <w:tcW w:type="dxa" w:w="4139"/>
          </w:tcPr>
          <w:p>
            <w:pPr>
              <w:spacing w:after="0"/>
            </w:pPr>
            <w:r>
              <w:rPr>
                <w:sz w:val="14"/>
              </w:rPr>
              <w:t>GT unit auxiliary transformer</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10HA</w:t>
            </w:r>
          </w:p>
        </w:tc>
        <w:tc>
          <w:tcPr>
            <w:tcW w:type="dxa" w:w="4139"/>
          </w:tcPr>
          <w:p>
            <w:pPr>
              <w:spacing w:after="0"/>
            </w:pPr>
            <w:r>
              <w:rPr>
                <w:sz w:val="14"/>
              </w:rPr>
              <w:t>HRSG pressure system</w:t>
            </w:r>
          </w:p>
        </w:tc>
        <w:tc>
          <w:tcPr>
            <w:tcW w:type="dxa" w:w="1361"/>
          </w:tcPr>
          <w:p>
            <w:pPr>
              <w:spacing w:after="0"/>
            </w:pPr>
            <w:r>
              <w:rPr>
                <w:sz w:val="14"/>
              </w:rPr>
              <w:t>hrsg</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10HAA</w:t>
            </w:r>
          </w:p>
        </w:tc>
        <w:tc>
          <w:tcPr>
            <w:tcW w:type="dxa" w:w="4139"/>
          </w:tcPr>
          <w:p>
            <w:pPr>
              <w:spacing w:after="0"/>
            </w:pPr>
            <w:r>
              <w:rPr>
                <w:sz w:val="14"/>
              </w:rPr>
              <w:t>HRSG pressure system</w:t>
            </w:r>
          </w:p>
        </w:tc>
        <w:tc>
          <w:tcPr>
            <w:tcW w:type="dxa" w:w="1361"/>
          </w:tcPr>
          <w:p>
            <w:pPr>
              <w:spacing w:after="0"/>
            </w:pPr>
            <w:r>
              <w:rPr>
                <w:sz w:val="14"/>
              </w:rPr>
              <w:t>hrsg</w:t>
            </w:r>
          </w:p>
        </w:tc>
        <w:tc>
          <w:tcPr>
            <w:tcW w:type="dxa" w:w="794"/>
          </w:tcPr>
          <w:p>
            <w:pPr>
              <w:spacing w:after="0"/>
            </w:pPr>
            <w:r>
              <w:rPr>
                <w:sz w:val="14"/>
              </w:rPr>
              <w:t>IEC</w:t>
            </w:r>
          </w:p>
        </w:tc>
        <w:tc>
          <w:tcPr>
            <w:tcW w:type="dxa" w:w="850"/>
          </w:tcPr>
          <w:p>
            <w:pPr>
              <w:spacing w:after="0"/>
            </w:pPr>
            <w:r>
              <w:rPr>
                <w:sz w:val="14"/>
              </w:rPr>
              <w:t>10HA</w:t>
            </w:r>
          </w:p>
        </w:tc>
        <w:tc>
          <w:tcPr>
            <w:tcW w:type="dxa" w:w="1814"/>
          </w:tcPr>
          <w:p>
            <w:pPr>
              <w:spacing w:after="0"/>
            </w:pPr>
            <w:r>
              <w:rPr>
                <w:sz w:val="14"/>
              </w:rPr>
              <w:t>System</w:t>
            </w:r>
          </w:p>
        </w:tc>
      </w:tr>
      <w:tr>
        <w:trPr>
          <w:cantSplit w:val="true"/>
        </w:trPr>
        <w:tc>
          <w:tcPr>
            <w:tcW w:type="dxa" w:w="907"/>
          </w:tcPr>
          <w:p>
            <w:pPr>
              <w:spacing w:after="0"/>
            </w:pPr>
            <w:r>
              <w:rPr>
                <w:sz w:val="14"/>
              </w:rPr>
              <w:t>10HAN</w:t>
            </w:r>
          </w:p>
        </w:tc>
        <w:tc>
          <w:tcPr>
            <w:tcW w:type="dxa" w:w="4139"/>
          </w:tcPr>
          <w:p>
            <w:pPr>
              <w:spacing w:after="0"/>
            </w:pPr>
            <w:r>
              <w:rPr>
                <w:sz w:val="14"/>
              </w:rPr>
              <w:t>HRSG blowdown and drains (EPC tanks and headers)</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10HA</w:t>
            </w:r>
          </w:p>
        </w:tc>
        <w:tc>
          <w:tcPr>
            <w:tcW w:type="dxa" w:w="1814"/>
          </w:tcPr>
          <w:p>
            <w:pPr>
              <w:spacing w:after="0"/>
            </w:pPr>
            <w:r>
              <w:rPr>
                <w:sz w:val="14"/>
              </w:rPr>
              <w:t>System</w:t>
            </w:r>
          </w:p>
        </w:tc>
      </w:tr>
      <w:tr>
        <w:trPr>
          <w:cantSplit w:val="true"/>
        </w:trPr>
        <w:tc>
          <w:tcPr>
            <w:tcW w:type="dxa" w:w="907"/>
          </w:tcPr>
          <w:p>
            <w:pPr>
              <w:spacing w:after="0"/>
            </w:pPr>
            <w:r>
              <w:rPr>
                <w:sz w:val="14"/>
              </w:rPr>
              <w:t>10HNA</w:t>
            </w:r>
          </w:p>
        </w:tc>
        <w:tc>
          <w:tcPr>
            <w:tcW w:type="dxa" w:w="4139"/>
          </w:tcPr>
          <w:p>
            <w:pPr>
              <w:spacing w:after="0"/>
            </w:pPr>
            <w:r>
              <w:rPr>
                <w:sz w:val="14"/>
              </w:rPr>
              <w:t>HRSG flue gas ducting</w:t>
            </w:r>
          </w:p>
        </w:tc>
        <w:tc>
          <w:tcPr>
            <w:tcW w:type="dxa" w:w="1361"/>
          </w:tcPr>
          <w:p>
            <w:pPr>
              <w:spacing w:after="0"/>
            </w:pPr>
            <w:r>
              <w:rPr>
                <w:sz w:val="14"/>
              </w:rPr>
              <w:t>hrsg</w:t>
            </w:r>
          </w:p>
        </w:tc>
        <w:tc>
          <w:tcPr>
            <w:tcW w:type="dxa" w:w="794"/>
          </w:tcPr>
          <w:p>
            <w:pPr>
              <w:spacing w:after="0"/>
            </w:pPr>
            <w:r>
              <w:rPr>
                <w:sz w:val="14"/>
              </w:rPr>
              <w:t>IEC</w:t>
            </w:r>
          </w:p>
        </w:tc>
        <w:tc>
          <w:tcPr>
            <w:tcW w:type="dxa" w:w="850"/>
          </w:tcPr>
          <w:p>
            <w:pPr>
              <w:spacing w:after="0"/>
            </w:pPr>
            <w:r>
              <w:rPr>
                <w:sz w:val="14"/>
              </w:rPr>
              <w:t>10HA</w:t>
            </w:r>
          </w:p>
        </w:tc>
        <w:tc>
          <w:tcPr>
            <w:tcW w:type="dxa" w:w="1814"/>
          </w:tcPr>
          <w:p>
            <w:pPr>
              <w:spacing w:after="0"/>
            </w:pPr>
            <w:r>
              <w:rPr>
                <w:sz w:val="14"/>
              </w:rPr>
              <w:t>System</w:t>
            </w:r>
          </w:p>
        </w:tc>
      </w:tr>
      <w:tr>
        <w:trPr>
          <w:cantSplit w:val="true"/>
        </w:trPr>
        <w:tc>
          <w:tcPr>
            <w:tcW w:type="dxa" w:w="907"/>
          </w:tcPr>
          <w:p>
            <w:pPr>
              <w:spacing w:after="0"/>
            </w:pPr>
            <w:r>
              <w:rPr>
                <w:sz w:val="14"/>
              </w:rPr>
              <w:t>10HNE</w:t>
            </w:r>
          </w:p>
        </w:tc>
        <w:tc>
          <w:tcPr>
            <w:tcW w:type="dxa" w:w="4139"/>
          </w:tcPr>
          <w:p>
            <w:pPr>
              <w:spacing w:after="0"/>
            </w:pPr>
            <w:r>
              <w:rPr>
                <w:sz w:val="14"/>
              </w:rPr>
              <w:t>Stack 65 m with CEMS platform and silencer</w:t>
            </w:r>
          </w:p>
        </w:tc>
        <w:tc>
          <w:tcPr>
            <w:tcW w:type="dxa" w:w="1361"/>
          </w:tcPr>
          <w:p>
            <w:pPr>
              <w:spacing w:after="0"/>
            </w:pPr>
            <w:r>
              <w:rPr>
                <w:sz w:val="14"/>
              </w:rPr>
              <w:t>hrsg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10HSA</w:t>
            </w:r>
          </w:p>
        </w:tc>
        <w:tc>
          <w:tcPr>
            <w:tcW w:type="dxa" w:w="4139"/>
          </w:tcPr>
          <w:p>
            <w:pPr>
              <w:spacing w:after="0"/>
            </w:pPr>
            <w:r>
              <w:rPr>
                <w:sz w:val="14"/>
              </w:rPr>
              <w:t>SCR catalyst and ammonia injection</w:t>
            </w:r>
          </w:p>
        </w:tc>
        <w:tc>
          <w:tcPr>
            <w:tcW w:type="dxa" w:w="1361"/>
          </w:tcPr>
          <w:p>
            <w:pPr>
              <w:spacing w:after="0"/>
            </w:pPr>
            <w:r>
              <w:rPr>
                <w:sz w:val="14"/>
              </w:rPr>
              <w:t>hrsg</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10HSB</w:t>
            </w:r>
          </w:p>
        </w:tc>
        <w:tc>
          <w:tcPr>
            <w:tcW w:type="dxa" w:w="4139"/>
          </w:tcPr>
          <w:p>
            <w:pPr>
              <w:spacing w:after="0"/>
            </w:pPr>
            <w:r>
              <w:rPr>
                <w:sz w:val="14"/>
              </w:rPr>
              <w:t>Ammonia storage and supply</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10LAB</w:t>
            </w:r>
          </w:p>
        </w:tc>
        <w:tc>
          <w:tcPr>
            <w:tcW w:type="dxa" w:w="4139"/>
          </w:tcPr>
          <w:p>
            <w:pPr>
              <w:spacing w:after="0"/>
            </w:pPr>
            <w:r>
              <w:rPr>
                <w:sz w:val="14"/>
              </w:rPr>
              <w:t>Feedwater piping</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10LAC</w:t>
            </w:r>
          </w:p>
        </w:tc>
        <w:tc>
          <w:tcPr>
            <w:tcW w:type="dxa" w:w="4139"/>
          </w:tcPr>
          <w:p>
            <w:pPr>
              <w:spacing w:after="0"/>
            </w:pPr>
            <w:r>
              <w:rPr>
                <w:sz w:val="14"/>
              </w:rPr>
              <w:t>Boiler feed pumps</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10LAE</w:t>
            </w:r>
          </w:p>
        </w:tc>
        <w:tc>
          <w:tcPr>
            <w:tcW w:type="dxa" w:w="4139"/>
          </w:tcPr>
          <w:p>
            <w:pPr>
              <w:spacing w:after="0"/>
            </w:pPr>
            <w:r>
              <w:rPr>
                <w:sz w:val="14"/>
              </w:rPr>
              <w:t>HP attemperation spray water</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10LAF</w:t>
            </w:r>
          </w:p>
        </w:tc>
        <w:tc>
          <w:tcPr>
            <w:tcW w:type="dxa" w:w="4139"/>
          </w:tcPr>
          <w:p>
            <w:pPr>
              <w:spacing w:after="0"/>
            </w:pPr>
            <w:r>
              <w:rPr>
                <w:sz w:val="14"/>
              </w:rPr>
              <w:t>Reheat attemperation spray water</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10LBA</w:t>
            </w:r>
          </w:p>
        </w:tc>
        <w:tc>
          <w:tcPr>
            <w:tcW w:type="dxa" w:w="4139"/>
          </w:tcPr>
          <w:p>
            <w:pPr>
              <w:spacing w:after="0"/>
            </w:pPr>
            <w:r>
              <w:rPr>
                <w:sz w:val="14"/>
              </w:rPr>
              <w:t>Main steam piping</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10LBB</w:t>
            </w:r>
          </w:p>
        </w:tc>
        <w:tc>
          <w:tcPr>
            <w:tcW w:type="dxa" w:w="4139"/>
          </w:tcPr>
          <w:p>
            <w:pPr>
              <w:spacing w:after="0"/>
            </w:pPr>
            <w:r>
              <w:rPr>
                <w:sz w:val="14"/>
              </w:rPr>
              <w:t>Hot reheat piping</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10LBC</w:t>
            </w:r>
          </w:p>
        </w:tc>
        <w:tc>
          <w:tcPr>
            <w:tcW w:type="dxa" w:w="4139"/>
          </w:tcPr>
          <w:p>
            <w:pPr>
              <w:spacing w:after="0"/>
            </w:pPr>
            <w:r>
              <w:rPr>
                <w:sz w:val="14"/>
              </w:rPr>
              <w:t>Cold reheat piping</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10LBD</w:t>
            </w:r>
          </w:p>
        </w:tc>
        <w:tc>
          <w:tcPr>
            <w:tcW w:type="dxa" w:w="4139"/>
          </w:tcPr>
          <w:p>
            <w:pPr>
              <w:spacing w:after="0"/>
            </w:pPr>
            <w:r>
              <w:rPr>
                <w:sz w:val="14"/>
              </w:rPr>
              <w:t>LP steam piping</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10MB</w:t>
            </w:r>
          </w:p>
        </w:tc>
        <w:tc>
          <w:tcPr>
            <w:tcW w:type="dxa" w:w="4139"/>
          </w:tcPr>
          <w:p>
            <w:pPr>
              <w:spacing w:after="0"/>
            </w:pPr>
            <w:r>
              <w:rPr>
                <w:sz w:val="14"/>
              </w:rPr>
              <w:t>Gas turbine plant</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10MBA</w:t>
            </w:r>
          </w:p>
        </w:tc>
        <w:tc>
          <w:tcPr>
            <w:tcW w:type="dxa" w:w="4139"/>
          </w:tcPr>
          <w:p>
            <w:pPr>
              <w:spacing w:after="0"/>
            </w:pPr>
            <w:r>
              <w:rPr>
                <w:sz w:val="14"/>
              </w:rPr>
              <w:t>Gas turbine</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10MBL</w:t>
            </w:r>
          </w:p>
        </w:tc>
        <w:tc>
          <w:tcPr>
            <w:tcW w:type="dxa" w:w="4139"/>
          </w:tcPr>
          <w:p>
            <w:pPr>
              <w:spacing w:after="0"/>
            </w:pPr>
            <w:r>
              <w:rPr>
                <w:sz w:val="14"/>
              </w:rPr>
              <w:t>GT inlet air system</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10MBN</w:t>
            </w:r>
          </w:p>
        </w:tc>
        <w:tc>
          <w:tcPr>
            <w:tcW w:type="dxa" w:w="4139"/>
          </w:tcPr>
          <w:p>
            <w:pPr>
              <w:spacing w:after="0"/>
            </w:pPr>
            <w:r>
              <w:rPr>
                <w:sz w:val="14"/>
              </w:rPr>
              <w:t>GT liquid fuel and water injection</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10MBP</w:t>
            </w:r>
          </w:p>
        </w:tc>
        <w:tc>
          <w:tcPr>
            <w:tcW w:type="dxa" w:w="4139"/>
          </w:tcPr>
          <w:p>
            <w:pPr>
              <w:spacing w:after="0"/>
            </w:pPr>
            <w:r>
              <w:rPr>
                <w:sz w:val="14"/>
              </w:rPr>
              <w:t>GT fuel gas system incl. performance heater</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10MBU</w:t>
            </w:r>
          </w:p>
        </w:tc>
        <w:tc>
          <w:tcPr>
            <w:tcW w:type="dxa" w:w="4139"/>
          </w:tcPr>
          <w:p>
            <w:pPr>
              <w:spacing w:after="0"/>
            </w:pPr>
            <w:r>
              <w:rPr>
                <w:sz w:val="14"/>
              </w:rPr>
              <w:t>GT compressor washing</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10MBV</w:t>
            </w:r>
          </w:p>
        </w:tc>
        <w:tc>
          <w:tcPr>
            <w:tcW w:type="dxa" w:w="4139"/>
          </w:tcPr>
          <w:p>
            <w:pPr>
              <w:spacing w:after="0"/>
            </w:pPr>
            <w:r>
              <w:rPr>
                <w:sz w:val="14"/>
              </w:rPr>
              <w:t>GT lube oil system</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10MBY</w:t>
            </w:r>
          </w:p>
        </w:tc>
        <w:tc>
          <w:tcPr>
            <w:tcW w:type="dxa" w:w="4139"/>
          </w:tcPr>
          <w:p>
            <w:pPr>
              <w:spacing w:after="0"/>
            </w:pPr>
            <w:r>
              <w:rPr>
                <w:sz w:val="14"/>
              </w:rPr>
              <w:t>GT control and protection (TCS)</w:t>
            </w:r>
          </w:p>
        </w:tc>
        <w:tc>
          <w:tcPr>
            <w:tcW w:type="dxa" w:w="1361"/>
          </w:tcPr>
          <w:p>
            <w:pPr>
              <w:spacing w:after="0"/>
            </w:pPr>
            <w:r>
              <w:rPr>
                <w:sz w:val="14"/>
              </w:rPr>
              <w:t>i and c</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10MK</w:t>
            </w:r>
          </w:p>
        </w:tc>
        <w:tc>
          <w:tcPr>
            <w:tcW w:type="dxa" w:w="4139"/>
          </w:tcPr>
          <w:p>
            <w:pPr>
              <w:spacing w:after="0"/>
            </w:pPr>
            <w:r>
              <w:rPr>
                <w:sz w:val="14"/>
              </w:rPr>
              <w:t>GT generator plant</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10MKA</w:t>
            </w:r>
          </w:p>
        </w:tc>
        <w:tc>
          <w:tcPr>
            <w:tcW w:type="dxa" w:w="4139"/>
          </w:tcPr>
          <w:p>
            <w:pPr>
              <w:spacing w:after="0"/>
            </w:pPr>
            <w:r>
              <w:rPr>
                <w:sz w:val="14"/>
              </w:rPr>
              <w:t>GT generator</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10MK</w:t>
            </w:r>
          </w:p>
        </w:tc>
        <w:tc>
          <w:tcPr>
            <w:tcW w:type="dxa" w:w="1814"/>
          </w:tcPr>
          <w:p>
            <w:pPr>
              <w:spacing w:after="0"/>
            </w:pPr>
            <w:r>
              <w:rPr>
                <w:sz w:val="14"/>
              </w:rPr>
              <w:t>System</w:t>
            </w:r>
          </w:p>
        </w:tc>
      </w:tr>
      <w:tr>
        <w:trPr>
          <w:cantSplit w:val="true"/>
        </w:trPr>
        <w:tc>
          <w:tcPr>
            <w:tcW w:type="dxa" w:w="907"/>
          </w:tcPr>
          <w:p>
            <w:pPr>
              <w:spacing w:after="0"/>
            </w:pPr>
            <w:r>
              <w:rPr>
                <w:sz w:val="14"/>
              </w:rPr>
              <w:t>10MKC</w:t>
            </w:r>
          </w:p>
        </w:tc>
        <w:tc>
          <w:tcPr>
            <w:tcW w:type="dxa" w:w="4139"/>
          </w:tcPr>
          <w:p>
            <w:pPr>
              <w:spacing w:after="0"/>
            </w:pPr>
            <w:r>
              <w:rPr>
                <w:sz w:val="14"/>
              </w:rPr>
              <w:t>GT excitation and static frequency converter</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10MK</w:t>
            </w:r>
          </w:p>
        </w:tc>
        <w:tc>
          <w:tcPr>
            <w:tcW w:type="dxa" w:w="1814"/>
          </w:tcPr>
          <w:p>
            <w:pPr>
              <w:spacing w:after="0"/>
            </w:pPr>
            <w:r>
              <w:rPr>
                <w:sz w:val="14"/>
              </w:rPr>
              <w:t>System</w:t>
            </w:r>
          </w:p>
        </w:tc>
      </w:tr>
      <w:tr>
        <w:trPr>
          <w:cantSplit w:val="true"/>
        </w:trPr>
        <w:tc>
          <w:tcPr>
            <w:tcW w:type="dxa" w:w="907"/>
          </w:tcPr>
          <w:p>
            <w:pPr>
              <w:spacing w:after="0"/>
            </w:pPr>
            <w:r>
              <w:rPr>
                <w:sz w:val="14"/>
              </w:rPr>
              <w:t>10MKG</w:t>
            </w:r>
          </w:p>
        </w:tc>
        <w:tc>
          <w:tcPr>
            <w:tcW w:type="dxa" w:w="4139"/>
          </w:tcPr>
          <w:p>
            <w:pPr>
              <w:spacing w:after="0"/>
            </w:pPr>
            <w:r>
              <w:rPr>
                <w:sz w:val="14"/>
              </w:rPr>
              <w:t>GT generator gas system (H2/CO2)</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10MK</w:t>
            </w:r>
          </w:p>
        </w:tc>
        <w:tc>
          <w:tcPr>
            <w:tcW w:type="dxa" w:w="1814"/>
          </w:tcPr>
          <w:p>
            <w:pPr>
              <w:spacing w:after="0"/>
            </w:pPr>
            <w:r>
              <w:rPr>
                <w:sz w:val="14"/>
              </w:rPr>
              <w:t>System</w:t>
            </w:r>
          </w:p>
        </w:tc>
      </w:tr>
      <w:tr>
        <w:trPr>
          <w:cantSplit w:val="true"/>
        </w:trPr>
        <w:tc>
          <w:tcPr>
            <w:tcW w:type="dxa" w:w="907"/>
          </w:tcPr>
          <w:p>
            <w:pPr>
              <w:spacing w:after="0"/>
            </w:pPr>
            <w:r>
              <w:rPr>
                <w:sz w:val="14"/>
              </w:rPr>
              <w:t>10UHA</w:t>
            </w:r>
          </w:p>
        </w:tc>
        <w:tc>
          <w:tcPr>
            <w:tcW w:type="dxa" w:w="4139"/>
          </w:tcPr>
          <w:p>
            <w:pPr>
              <w:spacing w:after="0"/>
            </w:pPr>
            <w:r>
              <w:rPr>
                <w:sz w:val="14"/>
              </w:rPr>
              <w:t>HRSG foundations and structures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10UHN</w:t>
            </w:r>
          </w:p>
        </w:tc>
        <w:tc>
          <w:tcPr>
            <w:tcW w:type="dxa" w:w="4139"/>
          </w:tcPr>
          <w:p>
            <w:pPr>
              <w:spacing w:after="0"/>
            </w:pPr>
            <w:r>
              <w:rPr>
                <w:sz w:val="14"/>
              </w:rPr>
              <w:t>Stack foundation</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10UMA</w:t>
            </w:r>
          </w:p>
        </w:tc>
        <w:tc>
          <w:tcPr>
            <w:tcW w:type="dxa" w:w="4139"/>
          </w:tcPr>
          <w:p>
            <w:pPr>
              <w:spacing w:after="0"/>
            </w:pPr>
            <w:r>
              <w:rPr>
                <w:sz w:val="14"/>
              </w:rPr>
              <w:t>Gas turbine hall</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20BAA</w:t>
            </w:r>
          </w:p>
        </w:tc>
        <w:tc>
          <w:tcPr>
            <w:tcW w:type="dxa" w:w="4139"/>
          </w:tcPr>
          <w:p>
            <w:pPr>
              <w:spacing w:after="0"/>
            </w:pPr>
            <w:r>
              <w:rPr>
                <w:sz w:val="14"/>
              </w:rPr>
              <w:t>ST generator busduct</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20BAC</w:t>
            </w:r>
          </w:p>
        </w:tc>
        <w:tc>
          <w:tcPr>
            <w:tcW w:type="dxa" w:w="4139"/>
          </w:tcPr>
          <w:p>
            <w:pPr>
              <w:spacing w:after="0"/>
            </w:pPr>
            <w:r>
              <w:rPr>
                <w:sz w:val="14"/>
              </w:rPr>
              <w:t>ST generator circuit breaker</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20BAT</w:t>
            </w:r>
          </w:p>
        </w:tc>
        <w:tc>
          <w:tcPr>
            <w:tcW w:type="dxa" w:w="4139"/>
          </w:tcPr>
          <w:p>
            <w:pPr>
              <w:spacing w:after="0"/>
            </w:pPr>
            <w:r>
              <w:rPr>
                <w:sz w:val="14"/>
              </w:rPr>
              <w:t>ST generator step-up transformer</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20BBT</w:t>
            </w:r>
          </w:p>
        </w:tc>
        <w:tc>
          <w:tcPr>
            <w:tcW w:type="dxa" w:w="4139"/>
          </w:tcPr>
          <w:p>
            <w:pPr>
              <w:spacing w:after="0"/>
            </w:pPr>
            <w:r>
              <w:rPr>
                <w:sz w:val="14"/>
              </w:rPr>
              <w:t>ST unit auxiliary transformer</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20LCA</w:t>
            </w:r>
          </w:p>
        </w:tc>
        <w:tc>
          <w:tcPr>
            <w:tcW w:type="dxa" w:w="4139"/>
          </w:tcPr>
          <w:p>
            <w:pPr>
              <w:spacing w:after="0"/>
            </w:pPr>
            <w:r>
              <w:rPr>
                <w:sz w:val="14"/>
              </w:rPr>
              <w:t>Main condensate piping</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20LCB</w:t>
            </w:r>
          </w:p>
        </w:tc>
        <w:tc>
          <w:tcPr>
            <w:tcW w:type="dxa" w:w="4139"/>
          </w:tcPr>
          <w:p>
            <w:pPr>
              <w:spacing w:after="0"/>
            </w:pPr>
            <w:r>
              <w:rPr>
                <w:sz w:val="14"/>
              </w:rPr>
              <w:t>Condensate extraction pumps</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20MA</w:t>
            </w:r>
          </w:p>
        </w:tc>
        <w:tc>
          <w:tcPr>
            <w:tcW w:type="dxa" w:w="4139"/>
          </w:tcPr>
          <w:p>
            <w:pPr>
              <w:spacing w:after="0"/>
            </w:pPr>
            <w:r>
              <w:rPr>
                <w:sz w:val="14"/>
              </w:rPr>
              <w:t>Steam turbine plant</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20MAA</w:t>
            </w:r>
          </w:p>
        </w:tc>
        <w:tc>
          <w:tcPr>
            <w:tcW w:type="dxa" w:w="4139"/>
          </w:tcPr>
          <w:p>
            <w:pPr>
              <w:spacing w:after="0"/>
            </w:pPr>
            <w:r>
              <w:rPr>
                <w:sz w:val="14"/>
              </w:rPr>
              <w:t>HP turbine</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20MAB</w:t>
            </w:r>
          </w:p>
        </w:tc>
        <w:tc>
          <w:tcPr>
            <w:tcW w:type="dxa" w:w="4139"/>
          </w:tcPr>
          <w:p>
            <w:pPr>
              <w:spacing w:after="0"/>
            </w:pPr>
            <w:r>
              <w:rPr>
                <w:sz w:val="14"/>
              </w:rPr>
              <w:t>IP/LP turbine</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20MAG</w:t>
            </w:r>
          </w:p>
        </w:tc>
        <w:tc>
          <w:tcPr>
            <w:tcW w:type="dxa" w:w="4139"/>
          </w:tcPr>
          <w:p>
            <w:pPr>
              <w:spacing w:after="0"/>
            </w:pPr>
            <w:r>
              <w:rPr>
                <w:sz w:val="14"/>
              </w:rPr>
              <w:t>Condensing system</w:t>
            </w:r>
          </w:p>
        </w:tc>
        <w:tc>
          <w:tcPr>
            <w:tcW w:type="dxa" w:w="1361"/>
          </w:tcPr>
          <w:p>
            <w:pPr>
              <w:spacing w:after="0"/>
            </w:pPr>
            <w:r>
              <w:rPr>
                <w:sz w:val="14"/>
              </w:rPr>
              <w:t>water steam cycle</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20MAJ</w:t>
            </w:r>
          </w:p>
        </w:tc>
        <w:tc>
          <w:tcPr>
            <w:tcW w:type="dxa" w:w="4139"/>
          </w:tcPr>
          <w:p>
            <w:pPr>
              <w:spacing w:after="0"/>
            </w:pPr>
            <w:r>
              <w:rPr>
                <w:sz w:val="14"/>
              </w:rPr>
              <w:t>Condenser vacuum system</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20MAN</w:t>
            </w:r>
          </w:p>
        </w:tc>
        <w:tc>
          <w:tcPr>
            <w:tcW w:type="dxa" w:w="4139"/>
          </w:tcPr>
          <w:p>
            <w:pPr>
              <w:spacing w:after="0"/>
            </w:pPr>
            <w:r>
              <w:rPr>
                <w:sz w:val="14"/>
              </w:rPr>
              <w:t>Turbine bypass stations and piping</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20MAV</w:t>
            </w:r>
          </w:p>
        </w:tc>
        <w:tc>
          <w:tcPr>
            <w:tcW w:type="dxa" w:w="4139"/>
          </w:tcPr>
          <w:p>
            <w:pPr>
              <w:spacing w:after="0"/>
            </w:pPr>
            <w:r>
              <w:rPr>
                <w:sz w:val="14"/>
              </w:rPr>
              <w:t>ST lube oil system</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20MAW</w:t>
            </w:r>
          </w:p>
        </w:tc>
        <w:tc>
          <w:tcPr>
            <w:tcW w:type="dxa" w:w="4139"/>
          </w:tcPr>
          <w:p>
            <w:pPr>
              <w:spacing w:after="0"/>
            </w:pPr>
            <w:r>
              <w:rPr>
                <w:sz w:val="14"/>
              </w:rPr>
              <w:t>Gland steam system</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20MAX</w:t>
            </w:r>
          </w:p>
        </w:tc>
        <w:tc>
          <w:tcPr>
            <w:tcW w:type="dxa" w:w="4139"/>
          </w:tcPr>
          <w:p>
            <w:pPr>
              <w:spacing w:after="0"/>
            </w:pPr>
            <w:r>
              <w:rPr>
                <w:sz w:val="14"/>
              </w:rPr>
              <w:t>ST control fluid system</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20MAY</w:t>
            </w:r>
          </w:p>
        </w:tc>
        <w:tc>
          <w:tcPr>
            <w:tcW w:type="dxa" w:w="4139"/>
          </w:tcPr>
          <w:p>
            <w:pPr>
              <w:spacing w:after="0"/>
            </w:pPr>
            <w:r>
              <w:rPr>
                <w:sz w:val="14"/>
              </w:rPr>
              <w:t>ST control and protection</w:t>
            </w:r>
          </w:p>
        </w:tc>
        <w:tc>
          <w:tcPr>
            <w:tcW w:type="dxa" w:w="1361"/>
          </w:tcPr>
          <w:p>
            <w:pPr>
              <w:spacing w:after="0"/>
            </w:pPr>
            <w:r>
              <w:rPr>
                <w:sz w:val="14"/>
              </w:rPr>
              <w:t>i and c</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20MK</w:t>
            </w:r>
          </w:p>
        </w:tc>
        <w:tc>
          <w:tcPr>
            <w:tcW w:type="dxa" w:w="4139"/>
          </w:tcPr>
          <w:p>
            <w:pPr>
              <w:spacing w:after="0"/>
            </w:pPr>
            <w:r>
              <w:rPr>
                <w:sz w:val="14"/>
              </w:rPr>
              <w:t>ST generator plant</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20MKA</w:t>
            </w:r>
          </w:p>
        </w:tc>
        <w:tc>
          <w:tcPr>
            <w:tcW w:type="dxa" w:w="4139"/>
          </w:tcPr>
          <w:p>
            <w:pPr>
              <w:spacing w:after="0"/>
            </w:pPr>
            <w:r>
              <w:rPr>
                <w:sz w:val="14"/>
              </w:rPr>
              <w:t>ST generator</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20MK</w:t>
            </w:r>
          </w:p>
        </w:tc>
        <w:tc>
          <w:tcPr>
            <w:tcW w:type="dxa" w:w="1814"/>
          </w:tcPr>
          <w:p>
            <w:pPr>
              <w:spacing w:after="0"/>
            </w:pPr>
            <w:r>
              <w:rPr>
                <w:sz w:val="14"/>
              </w:rPr>
              <w:t>System</w:t>
            </w:r>
          </w:p>
        </w:tc>
      </w:tr>
      <w:tr>
        <w:trPr>
          <w:cantSplit w:val="true"/>
        </w:trPr>
        <w:tc>
          <w:tcPr>
            <w:tcW w:type="dxa" w:w="907"/>
          </w:tcPr>
          <w:p>
            <w:pPr>
              <w:spacing w:after="0"/>
            </w:pPr>
            <w:r>
              <w:rPr>
                <w:sz w:val="14"/>
              </w:rPr>
              <w:t>20MKC</w:t>
            </w:r>
          </w:p>
        </w:tc>
        <w:tc>
          <w:tcPr>
            <w:tcW w:type="dxa" w:w="4139"/>
          </w:tcPr>
          <w:p>
            <w:pPr>
              <w:spacing w:after="0"/>
            </w:pPr>
            <w:r>
              <w:rPr>
                <w:sz w:val="14"/>
              </w:rPr>
              <w:t>ST excitation</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20MK</w:t>
            </w:r>
          </w:p>
        </w:tc>
        <w:tc>
          <w:tcPr>
            <w:tcW w:type="dxa" w:w="1814"/>
          </w:tcPr>
          <w:p>
            <w:pPr>
              <w:spacing w:after="0"/>
            </w:pPr>
            <w:r>
              <w:rPr>
                <w:sz w:val="14"/>
              </w:rPr>
              <w:t>System</w:t>
            </w:r>
          </w:p>
        </w:tc>
      </w:tr>
      <w:tr>
        <w:trPr>
          <w:cantSplit w:val="true"/>
        </w:trPr>
        <w:tc>
          <w:tcPr>
            <w:tcW w:type="dxa" w:w="907"/>
          </w:tcPr>
          <w:p>
            <w:pPr>
              <w:spacing w:after="0"/>
            </w:pPr>
            <w:r>
              <w:rPr>
                <w:sz w:val="14"/>
              </w:rPr>
              <w:t>20UMB</w:t>
            </w:r>
          </w:p>
        </w:tc>
        <w:tc>
          <w:tcPr>
            <w:tcW w:type="dxa" w:w="4139"/>
          </w:tcPr>
          <w:p>
            <w:pPr>
              <w:spacing w:after="0"/>
            </w:pPr>
            <w:r>
              <w:rPr>
                <w:sz w:val="14"/>
              </w:rPr>
              <w:t>Steam turbine hall</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bl>
    <w:p>
      <w:pPr>
        <w:spacing w:after="40"/>
      </w:pPr>
    </w:p>
    <w:p>
      <w:pPr>
        <w:pStyle w:val="Heading1"/>
        <w:keepNext/>
      </w:pPr>
      <w:r>
        <w:t>6. Plant asset register (equipment tags)</w:t>
      </w:r>
    </w:p>
    <w:p>
      <w:r>
        <w:t>259 equipment items. CWA / CWP / MR assign each asset to its construction area, construction package and procurement package (AWP, ALP-EPC-00000-GE-PLN-0002).</w:t>
      </w:r>
    </w:p>
    <w:tbl>
      <w:tblPr>
        <w:tblStyle w:val="TableGrid"/>
        <w:tblW w:type="auto" w:w="0"/>
        <w:tblLayout w:type="fixed"/>
        <w:tblLook w:firstColumn="1" w:firstRow="1" w:lastColumn="0" w:lastRow="0" w:noHBand="0" w:noVBand="1" w:val="04A0"/>
      </w:tblPr>
      <w:tblGrid>
        <w:gridCol w:w="1360"/>
        <w:gridCol w:w="3061"/>
        <w:gridCol w:w="1587"/>
        <w:gridCol w:w="623"/>
        <w:gridCol w:w="793"/>
        <w:gridCol w:w="1247"/>
        <w:gridCol w:w="1077"/>
      </w:tblGrid>
      <w:tr>
        <w:trPr>
          <w:tblHeader w:val="true"/>
        </w:trPr>
        <w:tc>
          <w:tcPr>
            <w:tcW w:type="dxa" w:w="1361"/>
            <w:shd w:val="clear" w:color="auto" w:fill="1F3864"/>
          </w:tcPr>
          <w:p>
            <w:r>
              <w:rPr>
                <w:b/>
                <w:color w:val="FFFFFF"/>
                <w:sz w:val="14"/>
              </w:rPr>
              <w:t>Tag</w:t>
            </w:r>
          </w:p>
        </w:tc>
        <w:tc>
          <w:tcPr>
            <w:tcW w:type="dxa" w:w="3061"/>
            <w:shd w:val="clear" w:color="auto" w:fill="1F3864"/>
          </w:tcPr>
          <w:p>
            <w:r>
              <w:rPr>
                <w:b/>
                <w:color w:val="FFFFFF"/>
                <w:sz w:val="14"/>
              </w:rPr>
              <w:t>Description</w:t>
            </w:r>
          </w:p>
        </w:tc>
        <w:tc>
          <w:tcPr>
            <w:tcW w:type="dxa" w:w="1587"/>
            <w:shd w:val="clear" w:color="auto" w:fill="1F3864"/>
          </w:tcPr>
          <w:p>
            <w:r>
              <w:rPr>
                <w:b/>
                <w:color w:val="FFFFFF"/>
                <w:sz w:val="14"/>
              </w:rPr>
              <w:t>AVEVA class</w:t>
            </w:r>
          </w:p>
        </w:tc>
        <w:tc>
          <w:tcPr>
            <w:tcW w:type="dxa" w:w="624"/>
            <w:shd w:val="clear" w:color="auto" w:fill="1F3864"/>
          </w:tcPr>
          <w:p>
            <w:r>
              <w:rPr>
                <w:b/>
                <w:color w:val="FFFFFF"/>
                <w:sz w:val="14"/>
              </w:rPr>
              <w:t>Supply</w:t>
            </w:r>
          </w:p>
        </w:tc>
        <w:tc>
          <w:tcPr>
            <w:tcW w:type="dxa" w:w="794"/>
            <w:shd w:val="clear" w:color="auto" w:fill="1F3864"/>
          </w:tcPr>
          <w:p>
            <w:r>
              <w:rPr>
                <w:b/>
                <w:color w:val="FFFFFF"/>
                <w:sz w:val="14"/>
              </w:rPr>
              <w:t>CWA</w:t>
            </w:r>
          </w:p>
        </w:tc>
        <w:tc>
          <w:tcPr>
            <w:tcW w:type="dxa" w:w="1247"/>
            <w:shd w:val="clear" w:color="auto" w:fill="1F3864"/>
          </w:tcPr>
          <w:p>
            <w:r>
              <w:rPr>
                <w:b/>
                <w:color w:val="FFFFFF"/>
                <w:sz w:val="14"/>
              </w:rPr>
              <w:t>CWP</w:t>
            </w:r>
          </w:p>
        </w:tc>
        <w:tc>
          <w:tcPr>
            <w:tcW w:type="dxa" w:w="1077"/>
            <w:shd w:val="clear" w:color="auto" w:fill="1F3864"/>
          </w:tcPr>
          <w:p>
            <w:r>
              <w:rPr>
                <w:b/>
                <w:color w:val="FFFFFF"/>
                <w:sz w:val="14"/>
              </w:rPr>
              <w:t>MR</w:t>
            </w:r>
          </w:p>
        </w:tc>
      </w:tr>
      <w:tr>
        <w:trPr>
          <w:cantSplit w:val="true"/>
        </w:trPr>
        <w:tc>
          <w:tcPr>
            <w:tcW w:type="dxa" w:w="1361"/>
          </w:tcPr>
          <w:p>
            <w:pPr>
              <w:spacing w:after="0"/>
            </w:pPr>
            <w:r>
              <w:rPr>
                <w:sz w:val="14"/>
              </w:rPr>
              <w:t>00ACA10</w:t>
            </w:r>
          </w:p>
        </w:tc>
        <w:tc>
          <w:tcPr>
            <w:tcW w:type="dxa" w:w="3061"/>
          </w:tcPr>
          <w:p>
            <w:pPr>
              <w:spacing w:after="0"/>
            </w:pPr>
            <w:r>
              <w:rPr>
                <w:sz w:val="14"/>
              </w:rPr>
              <w:t>380 kV GIS, double busbar, 6 bays</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CWA-04</w:t>
            </w:r>
          </w:p>
        </w:tc>
        <w:tc>
          <w:tcPr>
            <w:tcW w:type="dxa" w:w="1247"/>
          </w:tcPr>
          <w:p>
            <w:pPr>
              <w:spacing w:after="0"/>
            </w:pPr>
            <w:r>
              <w:rPr>
                <w:sz w:val="14"/>
              </w:rPr>
              <w:t>CWP-04-EL-01</w:t>
            </w:r>
          </w:p>
        </w:tc>
        <w:tc>
          <w:tcPr>
            <w:tcW w:type="dxa" w:w="1077"/>
          </w:tcPr>
          <w:p>
            <w:pPr>
              <w:spacing w:after="0"/>
            </w:pPr>
            <w:r>
              <w:rPr>
                <w:sz w:val="14"/>
              </w:rPr>
              <w:t>MR-EL-001</w:t>
            </w:r>
          </w:p>
        </w:tc>
      </w:tr>
      <w:tr>
        <w:trPr>
          <w:cantSplit w:val="true"/>
        </w:trPr>
        <w:tc>
          <w:tcPr>
            <w:tcW w:type="dxa" w:w="1361"/>
          </w:tcPr>
          <w:p>
            <w:pPr>
              <w:spacing w:after="0"/>
            </w:pPr>
            <w:r>
              <w:rPr>
                <w:sz w:val="14"/>
              </w:rPr>
              <w:t>00BBA10</w:t>
            </w:r>
          </w:p>
        </w:tc>
        <w:tc>
          <w:tcPr>
            <w:tcW w:type="dxa" w:w="3061"/>
          </w:tcPr>
          <w:p>
            <w:pPr>
              <w:spacing w:after="0"/>
            </w:pPr>
            <w:r>
              <w:rPr>
                <w:sz w:val="14"/>
              </w:rPr>
              <w:t>MV switchgear 10.5 kV, section A</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MR-EL-003</w:t>
            </w:r>
          </w:p>
        </w:tc>
      </w:tr>
      <w:tr>
        <w:trPr>
          <w:cantSplit w:val="true"/>
        </w:trPr>
        <w:tc>
          <w:tcPr>
            <w:tcW w:type="dxa" w:w="1361"/>
          </w:tcPr>
          <w:p>
            <w:pPr>
              <w:spacing w:after="0"/>
            </w:pPr>
            <w:r>
              <w:rPr>
                <w:sz w:val="14"/>
              </w:rPr>
              <w:t>00BBA20</w:t>
            </w:r>
          </w:p>
        </w:tc>
        <w:tc>
          <w:tcPr>
            <w:tcW w:type="dxa" w:w="3061"/>
          </w:tcPr>
          <w:p>
            <w:pPr>
              <w:spacing w:after="0"/>
            </w:pPr>
            <w:r>
              <w:rPr>
                <w:sz w:val="14"/>
              </w:rPr>
              <w:t>MV switchgear 10.5 kV, section B</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MR-EL-003</w:t>
            </w:r>
          </w:p>
        </w:tc>
      </w:tr>
      <w:tr>
        <w:trPr>
          <w:cantSplit w:val="true"/>
        </w:trPr>
        <w:tc>
          <w:tcPr>
            <w:tcW w:type="dxa" w:w="1361"/>
          </w:tcPr>
          <w:p>
            <w:pPr>
              <w:spacing w:after="0"/>
            </w:pPr>
            <w:r>
              <w:rPr>
                <w:sz w:val="14"/>
              </w:rPr>
              <w:t>00BFA10</w:t>
            </w:r>
          </w:p>
        </w:tc>
        <w:tc>
          <w:tcPr>
            <w:tcW w:type="dxa" w:w="3061"/>
          </w:tcPr>
          <w:p>
            <w:pPr>
              <w:spacing w:after="0"/>
            </w:pPr>
            <w:r>
              <w:rPr>
                <w:sz w:val="14"/>
              </w:rPr>
              <w:t>LV main switchboard 0.4 kV, A</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00BFA20</w:t>
            </w:r>
          </w:p>
        </w:tc>
        <w:tc>
          <w:tcPr>
            <w:tcW w:type="dxa" w:w="3061"/>
          </w:tcPr>
          <w:p>
            <w:pPr>
              <w:spacing w:after="0"/>
            </w:pPr>
            <w:r>
              <w:rPr>
                <w:sz w:val="14"/>
              </w:rPr>
              <w:t>LV main switchboard 0.4 kV, B</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00BFA30</w:t>
            </w:r>
          </w:p>
        </w:tc>
        <w:tc>
          <w:tcPr>
            <w:tcW w:type="dxa" w:w="3061"/>
          </w:tcPr>
          <w:p>
            <w:pPr>
              <w:spacing w:after="0"/>
            </w:pPr>
            <w:r>
              <w:rPr>
                <w:sz w:val="14"/>
              </w:rPr>
              <w:t>LV MCC - power block</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00BFA40</w:t>
            </w:r>
          </w:p>
        </w:tc>
        <w:tc>
          <w:tcPr>
            <w:tcW w:type="dxa" w:w="3061"/>
          </w:tcPr>
          <w:p>
            <w:pPr>
              <w:spacing w:after="0"/>
            </w:pPr>
            <w:r>
              <w:rPr>
                <w:sz w:val="14"/>
              </w:rPr>
              <w:t>LV MCC - CW pump house</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00BFA50</w:t>
            </w:r>
          </w:p>
        </w:tc>
        <w:tc>
          <w:tcPr>
            <w:tcW w:type="dxa" w:w="3061"/>
          </w:tcPr>
          <w:p>
            <w:pPr>
              <w:spacing w:after="0"/>
            </w:pPr>
            <w:r>
              <w:rPr>
                <w:sz w:val="14"/>
              </w:rPr>
              <w:t>LV MCC - water treatment</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00BFA60</w:t>
            </w:r>
          </w:p>
        </w:tc>
        <w:tc>
          <w:tcPr>
            <w:tcW w:type="dxa" w:w="3061"/>
          </w:tcPr>
          <w:p>
            <w:pPr>
              <w:spacing w:after="0"/>
            </w:pPr>
            <w:r>
              <w:rPr>
                <w:sz w:val="14"/>
              </w:rPr>
              <w:t>LV MCC - BOP utilities</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00BFA70</w:t>
            </w:r>
          </w:p>
        </w:tc>
        <w:tc>
          <w:tcPr>
            <w:tcW w:type="dxa" w:w="3061"/>
          </w:tcPr>
          <w:p>
            <w:pPr>
              <w:spacing w:after="0"/>
            </w:pPr>
            <w:r>
              <w:rPr>
                <w:sz w:val="14"/>
              </w:rPr>
              <w:t>LV MCC - fuel gas and LDO</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00BFA80</w:t>
            </w:r>
          </w:p>
        </w:tc>
        <w:tc>
          <w:tcPr>
            <w:tcW w:type="dxa" w:w="3061"/>
          </w:tcPr>
          <w:p>
            <w:pPr>
              <w:spacing w:after="0"/>
            </w:pPr>
            <w:r>
              <w:rPr>
                <w:sz w:val="14"/>
              </w:rPr>
              <w:t>LV MCC - buildings and HVAC</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00BFT10</w:t>
            </w:r>
          </w:p>
        </w:tc>
        <w:tc>
          <w:tcPr>
            <w:tcW w:type="dxa" w:w="3061"/>
          </w:tcPr>
          <w:p>
            <w:pPr>
              <w:spacing w:after="0"/>
            </w:pPr>
            <w:r>
              <w:rPr>
                <w:sz w:val="14"/>
              </w:rPr>
              <w:t>LV transformer 10.5/0.4 kV 2.5 MVA, A</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MR-EL-004</w:t>
            </w:r>
          </w:p>
        </w:tc>
      </w:tr>
      <w:tr>
        <w:trPr>
          <w:cantSplit w:val="true"/>
        </w:trPr>
        <w:tc>
          <w:tcPr>
            <w:tcW w:type="dxa" w:w="1361"/>
          </w:tcPr>
          <w:p>
            <w:pPr>
              <w:spacing w:after="0"/>
            </w:pPr>
            <w:r>
              <w:rPr>
                <w:sz w:val="14"/>
              </w:rPr>
              <w:t>00BFT20</w:t>
            </w:r>
          </w:p>
        </w:tc>
        <w:tc>
          <w:tcPr>
            <w:tcW w:type="dxa" w:w="3061"/>
          </w:tcPr>
          <w:p>
            <w:pPr>
              <w:spacing w:after="0"/>
            </w:pPr>
            <w:r>
              <w:rPr>
                <w:sz w:val="14"/>
              </w:rPr>
              <w:t>LV transformer 10.5/0.4 kV 2.5 MVA, B</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MR-EL-004</w:t>
            </w:r>
          </w:p>
        </w:tc>
      </w:tr>
      <w:tr>
        <w:trPr>
          <w:cantSplit w:val="true"/>
        </w:trPr>
        <w:tc>
          <w:tcPr>
            <w:tcW w:type="dxa" w:w="1361"/>
          </w:tcPr>
          <w:p>
            <w:pPr>
              <w:spacing w:after="0"/>
            </w:pPr>
            <w:r>
              <w:rPr>
                <w:sz w:val="14"/>
              </w:rPr>
              <w:t>00BFT30</w:t>
            </w:r>
          </w:p>
        </w:tc>
        <w:tc>
          <w:tcPr>
            <w:tcW w:type="dxa" w:w="3061"/>
          </w:tcPr>
          <w:p>
            <w:pPr>
              <w:spacing w:after="0"/>
            </w:pPr>
            <w:r>
              <w:rPr>
                <w:sz w:val="14"/>
              </w:rPr>
              <w:t>LV transformer 10.5/0.4 kV 1.6 MVA - CW pump house</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MR-EL-004</w:t>
            </w:r>
          </w:p>
        </w:tc>
      </w:tr>
      <w:tr>
        <w:trPr>
          <w:cantSplit w:val="true"/>
        </w:trPr>
        <w:tc>
          <w:tcPr>
            <w:tcW w:type="dxa" w:w="1361"/>
          </w:tcPr>
          <w:p>
            <w:pPr>
              <w:spacing w:after="0"/>
            </w:pPr>
            <w:r>
              <w:rPr>
                <w:sz w:val="14"/>
              </w:rPr>
              <w:t>00BFT40</w:t>
            </w:r>
          </w:p>
        </w:tc>
        <w:tc>
          <w:tcPr>
            <w:tcW w:type="dxa" w:w="3061"/>
          </w:tcPr>
          <w:p>
            <w:pPr>
              <w:spacing w:after="0"/>
            </w:pPr>
            <w:r>
              <w:rPr>
                <w:sz w:val="14"/>
              </w:rPr>
              <w:t>LV transformer 10.5/0.4 kV 1.6 MVA - water treatment</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MR-EL-004</w:t>
            </w:r>
          </w:p>
        </w:tc>
      </w:tr>
      <w:tr>
        <w:trPr>
          <w:cantSplit w:val="true"/>
        </w:trPr>
        <w:tc>
          <w:tcPr>
            <w:tcW w:type="dxa" w:w="1361"/>
          </w:tcPr>
          <w:p>
            <w:pPr>
              <w:spacing w:after="0"/>
            </w:pPr>
            <w:r>
              <w:rPr>
                <w:sz w:val="14"/>
              </w:rPr>
              <w:t>00BMA10</w:t>
            </w:r>
          </w:p>
        </w:tc>
        <w:tc>
          <w:tcPr>
            <w:tcW w:type="dxa" w:w="3061"/>
          </w:tcPr>
          <w:p>
            <w:pPr>
              <w:spacing w:after="0"/>
            </w:pPr>
            <w:r>
              <w:rPr>
                <w:sz w:val="14"/>
              </w:rPr>
              <w:t>Emergency LV switchboard</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00BMA20</w:t>
            </w:r>
          </w:p>
        </w:tc>
        <w:tc>
          <w:tcPr>
            <w:tcW w:type="dxa" w:w="3061"/>
          </w:tcPr>
          <w:p>
            <w:pPr>
              <w:spacing w:after="0"/>
            </w:pPr>
            <w:r>
              <w:rPr>
                <w:sz w:val="14"/>
              </w:rPr>
              <w:t>Emergency MCC - power block</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00BRA10</w:t>
            </w:r>
          </w:p>
        </w:tc>
        <w:tc>
          <w:tcPr>
            <w:tcW w:type="dxa" w:w="3061"/>
          </w:tcPr>
          <w:p>
            <w:pPr>
              <w:spacing w:after="0"/>
            </w:pPr>
            <w:r>
              <w:rPr>
                <w:sz w:val="14"/>
              </w:rPr>
              <w:t>UPS 230 V AC (2 x 100 %)</w:t>
            </w:r>
          </w:p>
        </w:tc>
        <w:tc>
          <w:tcPr>
            <w:tcW w:type="dxa" w:w="1587"/>
          </w:tcPr>
          <w:p>
            <w:pPr>
              <w:spacing w:after="0"/>
            </w:pPr>
            <w:r>
              <w:rPr>
                <w:sz w:val="14"/>
              </w:rPr>
              <w:t>UPS Unit</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MR-EL-007</w:t>
            </w:r>
          </w:p>
        </w:tc>
      </w:tr>
      <w:tr>
        <w:trPr>
          <w:cantSplit w:val="true"/>
        </w:trPr>
        <w:tc>
          <w:tcPr>
            <w:tcW w:type="dxa" w:w="1361"/>
          </w:tcPr>
          <w:p>
            <w:pPr>
              <w:spacing w:after="0"/>
            </w:pPr>
            <w:r>
              <w:rPr>
                <w:sz w:val="14"/>
              </w:rPr>
              <w:t>00BRA20</w:t>
            </w:r>
          </w:p>
        </w:tc>
        <w:tc>
          <w:tcPr>
            <w:tcW w:type="dxa" w:w="3061"/>
          </w:tcPr>
          <w:p>
            <w:pPr>
              <w:spacing w:after="0"/>
            </w:pPr>
            <w:r>
              <w:rPr>
                <w:sz w:val="14"/>
              </w:rPr>
              <w:t>DC 220 V distribution board</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00BTA10</w:t>
            </w:r>
          </w:p>
        </w:tc>
        <w:tc>
          <w:tcPr>
            <w:tcW w:type="dxa" w:w="3061"/>
          </w:tcPr>
          <w:p>
            <w:pPr>
              <w:spacing w:after="0"/>
            </w:pPr>
            <w:r>
              <w:rPr>
                <w:sz w:val="14"/>
              </w:rPr>
              <w:t>Battery and charger 220 V DC (2 x 100 %)</w:t>
            </w:r>
          </w:p>
        </w:tc>
        <w:tc>
          <w:tcPr>
            <w:tcW w:type="dxa" w:w="1587"/>
          </w:tcPr>
          <w:p>
            <w:pPr>
              <w:spacing w:after="0"/>
            </w:pPr>
            <w:r>
              <w:rPr>
                <w:sz w:val="14"/>
              </w:rPr>
              <w:t>Battery Back-Up Power Supply Unit</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MR-EL-007</w:t>
            </w:r>
          </w:p>
        </w:tc>
      </w:tr>
      <w:tr>
        <w:trPr>
          <w:cantSplit w:val="true"/>
        </w:trPr>
        <w:tc>
          <w:tcPr>
            <w:tcW w:type="dxa" w:w="1361"/>
          </w:tcPr>
          <w:p>
            <w:pPr>
              <w:spacing w:after="0"/>
            </w:pPr>
            <w:r>
              <w:rPr>
                <w:sz w:val="14"/>
              </w:rPr>
              <w:t>00CJA10</w:t>
            </w:r>
          </w:p>
        </w:tc>
        <w:tc>
          <w:tcPr>
            <w:tcW w:type="dxa" w:w="3061"/>
          </w:tcPr>
          <w:p>
            <w:pPr>
              <w:spacing w:after="0"/>
            </w:pPr>
            <w:r>
              <w:rPr>
                <w:sz w:val="14"/>
              </w:rPr>
              <w:t>Plant DCS (controllers, networks, operator stations)</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00CJA20</w:t>
            </w:r>
          </w:p>
        </w:tc>
        <w:tc>
          <w:tcPr>
            <w:tcW w:type="dxa" w:w="3061"/>
          </w:tcPr>
          <w:p>
            <w:pPr>
              <w:spacing w:after="0"/>
            </w:pPr>
            <w:r>
              <w:rPr>
                <w:sz w:val="14"/>
              </w:rPr>
              <w:t>DCS remote I/O cabinets - power block</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00CJA30</w:t>
            </w:r>
          </w:p>
        </w:tc>
        <w:tc>
          <w:tcPr>
            <w:tcW w:type="dxa" w:w="3061"/>
          </w:tcPr>
          <w:p>
            <w:pPr>
              <w:spacing w:after="0"/>
            </w:pPr>
            <w:r>
              <w:rPr>
                <w:sz w:val="14"/>
              </w:rPr>
              <w:t>DCS remote I/O cabinets - CW pump house</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00CJA40</w:t>
            </w:r>
          </w:p>
        </w:tc>
        <w:tc>
          <w:tcPr>
            <w:tcW w:type="dxa" w:w="3061"/>
          </w:tcPr>
          <w:p>
            <w:pPr>
              <w:spacing w:after="0"/>
            </w:pPr>
            <w:r>
              <w:rPr>
                <w:sz w:val="14"/>
              </w:rPr>
              <w:t>DCS remote I/O cabinets - water treatment</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00CJA50</w:t>
            </w:r>
          </w:p>
        </w:tc>
        <w:tc>
          <w:tcPr>
            <w:tcW w:type="dxa" w:w="3061"/>
          </w:tcPr>
          <w:p>
            <w:pPr>
              <w:spacing w:after="0"/>
            </w:pPr>
            <w:r>
              <w:rPr>
                <w:sz w:val="14"/>
              </w:rPr>
              <w:t>DCS remote I/O cabinets - BOP utilities</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00CJA60</w:t>
            </w:r>
          </w:p>
        </w:tc>
        <w:tc>
          <w:tcPr>
            <w:tcW w:type="dxa" w:w="3061"/>
          </w:tcPr>
          <w:p>
            <w:pPr>
              <w:spacing w:after="0"/>
            </w:pPr>
            <w:r>
              <w:rPr>
                <w:sz w:val="14"/>
              </w:rPr>
              <w:t>DCS remote I/O cabinets - fuel gas and LDO</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00CJG10</w:t>
            </w:r>
          </w:p>
        </w:tc>
        <w:tc>
          <w:tcPr>
            <w:tcW w:type="dxa" w:w="3061"/>
          </w:tcPr>
          <w:p>
            <w:pPr>
              <w:spacing w:after="0"/>
            </w:pPr>
            <w:r>
              <w:rPr>
                <w:sz w:val="14"/>
              </w:rPr>
              <w:t>BOP safety instrumented system (logic solver and cabinets)</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MR-IC-008</w:t>
            </w:r>
          </w:p>
        </w:tc>
      </w:tr>
      <w:tr>
        <w:trPr>
          <w:cantSplit w:val="true"/>
        </w:trPr>
        <w:tc>
          <w:tcPr>
            <w:tcW w:type="dxa" w:w="1361"/>
          </w:tcPr>
          <w:p>
            <w:pPr>
              <w:spacing w:after="0"/>
            </w:pPr>
            <w:r>
              <w:rPr>
                <w:sz w:val="14"/>
              </w:rPr>
              <w:t>00CKA10</w:t>
            </w:r>
          </w:p>
        </w:tc>
        <w:tc>
          <w:tcPr>
            <w:tcW w:type="dxa" w:w="3061"/>
          </w:tcPr>
          <w:p>
            <w:pPr>
              <w:spacing w:after="0"/>
            </w:pPr>
            <w:r>
              <w:rPr>
                <w:sz w:val="14"/>
              </w:rPr>
              <w:t>Historian, performance monitoring and operator training simulator</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MR-IC-009</w:t>
            </w:r>
          </w:p>
        </w:tc>
      </w:tr>
      <w:tr>
        <w:trPr>
          <w:cantSplit w:val="true"/>
        </w:trPr>
        <w:tc>
          <w:tcPr>
            <w:tcW w:type="dxa" w:w="1361"/>
          </w:tcPr>
          <w:p>
            <w:pPr>
              <w:spacing w:after="0"/>
            </w:pPr>
            <w:r>
              <w:rPr>
                <w:sz w:val="14"/>
              </w:rPr>
              <w:t>00CQA10</w:t>
            </w:r>
          </w:p>
        </w:tc>
        <w:tc>
          <w:tcPr>
            <w:tcW w:type="dxa" w:w="3061"/>
          </w:tcPr>
          <w:p>
            <w:pPr>
              <w:spacing w:after="0"/>
            </w:pPr>
            <w:r>
              <w:rPr>
                <w:sz w:val="14"/>
              </w:rPr>
              <w:t>Continuous emission monitoring system</w:t>
            </w:r>
          </w:p>
        </w:tc>
        <w:tc>
          <w:tcPr>
            <w:tcW w:type="dxa" w:w="1587"/>
          </w:tcPr>
          <w:p>
            <w:pPr>
              <w:spacing w:after="0"/>
            </w:pPr>
            <w:r>
              <w:rPr>
                <w:sz w:val="14"/>
              </w:rPr>
              <w:t>Analyser</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CWP-01-IC-01</w:t>
            </w:r>
          </w:p>
        </w:tc>
        <w:tc>
          <w:tcPr>
            <w:tcW w:type="dxa" w:w="1077"/>
          </w:tcPr>
          <w:p>
            <w:pPr>
              <w:spacing w:after="0"/>
            </w:pPr>
            <w:r>
              <w:rPr>
                <w:sz w:val="14"/>
              </w:rPr>
              <w:t>MR-IC-002</w:t>
            </w:r>
          </w:p>
        </w:tc>
      </w:tr>
      <w:tr>
        <w:trPr>
          <w:cantSplit w:val="true"/>
        </w:trPr>
        <w:tc>
          <w:tcPr>
            <w:tcW w:type="dxa" w:w="1361"/>
          </w:tcPr>
          <w:p>
            <w:pPr>
              <w:spacing w:after="0"/>
            </w:pPr>
            <w:r>
              <w:rPr>
                <w:sz w:val="14"/>
              </w:rPr>
              <w:t>00CYA10</w:t>
            </w:r>
          </w:p>
        </w:tc>
        <w:tc>
          <w:tcPr>
            <w:tcW w:type="dxa" w:w="3061"/>
          </w:tcPr>
          <w:p>
            <w:pPr>
              <w:spacing w:after="0"/>
            </w:pPr>
            <w:r>
              <w:rPr>
                <w:sz w:val="14"/>
              </w:rPr>
              <w:t>Telecom, CCTV, access control and security system</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MR-IC-007</w:t>
            </w:r>
          </w:p>
        </w:tc>
      </w:tr>
      <w:tr>
        <w:trPr>
          <w:cantSplit w:val="true"/>
        </w:trPr>
        <w:tc>
          <w:tcPr>
            <w:tcW w:type="dxa" w:w="1361"/>
          </w:tcPr>
          <w:p>
            <w:pPr>
              <w:spacing w:after="0"/>
            </w:pPr>
            <w:r>
              <w:rPr>
                <w:sz w:val="14"/>
              </w:rPr>
              <w:t>00EGA10</w:t>
            </w:r>
          </w:p>
        </w:tc>
        <w:tc>
          <w:tcPr>
            <w:tcW w:type="dxa" w:w="3061"/>
          </w:tcPr>
          <w:p>
            <w:pPr>
              <w:spacing w:after="0"/>
            </w:pPr>
            <w:r>
              <w:rPr>
                <w:sz w:val="14"/>
              </w:rPr>
              <w:t>LDO unloading station (4 bays)</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00EGA10AP001</w:t>
            </w:r>
          </w:p>
        </w:tc>
        <w:tc>
          <w:tcPr>
            <w:tcW w:type="dxa" w:w="3061"/>
          </w:tcPr>
          <w:p>
            <w:pPr>
              <w:spacing w:after="0"/>
            </w:pPr>
            <w:r>
              <w:rPr>
                <w:sz w:val="14"/>
              </w:rPr>
              <w:t>LDO unloading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00EGA10AP002</w:t>
            </w:r>
          </w:p>
        </w:tc>
        <w:tc>
          <w:tcPr>
            <w:tcW w:type="dxa" w:w="3061"/>
          </w:tcPr>
          <w:p>
            <w:pPr>
              <w:spacing w:after="0"/>
            </w:pPr>
            <w:r>
              <w:rPr>
                <w:sz w:val="14"/>
              </w:rPr>
              <w:t>LDO unloading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00EGA10AP003</w:t>
            </w:r>
          </w:p>
        </w:tc>
        <w:tc>
          <w:tcPr>
            <w:tcW w:type="dxa" w:w="3061"/>
          </w:tcPr>
          <w:p>
            <w:pPr>
              <w:spacing w:after="0"/>
            </w:pPr>
            <w:r>
              <w:rPr>
                <w:sz w:val="14"/>
              </w:rPr>
              <w:t>LDO unloading pump C</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00EGA10AP004</w:t>
            </w:r>
          </w:p>
        </w:tc>
        <w:tc>
          <w:tcPr>
            <w:tcW w:type="dxa" w:w="3061"/>
          </w:tcPr>
          <w:p>
            <w:pPr>
              <w:spacing w:after="0"/>
            </w:pPr>
            <w:r>
              <w:rPr>
                <w:sz w:val="14"/>
              </w:rPr>
              <w:t>LDO unloading pump D</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00EGA10AT001</w:t>
            </w:r>
          </w:p>
        </w:tc>
        <w:tc>
          <w:tcPr>
            <w:tcW w:type="dxa" w:w="3061"/>
          </w:tcPr>
          <w:p>
            <w:pPr>
              <w:spacing w:after="0"/>
            </w:pPr>
            <w:r>
              <w:rPr>
                <w:sz w:val="14"/>
              </w:rPr>
              <w:t>LDO unloading basket filter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00EGA10AT002</w:t>
            </w:r>
          </w:p>
        </w:tc>
        <w:tc>
          <w:tcPr>
            <w:tcW w:type="dxa" w:w="3061"/>
          </w:tcPr>
          <w:p>
            <w:pPr>
              <w:spacing w:after="0"/>
            </w:pPr>
            <w:r>
              <w:rPr>
                <w:sz w:val="14"/>
              </w:rPr>
              <w:t>LDO unloading basket filter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00EGA10BB001</w:t>
            </w:r>
          </w:p>
        </w:tc>
        <w:tc>
          <w:tcPr>
            <w:tcW w:type="dxa" w:w="3061"/>
          </w:tcPr>
          <w:p>
            <w:pPr>
              <w:spacing w:after="0"/>
            </w:pPr>
            <w:r>
              <w:rPr>
                <w:sz w:val="14"/>
              </w:rPr>
              <w:t>LDO unloading slop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00EGB10BB001</w:t>
            </w:r>
          </w:p>
        </w:tc>
        <w:tc>
          <w:tcPr>
            <w:tcW w:type="dxa" w:w="3061"/>
          </w:tcPr>
          <w:p>
            <w:pPr>
              <w:spacing w:after="0"/>
            </w:pPr>
            <w:r>
              <w:rPr>
                <w:sz w:val="14"/>
              </w:rPr>
              <w:t>LDO storage tank A 3,500 m3</w:t>
            </w:r>
          </w:p>
        </w:tc>
        <w:tc>
          <w:tcPr>
            <w:tcW w:type="dxa" w:w="1587"/>
          </w:tcPr>
          <w:p>
            <w:pPr>
              <w:spacing w:after="0"/>
            </w:pPr>
            <w:r>
              <w:rPr>
                <w:sz w:val="14"/>
              </w:rPr>
              <w:t>Fixed Roof Tank</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MR-ME-017</w:t>
            </w:r>
          </w:p>
        </w:tc>
      </w:tr>
      <w:tr>
        <w:trPr>
          <w:cantSplit w:val="true"/>
        </w:trPr>
        <w:tc>
          <w:tcPr>
            <w:tcW w:type="dxa" w:w="1361"/>
          </w:tcPr>
          <w:p>
            <w:pPr>
              <w:spacing w:after="0"/>
            </w:pPr>
            <w:r>
              <w:rPr>
                <w:sz w:val="14"/>
              </w:rPr>
              <w:t>00EGB10BB002</w:t>
            </w:r>
          </w:p>
        </w:tc>
        <w:tc>
          <w:tcPr>
            <w:tcW w:type="dxa" w:w="3061"/>
          </w:tcPr>
          <w:p>
            <w:pPr>
              <w:spacing w:after="0"/>
            </w:pPr>
            <w:r>
              <w:rPr>
                <w:sz w:val="14"/>
              </w:rPr>
              <w:t>LDO storage tank B 3,500 m3</w:t>
            </w:r>
          </w:p>
        </w:tc>
        <w:tc>
          <w:tcPr>
            <w:tcW w:type="dxa" w:w="1587"/>
          </w:tcPr>
          <w:p>
            <w:pPr>
              <w:spacing w:after="0"/>
            </w:pPr>
            <w:r>
              <w:rPr>
                <w:sz w:val="14"/>
              </w:rPr>
              <w:t>Fixed Roof Tank</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MR-ME-017</w:t>
            </w:r>
          </w:p>
        </w:tc>
      </w:tr>
      <w:tr>
        <w:trPr>
          <w:cantSplit w:val="true"/>
        </w:trPr>
        <w:tc>
          <w:tcPr>
            <w:tcW w:type="dxa" w:w="1361"/>
          </w:tcPr>
          <w:p>
            <w:pPr>
              <w:spacing w:after="0"/>
            </w:pPr>
            <w:r>
              <w:rPr>
                <w:sz w:val="14"/>
              </w:rPr>
              <w:t>00EGB10BB003</w:t>
            </w:r>
          </w:p>
        </w:tc>
        <w:tc>
          <w:tcPr>
            <w:tcW w:type="dxa" w:w="3061"/>
          </w:tcPr>
          <w:p>
            <w:pPr>
              <w:spacing w:after="0"/>
            </w:pPr>
            <w:r>
              <w:rPr>
                <w:sz w:val="14"/>
              </w:rPr>
              <w:t>LDO tank farm recovery sump</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MR-ME-017</w:t>
            </w:r>
          </w:p>
        </w:tc>
      </w:tr>
      <w:tr>
        <w:trPr>
          <w:cantSplit w:val="true"/>
        </w:trPr>
        <w:tc>
          <w:tcPr>
            <w:tcW w:type="dxa" w:w="1361"/>
          </w:tcPr>
          <w:p>
            <w:pPr>
              <w:spacing w:after="0"/>
            </w:pPr>
            <w:r>
              <w:rPr>
                <w:sz w:val="14"/>
              </w:rPr>
              <w:t>00EGC10</w:t>
            </w:r>
          </w:p>
        </w:tc>
        <w:tc>
          <w:tcPr>
            <w:tcW w:type="dxa" w:w="3061"/>
          </w:tcPr>
          <w:p>
            <w:pPr>
              <w:spacing w:after="0"/>
            </w:pPr>
            <w:r>
              <w:rPr>
                <w:sz w:val="14"/>
              </w:rPr>
              <w:t>LDO forwarding and treatment skid</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00EGC10AP001</w:t>
            </w:r>
          </w:p>
        </w:tc>
        <w:tc>
          <w:tcPr>
            <w:tcW w:type="dxa" w:w="3061"/>
          </w:tcPr>
          <w:p>
            <w:pPr>
              <w:spacing w:after="0"/>
            </w:pPr>
            <w:r>
              <w:rPr>
                <w:sz w:val="14"/>
              </w:rPr>
              <w:t>LDO forwarding pump A (3 x 50 %)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00EGC10AP002</w:t>
            </w:r>
          </w:p>
        </w:tc>
        <w:tc>
          <w:tcPr>
            <w:tcW w:type="dxa" w:w="3061"/>
          </w:tcPr>
          <w:p>
            <w:pPr>
              <w:spacing w:after="0"/>
            </w:pPr>
            <w:r>
              <w:rPr>
                <w:sz w:val="14"/>
              </w:rPr>
              <w:t>LDO forwarding pump B (3 x 50 %)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00EGC10AP003</w:t>
            </w:r>
          </w:p>
        </w:tc>
        <w:tc>
          <w:tcPr>
            <w:tcW w:type="dxa" w:w="3061"/>
          </w:tcPr>
          <w:p>
            <w:pPr>
              <w:spacing w:after="0"/>
            </w:pPr>
            <w:r>
              <w:rPr>
                <w:sz w:val="14"/>
              </w:rPr>
              <w:t>LDO forwarding pump C (3 x 50 %)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00EGC10AT001</w:t>
            </w:r>
          </w:p>
        </w:tc>
        <w:tc>
          <w:tcPr>
            <w:tcW w:type="dxa" w:w="3061"/>
          </w:tcPr>
          <w:p>
            <w:pPr>
              <w:spacing w:after="0"/>
            </w:pPr>
            <w:r>
              <w:rPr>
                <w:sz w:val="14"/>
              </w:rPr>
              <w:t>LDO duplex filter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00EGC10AT002</w:t>
            </w:r>
          </w:p>
        </w:tc>
        <w:tc>
          <w:tcPr>
            <w:tcW w:type="dxa" w:w="3061"/>
          </w:tcPr>
          <w:p>
            <w:pPr>
              <w:spacing w:after="0"/>
            </w:pPr>
            <w:r>
              <w:rPr>
                <w:sz w:val="14"/>
              </w:rPr>
              <w:t>LDO duplex filter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00EGC10AT003</w:t>
            </w:r>
          </w:p>
        </w:tc>
        <w:tc>
          <w:tcPr>
            <w:tcW w:type="dxa" w:w="3061"/>
          </w:tcPr>
          <w:p>
            <w:pPr>
              <w:spacing w:after="0"/>
            </w:pPr>
            <w:r>
              <w:rPr>
                <w:sz w:val="14"/>
              </w:rPr>
              <w:t>LDO treatment centrifuge</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00EKA10</w:t>
            </w:r>
          </w:p>
        </w:tc>
        <w:tc>
          <w:tcPr>
            <w:tcW w:type="dxa" w:w="3061"/>
          </w:tcPr>
          <w:p>
            <w:pPr>
              <w:spacing w:after="0"/>
            </w:pPr>
            <w:r>
              <w:rPr>
                <w:sz w:val="14"/>
              </w:rPr>
              <w:t>Gas receiving, filtration and fiscal metering station</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00EKA10AC001</w:t>
            </w:r>
          </w:p>
        </w:tc>
        <w:tc>
          <w:tcPr>
            <w:tcW w:type="dxa" w:w="3061"/>
          </w:tcPr>
          <w:p>
            <w:pPr>
              <w:spacing w:after="0"/>
            </w:pPr>
            <w:r>
              <w:rPr>
                <w:sz w:val="14"/>
              </w:rPr>
              <w:t>Gas preheater A (electric)</w:t>
            </w:r>
          </w:p>
        </w:tc>
        <w:tc>
          <w:tcPr>
            <w:tcW w:type="dxa" w:w="1587"/>
          </w:tcPr>
          <w:p>
            <w:pPr>
              <w:spacing w:after="0"/>
            </w:pPr>
            <w:r>
              <w:rPr>
                <w:sz w:val="14"/>
              </w:rPr>
              <w:t>Plate Heat Exchanger</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00EKA10AC002</w:t>
            </w:r>
          </w:p>
        </w:tc>
        <w:tc>
          <w:tcPr>
            <w:tcW w:type="dxa" w:w="3061"/>
          </w:tcPr>
          <w:p>
            <w:pPr>
              <w:spacing w:after="0"/>
            </w:pPr>
            <w:r>
              <w:rPr>
                <w:sz w:val="14"/>
              </w:rPr>
              <w:t>Gas preheater B (electric)</w:t>
            </w:r>
          </w:p>
        </w:tc>
        <w:tc>
          <w:tcPr>
            <w:tcW w:type="dxa" w:w="1587"/>
          </w:tcPr>
          <w:p>
            <w:pPr>
              <w:spacing w:after="0"/>
            </w:pPr>
            <w:r>
              <w:rPr>
                <w:sz w:val="14"/>
              </w:rPr>
              <w:t>Plate Heat Exchanger</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00EKA10AT001</w:t>
            </w:r>
          </w:p>
        </w:tc>
        <w:tc>
          <w:tcPr>
            <w:tcW w:type="dxa" w:w="3061"/>
          </w:tcPr>
          <w:p>
            <w:pPr>
              <w:spacing w:after="0"/>
            </w:pPr>
            <w:r>
              <w:rPr>
                <w:sz w:val="14"/>
              </w:rPr>
              <w:t>Gas filter separator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00EKA10AT002</w:t>
            </w:r>
          </w:p>
        </w:tc>
        <w:tc>
          <w:tcPr>
            <w:tcW w:type="dxa" w:w="3061"/>
          </w:tcPr>
          <w:p>
            <w:pPr>
              <w:spacing w:after="0"/>
            </w:pPr>
            <w:r>
              <w:rPr>
                <w:sz w:val="14"/>
              </w:rPr>
              <w:t>Gas filter separator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00EKA10BB001</w:t>
            </w:r>
          </w:p>
        </w:tc>
        <w:tc>
          <w:tcPr>
            <w:tcW w:type="dxa" w:w="3061"/>
          </w:tcPr>
          <w:p>
            <w:pPr>
              <w:spacing w:after="0"/>
            </w:pPr>
            <w:r>
              <w:rPr>
                <w:sz w:val="14"/>
              </w:rPr>
              <w:t>Gas station condensate drain vessel</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00GBA10</w:t>
            </w:r>
          </w:p>
        </w:tc>
        <w:tc>
          <w:tcPr>
            <w:tcW w:type="dxa" w:w="3061"/>
          </w:tcPr>
          <w:p>
            <w:pPr>
              <w:spacing w:after="0"/>
            </w:pPr>
            <w:r>
              <w:rPr>
                <w:sz w:val="14"/>
              </w:rPr>
              <w:t>Seawater reverse osmosis package (2 x 100 %)</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00GBA10AP001</w:t>
            </w:r>
          </w:p>
        </w:tc>
        <w:tc>
          <w:tcPr>
            <w:tcW w:type="dxa" w:w="3061"/>
          </w:tcPr>
          <w:p>
            <w:pPr>
              <w:spacing w:after="0"/>
            </w:pPr>
            <w:r>
              <w:rPr>
                <w:sz w:val="14"/>
              </w:rPr>
              <w:t>SWRO feed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00GBA10AP002</w:t>
            </w:r>
          </w:p>
        </w:tc>
        <w:tc>
          <w:tcPr>
            <w:tcW w:type="dxa" w:w="3061"/>
          </w:tcPr>
          <w:p>
            <w:pPr>
              <w:spacing w:after="0"/>
            </w:pPr>
            <w:r>
              <w:rPr>
                <w:sz w:val="14"/>
              </w:rPr>
              <w:t>SWRO feed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00GBA10AP003</w:t>
            </w:r>
          </w:p>
        </w:tc>
        <w:tc>
          <w:tcPr>
            <w:tcW w:type="dxa" w:w="3061"/>
          </w:tcPr>
          <w:p>
            <w:pPr>
              <w:spacing w:after="0"/>
            </w:pPr>
            <w:r>
              <w:rPr>
                <w:sz w:val="14"/>
              </w:rPr>
              <w:t>SWRO high-pressure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00GBA10AP004</w:t>
            </w:r>
          </w:p>
        </w:tc>
        <w:tc>
          <w:tcPr>
            <w:tcW w:type="dxa" w:w="3061"/>
          </w:tcPr>
          <w:p>
            <w:pPr>
              <w:spacing w:after="0"/>
            </w:pPr>
            <w:r>
              <w:rPr>
                <w:sz w:val="14"/>
              </w:rPr>
              <w:t>SWRO high-pressure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00GBA10AT001</w:t>
            </w:r>
          </w:p>
        </w:tc>
        <w:tc>
          <w:tcPr>
            <w:tcW w:type="dxa" w:w="3061"/>
          </w:tcPr>
          <w:p>
            <w:pPr>
              <w:spacing w:after="0"/>
            </w:pPr>
            <w:r>
              <w:rPr>
                <w:sz w:val="14"/>
              </w:rPr>
              <w:t>SWRO multimedia filter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00GBA10AT002</w:t>
            </w:r>
          </w:p>
        </w:tc>
        <w:tc>
          <w:tcPr>
            <w:tcW w:type="dxa" w:w="3061"/>
          </w:tcPr>
          <w:p>
            <w:pPr>
              <w:spacing w:after="0"/>
            </w:pPr>
            <w:r>
              <w:rPr>
                <w:sz w:val="14"/>
              </w:rPr>
              <w:t>SWRO multimedia filter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00GBA10AT003</w:t>
            </w:r>
          </w:p>
        </w:tc>
        <w:tc>
          <w:tcPr>
            <w:tcW w:type="dxa" w:w="3061"/>
          </w:tcPr>
          <w:p>
            <w:pPr>
              <w:spacing w:after="0"/>
            </w:pPr>
            <w:r>
              <w:rPr>
                <w:sz w:val="14"/>
              </w:rPr>
              <w:t>SWRO multimedia filter C</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00GBA10AT004</w:t>
            </w:r>
          </w:p>
        </w:tc>
        <w:tc>
          <w:tcPr>
            <w:tcW w:type="dxa" w:w="3061"/>
          </w:tcPr>
          <w:p>
            <w:pPr>
              <w:spacing w:after="0"/>
            </w:pPr>
            <w:r>
              <w:rPr>
                <w:sz w:val="14"/>
              </w:rPr>
              <w:t>SWRO cartridge filter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00GBA10AT005</w:t>
            </w:r>
          </w:p>
        </w:tc>
        <w:tc>
          <w:tcPr>
            <w:tcW w:type="dxa" w:w="3061"/>
          </w:tcPr>
          <w:p>
            <w:pPr>
              <w:spacing w:after="0"/>
            </w:pPr>
            <w:r>
              <w:rPr>
                <w:sz w:val="14"/>
              </w:rPr>
              <w:t>SWRO cartridge filter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00GBA10BB001</w:t>
            </w:r>
          </w:p>
        </w:tc>
        <w:tc>
          <w:tcPr>
            <w:tcW w:type="dxa" w:w="3061"/>
          </w:tcPr>
          <w:p>
            <w:pPr>
              <w:spacing w:after="0"/>
            </w:pPr>
            <w:r>
              <w:rPr>
                <w:sz w:val="14"/>
              </w:rPr>
              <w:t>SWRO permeate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w:t>
            </w:r>
          </w:p>
        </w:tc>
        <w:tc>
          <w:tcPr>
            <w:tcW w:type="dxa" w:w="3061"/>
          </w:tcPr>
          <w:p>
            <w:pPr>
              <w:spacing w:after="0"/>
            </w:pPr>
            <w:r>
              <w:rPr>
                <w:sz w:val="14"/>
              </w:rPr>
              <w:t>Demineralisation package (EDI / mixed bed)</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00GCA10AP001</w:t>
            </w:r>
          </w:p>
        </w:tc>
        <w:tc>
          <w:tcPr>
            <w:tcW w:type="dxa" w:w="3061"/>
          </w:tcPr>
          <w:p>
            <w:pPr>
              <w:spacing w:after="0"/>
            </w:pPr>
            <w:r>
              <w:rPr>
                <w:sz w:val="14"/>
              </w:rPr>
              <w:t>EDI feed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00GCA10AP002</w:t>
            </w:r>
          </w:p>
        </w:tc>
        <w:tc>
          <w:tcPr>
            <w:tcW w:type="dxa" w:w="3061"/>
          </w:tcPr>
          <w:p>
            <w:pPr>
              <w:spacing w:after="0"/>
            </w:pPr>
            <w:r>
              <w:rPr>
                <w:sz w:val="14"/>
              </w:rPr>
              <w:t>EDI feed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00GCA10AT001</w:t>
            </w:r>
          </w:p>
        </w:tc>
        <w:tc>
          <w:tcPr>
            <w:tcW w:type="dxa" w:w="3061"/>
          </w:tcPr>
          <w:p>
            <w:pPr>
              <w:spacing w:after="0"/>
            </w:pPr>
            <w:r>
              <w:rPr>
                <w:sz w:val="14"/>
              </w:rPr>
              <w:t>EDI stack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00GCA10AT002</w:t>
            </w:r>
          </w:p>
        </w:tc>
        <w:tc>
          <w:tcPr>
            <w:tcW w:type="dxa" w:w="3061"/>
          </w:tcPr>
          <w:p>
            <w:pPr>
              <w:spacing w:after="0"/>
            </w:pPr>
            <w:r>
              <w:rPr>
                <w:sz w:val="14"/>
              </w:rPr>
              <w:t>EDI stack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00GCA10AT003</w:t>
            </w:r>
          </w:p>
        </w:tc>
        <w:tc>
          <w:tcPr>
            <w:tcW w:type="dxa" w:w="3061"/>
          </w:tcPr>
          <w:p>
            <w:pPr>
              <w:spacing w:after="0"/>
            </w:pPr>
            <w:r>
              <w:rPr>
                <w:sz w:val="14"/>
              </w:rPr>
              <w:t>Mixed bed polisher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00GCA10AT004</w:t>
            </w:r>
          </w:p>
        </w:tc>
        <w:tc>
          <w:tcPr>
            <w:tcW w:type="dxa" w:w="3061"/>
          </w:tcPr>
          <w:p>
            <w:pPr>
              <w:spacing w:after="0"/>
            </w:pPr>
            <w:r>
              <w:rPr>
                <w:sz w:val="14"/>
              </w:rPr>
              <w:t>Mixed bed polisher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00GHA10AP001</w:t>
            </w:r>
          </w:p>
        </w:tc>
        <w:tc>
          <w:tcPr>
            <w:tcW w:type="dxa" w:w="3061"/>
          </w:tcPr>
          <w:p>
            <w:pPr>
              <w:spacing w:after="0"/>
            </w:pPr>
            <w:r>
              <w:rPr>
                <w:sz w:val="14"/>
              </w:rPr>
              <w:t>Demin water forwarding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MR-ME-013</w:t>
            </w:r>
          </w:p>
        </w:tc>
      </w:tr>
      <w:tr>
        <w:trPr>
          <w:cantSplit w:val="true"/>
        </w:trPr>
        <w:tc>
          <w:tcPr>
            <w:tcW w:type="dxa" w:w="1361"/>
          </w:tcPr>
          <w:p>
            <w:pPr>
              <w:spacing w:after="0"/>
            </w:pPr>
            <w:r>
              <w:rPr>
                <w:sz w:val="14"/>
              </w:rPr>
              <w:t>00GHA10AP002</w:t>
            </w:r>
          </w:p>
        </w:tc>
        <w:tc>
          <w:tcPr>
            <w:tcW w:type="dxa" w:w="3061"/>
          </w:tcPr>
          <w:p>
            <w:pPr>
              <w:spacing w:after="0"/>
            </w:pPr>
            <w:r>
              <w:rPr>
                <w:sz w:val="14"/>
              </w:rPr>
              <w:t>Demin water forwarding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MR-ME-013</w:t>
            </w:r>
          </w:p>
        </w:tc>
      </w:tr>
      <w:tr>
        <w:trPr>
          <w:cantSplit w:val="true"/>
        </w:trPr>
        <w:tc>
          <w:tcPr>
            <w:tcW w:type="dxa" w:w="1361"/>
          </w:tcPr>
          <w:p>
            <w:pPr>
              <w:spacing w:after="0"/>
            </w:pPr>
            <w:r>
              <w:rPr>
                <w:sz w:val="14"/>
              </w:rPr>
              <w:t>00GHA10BB001</w:t>
            </w:r>
          </w:p>
        </w:tc>
        <w:tc>
          <w:tcPr>
            <w:tcW w:type="dxa" w:w="3061"/>
          </w:tcPr>
          <w:p>
            <w:pPr>
              <w:spacing w:after="0"/>
            </w:pPr>
            <w:r>
              <w:rPr>
                <w:sz w:val="14"/>
              </w:rPr>
              <w:t>Demineralised water tank A</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MR-ME-013</w:t>
            </w:r>
          </w:p>
        </w:tc>
      </w:tr>
      <w:tr>
        <w:trPr>
          <w:cantSplit w:val="true"/>
        </w:trPr>
        <w:tc>
          <w:tcPr>
            <w:tcW w:type="dxa" w:w="1361"/>
          </w:tcPr>
          <w:p>
            <w:pPr>
              <w:spacing w:after="0"/>
            </w:pPr>
            <w:r>
              <w:rPr>
                <w:sz w:val="14"/>
              </w:rPr>
              <w:t>00GHA10BB002</w:t>
            </w:r>
          </w:p>
        </w:tc>
        <w:tc>
          <w:tcPr>
            <w:tcW w:type="dxa" w:w="3061"/>
          </w:tcPr>
          <w:p>
            <w:pPr>
              <w:spacing w:after="0"/>
            </w:pPr>
            <w:r>
              <w:rPr>
                <w:sz w:val="14"/>
              </w:rPr>
              <w:t>Demineralised water tank B</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MR-ME-013</w:t>
            </w:r>
          </w:p>
        </w:tc>
      </w:tr>
      <w:tr>
        <w:trPr>
          <w:cantSplit w:val="true"/>
        </w:trPr>
        <w:tc>
          <w:tcPr>
            <w:tcW w:type="dxa" w:w="1361"/>
          </w:tcPr>
          <w:p>
            <w:pPr>
              <w:spacing w:after="0"/>
            </w:pPr>
            <w:r>
              <w:rPr>
                <w:sz w:val="14"/>
              </w:rPr>
              <w:t>00GKA10AP001</w:t>
            </w:r>
          </w:p>
        </w:tc>
        <w:tc>
          <w:tcPr>
            <w:tcW w:type="dxa" w:w="3061"/>
          </w:tcPr>
          <w:p>
            <w:pPr>
              <w:spacing w:after="0"/>
            </w:pPr>
            <w:r>
              <w:rPr>
                <w:sz w:val="14"/>
              </w:rPr>
              <w:t>Potable water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MR-ME-013</w:t>
            </w:r>
          </w:p>
        </w:tc>
      </w:tr>
      <w:tr>
        <w:trPr>
          <w:cantSplit w:val="true"/>
        </w:trPr>
        <w:tc>
          <w:tcPr>
            <w:tcW w:type="dxa" w:w="1361"/>
          </w:tcPr>
          <w:p>
            <w:pPr>
              <w:spacing w:after="0"/>
            </w:pPr>
            <w:r>
              <w:rPr>
                <w:sz w:val="14"/>
              </w:rPr>
              <w:t>00GKA10AP002</w:t>
            </w:r>
          </w:p>
        </w:tc>
        <w:tc>
          <w:tcPr>
            <w:tcW w:type="dxa" w:w="3061"/>
          </w:tcPr>
          <w:p>
            <w:pPr>
              <w:spacing w:after="0"/>
            </w:pPr>
            <w:r>
              <w:rPr>
                <w:sz w:val="14"/>
              </w:rPr>
              <w:t>Potable water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MR-ME-013</w:t>
            </w:r>
          </w:p>
        </w:tc>
      </w:tr>
      <w:tr>
        <w:trPr>
          <w:cantSplit w:val="true"/>
        </w:trPr>
        <w:tc>
          <w:tcPr>
            <w:tcW w:type="dxa" w:w="1361"/>
          </w:tcPr>
          <w:p>
            <w:pPr>
              <w:spacing w:after="0"/>
            </w:pPr>
            <w:r>
              <w:rPr>
                <w:sz w:val="14"/>
              </w:rPr>
              <w:t>00GKA10AT001</w:t>
            </w:r>
          </w:p>
        </w:tc>
        <w:tc>
          <w:tcPr>
            <w:tcW w:type="dxa" w:w="3061"/>
          </w:tcPr>
          <w:p>
            <w:pPr>
              <w:spacing w:after="0"/>
            </w:pPr>
            <w:r>
              <w:rPr>
                <w:sz w:val="14"/>
              </w:rPr>
              <w:t>Potable water UV disinfection</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MR-ME-013</w:t>
            </w:r>
          </w:p>
        </w:tc>
      </w:tr>
      <w:tr>
        <w:trPr>
          <w:cantSplit w:val="true"/>
        </w:trPr>
        <w:tc>
          <w:tcPr>
            <w:tcW w:type="dxa" w:w="1361"/>
          </w:tcPr>
          <w:p>
            <w:pPr>
              <w:spacing w:after="0"/>
            </w:pPr>
            <w:r>
              <w:rPr>
                <w:sz w:val="14"/>
              </w:rPr>
              <w:t>00GKA10BB001</w:t>
            </w:r>
          </w:p>
        </w:tc>
        <w:tc>
          <w:tcPr>
            <w:tcW w:type="dxa" w:w="3061"/>
          </w:tcPr>
          <w:p>
            <w:pPr>
              <w:spacing w:after="0"/>
            </w:pPr>
            <w:r>
              <w:rPr>
                <w:sz w:val="14"/>
              </w:rPr>
              <w:t>Potable water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MR-ME-013</w:t>
            </w:r>
          </w:p>
        </w:tc>
      </w:tr>
      <w:tr>
        <w:trPr>
          <w:cantSplit w:val="true"/>
        </w:trPr>
        <w:tc>
          <w:tcPr>
            <w:tcW w:type="dxa" w:w="1361"/>
          </w:tcPr>
          <w:p>
            <w:pPr>
              <w:spacing w:after="0"/>
            </w:pPr>
            <w:r>
              <w:rPr>
                <w:sz w:val="14"/>
              </w:rPr>
              <w:t>00GMA10AP001</w:t>
            </w:r>
          </w:p>
        </w:tc>
        <w:tc>
          <w:tcPr>
            <w:tcW w:type="dxa" w:w="3061"/>
          </w:tcPr>
          <w:p>
            <w:pPr>
              <w:spacing w:after="0"/>
            </w:pPr>
            <w:r>
              <w:rPr>
                <w:sz w:val="14"/>
              </w:rPr>
              <w:t>Process drain sump pump - power block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00GMA10AP002</w:t>
            </w:r>
          </w:p>
        </w:tc>
        <w:tc>
          <w:tcPr>
            <w:tcW w:type="dxa" w:w="3061"/>
          </w:tcPr>
          <w:p>
            <w:pPr>
              <w:spacing w:after="0"/>
            </w:pPr>
            <w:r>
              <w:rPr>
                <w:sz w:val="14"/>
              </w:rPr>
              <w:t>Process drain sump pump - power block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00GMA10AP003</w:t>
            </w:r>
          </w:p>
        </w:tc>
        <w:tc>
          <w:tcPr>
            <w:tcW w:type="dxa" w:w="3061"/>
          </w:tcPr>
          <w:p>
            <w:pPr>
              <w:spacing w:after="0"/>
            </w:pPr>
            <w:r>
              <w:rPr>
                <w:sz w:val="14"/>
              </w:rPr>
              <w:t>Oily water sump pump - transformer area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00GMA10AP004</w:t>
            </w:r>
          </w:p>
        </w:tc>
        <w:tc>
          <w:tcPr>
            <w:tcW w:type="dxa" w:w="3061"/>
          </w:tcPr>
          <w:p>
            <w:pPr>
              <w:spacing w:after="0"/>
            </w:pPr>
            <w:r>
              <w:rPr>
                <w:sz w:val="14"/>
              </w:rPr>
              <w:t>Oily water sump pump - LDO area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00GMA10AP005</w:t>
            </w:r>
          </w:p>
        </w:tc>
        <w:tc>
          <w:tcPr>
            <w:tcW w:type="dxa" w:w="3061"/>
          </w:tcPr>
          <w:p>
            <w:pPr>
              <w:spacing w:after="0"/>
            </w:pPr>
            <w:r>
              <w:rPr>
                <w:sz w:val="14"/>
              </w:rPr>
              <w:t>Chemical drain sump pump - water treatment</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00GMA10AP006</w:t>
            </w:r>
          </w:p>
        </w:tc>
        <w:tc>
          <w:tcPr>
            <w:tcW w:type="dxa" w:w="3061"/>
          </w:tcPr>
          <w:p>
            <w:pPr>
              <w:spacing w:after="0"/>
            </w:pPr>
            <w:r>
              <w:rPr>
                <w:sz w:val="14"/>
              </w:rPr>
              <w:t>Drain sump pump - CW pump house</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00GMA10AT001</w:t>
            </w:r>
          </w:p>
        </w:tc>
        <w:tc>
          <w:tcPr>
            <w:tcW w:type="dxa" w:w="3061"/>
          </w:tcPr>
          <w:p>
            <w:pPr>
              <w:spacing w:after="0"/>
            </w:pPr>
            <w:r>
              <w:rPr>
                <w:sz w:val="14"/>
              </w:rPr>
              <w:t>Oil separator (API / coalescing)</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00GMA10BB001</w:t>
            </w:r>
          </w:p>
        </w:tc>
        <w:tc>
          <w:tcPr>
            <w:tcW w:type="dxa" w:w="3061"/>
          </w:tcPr>
          <w:p>
            <w:pPr>
              <w:spacing w:after="0"/>
            </w:pPr>
            <w:r>
              <w:rPr>
                <w:sz w:val="14"/>
              </w:rPr>
              <w:t>Neutralisation pit</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00GNA10</w:t>
            </w:r>
          </w:p>
        </w:tc>
        <w:tc>
          <w:tcPr>
            <w:tcW w:type="dxa" w:w="3061"/>
          </w:tcPr>
          <w:p>
            <w:pPr>
              <w:spacing w:after="0"/>
            </w:pPr>
            <w:r>
              <w:rPr>
                <w:sz w:val="14"/>
              </w:rPr>
              <w:t>Waste water treatment package</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00GNA10AP001</w:t>
            </w:r>
          </w:p>
        </w:tc>
        <w:tc>
          <w:tcPr>
            <w:tcW w:type="dxa" w:w="3061"/>
          </w:tcPr>
          <w:p>
            <w:pPr>
              <w:spacing w:after="0"/>
            </w:pPr>
            <w:r>
              <w:rPr>
                <w:sz w:val="14"/>
              </w:rPr>
              <w:t>Waste water transfer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00GNA10AP002</w:t>
            </w:r>
          </w:p>
        </w:tc>
        <w:tc>
          <w:tcPr>
            <w:tcW w:type="dxa" w:w="3061"/>
          </w:tcPr>
          <w:p>
            <w:pPr>
              <w:spacing w:after="0"/>
            </w:pPr>
            <w:r>
              <w:rPr>
                <w:sz w:val="14"/>
              </w:rPr>
              <w:t>Waste water transfer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00GNA10AP003</w:t>
            </w:r>
          </w:p>
        </w:tc>
        <w:tc>
          <w:tcPr>
            <w:tcW w:type="dxa" w:w="3061"/>
          </w:tcPr>
          <w:p>
            <w:pPr>
              <w:spacing w:after="0"/>
            </w:pPr>
            <w:r>
              <w:rPr>
                <w:sz w:val="14"/>
              </w:rPr>
              <w:t>Treated effluent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00GNA10AP004</w:t>
            </w:r>
          </w:p>
        </w:tc>
        <w:tc>
          <w:tcPr>
            <w:tcW w:type="dxa" w:w="3061"/>
          </w:tcPr>
          <w:p>
            <w:pPr>
              <w:spacing w:after="0"/>
            </w:pPr>
            <w:r>
              <w:rPr>
                <w:sz w:val="14"/>
              </w:rPr>
              <w:t>Treated effluent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00GNA10BB001</w:t>
            </w:r>
          </w:p>
        </w:tc>
        <w:tc>
          <w:tcPr>
            <w:tcW w:type="dxa" w:w="3061"/>
          </w:tcPr>
          <w:p>
            <w:pPr>
              <w:spacing w:after="0"/>
            </w:pPr>
            <w:r>
              <w:rPr>
                <w:sz w:val="14"/>
              </w:rPr>
              <w:t>Equalisation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00GNA10BB002</w:t>
            </w:r>
          </w:p>
        </w:tc>
        <w:tc>
          <w:tcPr>
            <w:tcW w:type="dxa" w:w="3061"/>
          </w:tcPr>
          <w:p>
            <w:pPr>
              <w:spacing w:after="0"/>
            </w:pPr>
            <w:r>
              <w:rPr>
                <w:sz w:val="14"/>
              </w:rPr>
              <w:t>Neutralisation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00GUA10</w:t>
            </w:r>
          </w:p>
        </w:tc>
        <w:tc>
          <w:tcPr>
            <w:tcW w:type="dxa" w:w="3061"/>
          </w:tcPr>
          <w:p>
            <w:pPr>
              <w:spacing w:after="0"/>
            </w:pPr>
            <w:r>
              <w:rPr>
                <w:sz w:val="14"/>
              </w:rPr>
              <w:t>Sanitary treatment package</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00GUA10AP001</w:t>
            </w:r>
          </w:p>
        </w:tc>
        <w:tc>
          <w:tcPr>
            <w:tcW w:type="dxa" w:w="3061"/>
          </w:tcPr>
          <w:p>
            <w:pPr>
              <w:spacing w:after="0"/>
            </w:pPr>
            <w:r>
              <w:rPr>
                <w:sz w:val="14"/>
              </w:rPr>
              <w:t>Sanitary lift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00GUA10AP002</w:t>
            </w:r>
          </w:p>
        </w:tc>
        <w:tc>
          <w:tcPr>
            <w:tcW w:type="dxa" w:w="3061"/>
          </w:tcPr>
          <w:p>
            <w:pPr>
              <w:spacing w:after="0"/>
            </w:pPr>
            <w:r>
              <w:rPr>
                <w:sz w:val="14"/>
              </w:rPr>
              <w:t>Sanitary lift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00LDA10</w:t>
            </w:r>
          </w:p>
        </w:tc>
        <w:tc>
          <w:tcPr>
            <w:tcW w:type="dxa" w:w="3061"/>
          </w:tcPr>
          <w:p>
            <w:pPr>
              <w:spacing w:after="0"/>
            </w:pPr>
            <w:r>
              <w:rPr>
                <w:sz w:val="14"/>
              </w:rPr>
              <w:t>Condensate polishing plant</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00LDA10AT001</w:t>
            </w:r>
          </w:p>
        </w:tc>
        <w:tc>
          <w:tcPr>
            <w:tcW w:type="dxa" w:w="3061"/>
          </w:tcPr>
          <w:p>
            <w:pPr>
              <w:spacing w:after="0"/>
            </w:pPr>
            <w:r>
              <w:rPr>
                <w:sz w:val="14"/>
              </w:rPr>
              <w:t>Condensate polisher vessel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00LDA10AT002</w:t>
            </w:r>
          </w:p>
        </w:tc>
        <w:tc>
          <w:tcPr>
            <w:tcW w:type="dxa" w:w="3061"/>
          </w:tcPr>
          <w:p>
            <w:pPr>
              <w:spacing w:after="0"/>
            </w:pPr>
            <w:r>
              <w:rPr>
                <w:sz w:val="14"/>
              </w:rPr>
              <w:t>Condensate polisher vessel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00PAA10AA001</w:t>
            </w:r>
          </w:p>
        </w:tc>
        <w:tc>
          <w:tcPr>
            <w:tcW w:type="dxa" w:w="3061"/>
          </w:tcPr>
          <w:p>
            <w:pPr>
              <w:spacing w:after="0"/>
            </w:pPr>
            <w:r>
              <w:rPr>
                <w:sz w:val="14"/>
              </w:rPr>
              <w:t>Intake stop log / sluice gate A (motorised)</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00PAA10AA002</w:t>
            </w:r>
          </w:p>
        </w:tc>
        <w:tc>
          <w:tcPr>
            <w:tcW w:type="dxa" w:w="3061"/>
          </w:tcPr>
          <w:p>
            <w:pPr>
              <w:spacing w:after="0"/>
            </w:pPr>
            <w:r>
              <w:rPr>
                <w:sz w:val="14"/>
              </w:rPr>
              <w:t>Intake stop log / sluice gate B (motorised)</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00PAA10AP001</w:t>
            </w:r>
          </w:p>
        </w:tc>
        <w:tc>
          <w:tcPr>
            <w:tcW w:type="dxa" w:w="3061"/>
          </w:tcPr>
          <w:p>
            <w:pPr>
              <w:spacing w:after="0"/>
            </w:pPr>
            <w:r>
              <w:rPr>
                <w:sz w:val="14"/>
              </w:rPr>
              <w:t>Screen wash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00PAA10AP002</w:t>
            </w:r>
          </w:p>
        </w:tc>
        <w:tc>
          <w:tcPr>
            <w:tcW w:type="dxa" w:w="3061"/>
          </w:tcPr>
          <w:p>
            <w:pPr>
              <w:spacing w:after="0"/>
            </w:pPr>
            <w:r>
              <w:rPr>
                <w:sz w:val="14"/>
              </w:rPr>
              <w:t>Screen wash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00PAA10AT001</w:t>
            </w:r>
          </w:p>
        </w:tc>
        <w:tc>
          <w:tcPr>
            <w:tcW w:type="dxa" w:w="3061"/>
          </w:tcPr>
          <w:p>
            <w:pPr>
              <w:spacing w:after="0"/>
            </w:pPr>
            <w:r>
              <w:rPr>
                <w:sz w:val="14"/>
              </w:rPr>
              <w:t>Travelling band screen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00PAA10AT002</w:t>
            </w:r>
          </w:p>
        </w:tc>
        <w:tc>
          <w:tcPr>
            <w:tcW w:type="dxa" w:w="3061"/>
          </w:tcPr>
          <w:p>
            <w:pPr>
              <w:spacing w:after="0"/>
            </w:pPr>
            <w:r>
              <w:rPr>
                <w:sz w:val="14"/>
              </w:rPr>
              <w:t>Travelling band screen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00PAA10AT003</w:t>
            </w:r>
          </w:p>
        </w:tc>
        <w:tc>
          <w:tcPr>
            <w:tcW w:type="dxa" w:w="3061"/>
          </w:tcPr>
          <w:p>
            <w:pPr>
              <w:spacing w:after="0"/>
            </w:pPr>
            <w:r>
              <w:rPr>
                <w:sz w:val="14"/>
              </w:rPr>
              <w:t>Trash rake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00PAA10AT004</w:t>
            </w:r>
          </w:p>
        </w:tc>
        <w:tc>
          <w:tcPr>
            <w:tcW w:type="dxa" w:w="3061"/>
          </w:tcPr>
          <w:p>
            <w:pPr>
              <w:spacing w:after="0"/>
            </w:pPr>
            <w:r>
              <w:rPr>
                <w:sz w:val="14"/>
              </w:rPr>
              <w:t>Trash rake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00PAB10AA001</w:t>
            </w:r>
          </w:p>
        </w:tc>
        <w:tc>
          <w:tcPr>
            <w:tcW w:type="dxa" w:w="3061"/>
          </w:tcPr>
          <w:p>
            <w:pPr>
              <w:spacing w:after="0"/>
            </w:pPr>
            <w:r>
              <w:rPr>
                <w:sz w:val="14"/>
              </w:rPr>
              <w:t>CW pump discharge butterfly valve A DN2800 (motorised)</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MR-PI-004</w:t>
            </w:r>
          </w:p>
        </w:tc>
      </w:tr>
      <w:tr>
        <w:trPr>
          <w:cantSplit w:val="true"/>
        </w:trPr>
        <w:tc>
          <w:tcPr>
            <w:tcW w:type="dxa" w:w="1361"/>
          </w:tcPr>
          <w:p>
            <w:pPr>
              <w:spacing w:after="0"/>
            </w:pPr>
            <w:r>
              <w:rPr>
                <w:sz w:val="14"/>
              </w:rPr>
              <w:t>00PAB10AA002</w:t>
            </w:r>
          </w:p>
        </w:tc>
        <w:tc>
          <w:tcPr>
            <w:tcW w:type="dxa" w:w="3061"/>
          </w:tcPr>
          <w:p>
            <w:pPr>
              <w:spacing w:after="0"/>
            </w:pPr>
            <w:r>
              <w:rPr>
                <w:sz w:val="14"/>
              </w:rPr>
              <w:t>CW pump discharge butterfly valve B DN2800 (motorised)</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MR-PI-004</w:t>
            </w:r>
          </w:p>
        </w:tc>
      </w:tr>
      <w:tr>
        <w:trPr>
          <w:cantSplit w:val="true"/>
        </w:trPr>
        <w:tc>
          <w:tcPr>
            <w:tcW w:type="dxa" w:w="1361"/>
          </w:tcPr>
          <w:p>
            <w:pPr>
              <w:spacing w:after="0"/>
            </w:pPr>
            <w:r>
              <w:rPr>
                <w:sz w:val="14"/>
              </w:rPr>
              <w:t>00PAC10AP001</w:t>
            </w:r>
          </w:p>
        </w:tc>
        <w:tc>
          <w:tcPr>
            <w:tcW w:type="dxa" w:w="3061"/>
          </w:tcPr>
          <w:p>
            <w:pPr>
              <w:spacing w:after="0"/>
            </w:pPr>
            <w:r>
              <w:rPr>
                <w:sz w:val="14"/>
              </w:rPr>
              <w:t>CW pump A (2 x 50 %, vertical)</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MR-ME-003</w:t>
            </w:r>
          </w:p>
        </w:tc>
      </w:tr>
      <w:tr>
        <w:trPr>
          <w:cantSplit w:val="true"/>
        </w:trPr>
        <w:tc>
          <w:tcPr>
            <w:tcW w:type="dxa" w:w="1361"/>
          </w:tcPr>
          <w:p>
            <w:pPr>
              <w:spacing w:after="0"/>
            </w:pPr>
            <w:r>
              <w:rPr>
                <w:sz w:val="14"/>
              </w:rPr>
              <w:t>00PAC10AP002</w:t>
            </w:r>
          </w:p>
        </w:tc>
        <w:tc>
          <w:tcPr>
            <w:tcW w:type="dxa" w:w="3061"/>
          </w:tcPr>
          <w:p>
            <w:pPr>
              <w:spacing w:after="0"/>
            </w:pPr>
            <w:r>
              <w:rPr>
                <w:sz w:val="14"/>
              </w:rPr>
              <w:t>CW pump B (2 x 50 %, vertical)</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MR-ME-003</w:t>
            </w:r>
          </w:p>
        </w:tc>
      </w:tr>
      <w:tr>
        <w:trPr>
          <w:cantSplit w:val="true"/>
        </w:trPr>
        <w:tc>
          <w:tcPr>
            <w:tcW w:type="dxa" w:w="1361"/>
          </w:tcPr>
          <w:p>
            <w:pPr>
              <w:spacing w:after="0"/>
            </w:pPr>
            <w:r>
              <w:rPr>
                <w:sz w:val="14"/>
              </w:rPr>
              <w:t>00PAH10</w:t>
            </w:r>
          </w:p>
        </w:tc>
        <w:tc>
          <w:tcPr>
            <w:tcW w:type="dxa" w:w="3061"/>
          </w:tcPr>
          <w:p>
            <w:pPr>
              <w:spacing w:after="0"/>
            </w:pPr>
            <w:r>
              <w:rPr>
                <w:sz w:val="14"/>
              </w:rPr>
              <w:t>Condenser tube cleaning system (balls, strainers)</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MR-ME-006</w:t>
            </w:r>
          </w:p>
        </w:tc>
      </w:tr>
      <w:tr>
        <w:trPr>
          <w:cantSplit w:val="true"/>
        </w:trPr>
        <w:tc>
          <w:tcPr>
            <w:tcW w:type="dxa" w:w="1361"/>
          </w:tcPr>
          <w:p>
            <w:pPr>
              <w:spacing w:after="0"/>
            </w:pPr>
            <w:r>
              <w:rPr>
                <w:sz w:val="14"/>
              </w:rPr>
              <w:t>00PAH10AP001</w:t>
            </w:r>
          </w:p>
        </w:tc>
        <w:tc>
          <w:tcPr>
            <w:tcW w:type="dxa" w:w="3061"/>
          </w:tcPr>
          <w:p>
            <w:pPr>
              <w:spacing w:after="0"/>
            </w:pPr>
            <w:r>
              <w:rPr>
                <w:sz w:val="14"/>
              </w:rPr>
              <w:t>Ball recirculation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MR-ME-006</w:t>
            </w:r>
          </w:p>
        </w:tc>
      </w:tr>
      <w:tr>
        <w:trPr>
          <w:cantSplit w:val="true"/>
        </w:trPr>
        <w:tc>
          <w:tcPr>
            <w:tcW w:type="dxa" w:w="1361"/>
          </w:tcPr>
          <w:p>
            <w:pPr>
              <w:spacing w:after="0"/>
            </w:pPr>
            <w:r>
              <w:rPr>
                <w:sz w:val="14"/>
              </w:rPr>
              <w:t>00PAH10AP002</w:t>
            </w:r>
          </w:p>
        </w:tc>
        <w:tc>
          <w:tcPr>
            <w:tcW w:type="dxa" w:w="3061"/>
          </w:tcPr>
          <w:p>
            <w:pPr>
              <w:spacing w:after="0"/>
            </w:pPr>
            <w:r>
              <w:rPr>
                <w:sz w:val="14"/>
              </w:rPr>
              <w:t>Ball recirculation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MR-ME-006</w:t>
            </w:r>
          </w:p>
        </w:tc>
      </w:tr>
      <w:tr>
        <w:trPr>
          <w:cantSplit w:val="true"/>
        </w:trPr>
        <w:tc>
          <w:tcPr>
            <w:tcW w:type="dxa" w:w="1361"/>
          </w:tcPr>
          <w:p>
            <w:pPr>
              <w:spacing w:after="0"/>
            </w:pPr>
            <w:r>
              <w:rPr>
                <w:sz w:val="14"/>
              </w:rPr>
              <w:t>00PAH10AT001</w:t>
            </w:r>
          </w:p>
        </w:tc>
        <w:tc>
          <w:tcPr>
            <w:tcW w:type="dxa" w:w="3061"/>
          </w:tcPr>
          <w:p>
            <w:pPr>
              <w:spacing w:after="0"/>
            </w:pPr>
            <w:r>
              <w:rPr>
                <w:sz w:val="14"/>
              </w:rPr>
              <w:t>Debris filter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MR-ME-006</w:t>
            </w:r>
          </w:p>
        </w:tc>
      </w:tr>
      <w:tr>
        <w:trPr>
          <w:cantSplit w:val="true"/>
        </w:trPr>
        <w:tc>
          <w:tcPr>
            <w:tcW w:type="dxa" w:w="1361"/>
          </w:tcPr>
          <w:p>
            <w:pPr>
              <w:spacing w:after="0"/>
            </w:pPr>
            <w:r>
              <w:rPr>
                <w:sz w:val="14"/>
              </w:rPr>
              <w:t>00PAH10AT002</w:t>
            </w:r>
          </w:p>
        </w:tc>
        <w:tc>
          <w:tcPr>
            <w:tcW w:type="dxa" w:w="3061"/>
          </w:tcPr>
          <w:p>
            <w:pPr>
              <w:spacing w:after="0"/>
            </w:pPr>
            <w:r>
              <w:rPr>
                <w:sz w:val="14"/>
              </w:rPr>
              <w:t>Debris filter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MR-ME-006</w:t>
            </w:r>
          </w:p>
        </w:tc>
      </w:tr>
      <w:tr>
        <w:trPr>
          <w:cantSplit w:val="true"/>
        </w:trPr>
        <w:tc>
          <w:tcPr>
            <w:tcW w:type="dxa" w:w="1361"/>
          </w:tcPr>
          <w:p>
            <w:pPr>
              <w:spacing w:after="0"/>
            </w:pPr>
            <w:r>
              <w:rPr>
                <w:sz w:val="14"/>
              </w:rPr>
              <w:t>00PBA10</w:t>
            </w:r>
          </w:p>
        </w:tc>
        <w:tc>
          <w:tcPr>
            <w:tcW w:type="dxa" w:w="3061"/>
          </w:tcPr>
          <w:p>
            <w:pPr>
              <w:spacing w:after="0"/>
            </w:pPr>
            <w:r>
              <w:rPr>
                <w:sz w:val="14"/>
              </w:rPr>
              <w:t>Electro-chlorination package</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00PBA10AN001</w:t>
            </w:r>
          </w:p>
        </w:tc>
        <w:tc>
          <w:tcPr>
            <w:tcW w:type="dxa" w:w="3061"/>
          </w:tcPr>
          <w:p>
            <w:pPr>
              <w:spacing w:after="0"/>
            </w:pPr>
            <w:r>
              <w:rPr>
                <w:sz w:val="14"/>
              </w:rPr>
              <w:t>Hydrogen dilution fan A</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00PBA10AN002</w:t>
            </w:r>
          </w:p>
        </w:tc>
        <w:tc>
          <w:tcPr>
            <w:tcW w:type="dxa" w:w="3061"/>
          </w:tcPr>
          <w:p>
            <w:pPr>
              <w:spacing w:after="0"/>
            </w:pPr>
            <w:r>
              <w:rPr>
                <w:sz w:val="14"/>
              </w:rPr>
              <w:t>Hydrogen dilution fan B</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00PBA10AP001</w:t>
            </w:r>
          </w:p>
        </w:tc>
        <w:tc>
          <w:tcPr>
            <w:tcW w:type="dxa" w:w="3061"/>
          </w:tcPr>
          <w:p>
            <w:pPr>
              <w:spacing w:after="0"/>
            </w:pPr>
            <w:r>
              <w:rPr>
                <w:sz w:val="14"/>
              </w:rPr>
              <w:t>Chlorination seawater booster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00PBA10AP002</w:t>
            </w:r>
          </w:p>
        </w:tc>
        <w:tc>
          <w:tcPr>
            <w:tcW w:type="dxa" w:w="3061"/>
          </w:tcPr>
          <w:p>
            <w:pPr>
              <w:spacing w:after="0"/>
            </w:pPr>
            <w:r>
              <w:rPr>
                <w:sz w:val="14"/>
              </w:rPr>
              <w:t>Chlorination seawater booster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00PBA10AP003</w:t>
            </w:r>
          </w:p>
        </w:tc>
        <w:tc>
          <w:tcPr>
            <w:tcW w:type="dxa" w:w="3061"/>
          </w:tcPr>
          <w:p>
            <w:pPr>
              <w:spacing w:after="0"/>
            </w:pPr>
            <w:r>
              <w:rPr>
                <w:sz w:val="14"/>
              </w:rPr>
              <w:t>Hypochlorite dosing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00PBA10AP004</w:t>
            </w:r>
          </w:p>
        </w:tc>
        <w:tc>
          <w:tcPr>
            <w:tcW w:type="dxa" w:w="3061"/>
          </w:tcPr>
          <w:p>
            <w:pPr>
              <w:spacing w:after="0"/>
            </w:pPr>
            <w:r>
              <w:rPr>
                <w:sz w:val="14"/>
              </w:rPr>
              <w:t>Hypochlorite dosing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00PBA10AT001</w:t>
            </w:r>
          </w:p>
        </w:tc>
        <w:tc>
          <w:tcPr>
            <w:tcW w:type="dxa" w:w="3061"/>
          </w:tcPr>
          <w:p>
            <w:pPr>
              <w:spacing w:after="0"/>
            </w:pPr>
            <w:r>
              <w:rPr>
                <w:sz w:val="14"/>
              </w:rPr>
              <w:t>Electrolyser cell stack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00PBA10AT002</w:t>
            </w:r>
          </w:p>
        </w:tc>
        <w:tc>
          <w:tcPr>
            <w:tcW w:type="dxa" w:w="3061"/>
          </w:tcPr>
          <w:p>
            <w:pPr>
              <w:spacing w:after="0"/>
            </w:pPr>
            <w:r>
              <w:rPr>
                <w:sz w:val="14"/>
              </w:rPr>
              <w:t>Electrolyser cell stack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00PBA10BB001</w:t>
            </w:r>
          </w:p>
        </w:tc>
        <w:tc>
          <w:tcPr>
            <w:tcW w:type="dxa" w:w="3061"/>
          </w:tcPr>
          <w:p>
            <w:pPr>
              <w:spacing w:after="0"/>
            </w:pPr>
            <w:r>
              <w:rPr>
                <w:sz w:val="14"/>
              </w:rPr>
              <w:t>Hypochlorite storage tank A</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00PBA10BB002</w:t>
            </w:r>
          </w:p>
        </w:tc>
        <w:tc>
          <w:tcPr>
            <w:tcW w:type="dxa" w:w="3061"/>
          </w:tcPr>
          <w:p>
            <w:pPr>
              <w:spacing w:after="0"/>
            </w:pPr>
            <w:r>
              <w:rPr>
                <w:sz w:val="14"/>
              </w:rPr>
              <w:t>Hypochlorite storage tank B</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00PGA10AC001</w:t>
            </w:r>
          </w:p>
        </w:tc>
        <w:tc>
          <w:tcPr>
            <w:tcW w:type="dxa" w:w="3061"/>
          </w:tcPr>
          <w:p>
            <w:pPr>
              <w:spacing w:after="0"/>
            </w:pPr>
            <w:r>
              <w:rPr>
                <w:sz w:val="14"/>
              </w:rPr>
              <w:t>CCW plate heat exchanger A (2 x 100 %)</w:t>
            </w:r>
          </w:p>
        </w:tc>
        <w:tc>
          <w:tcPr>
            <w:tcW w:type="dxa" w:w="1587"/>
          </w:tcPr>
          <w:p>
            <w:pPr>
              <w:spacing w:after="0"/>
            </w:pPr>
            <w:r>
              <w:rPr>
                <w:sz w:val="14"/>
              </w:rPr>
              <w:t>Plate Heat Exchanger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00PGA10AC002</w:t>
            </w:r>
          </w:p>
        </w:tc>
        <w:tc>
          <w:tcPr>
            <w:tcW w:type="dxa" w:w="3061"/>
          </w:tcPr>
          <w:p>
            <w:pPr>
              <w:spacing w:after="0"/>
            </w:pPr>
            <w:r>
              <w:rPr>
                <w:sz w:val="14"/>
              </w:rPr>
              <w:t>CCW plate heat exchanger B (2 x 100 %)</w:t>
            </w:r>
          </w:p>
        </w:tc>
        <w:tc>
          <w:tcPr>
            <w:tcW w:type="dxa" w:w="1587"/>
          </w:tcPr>
          <w:p>
            <w:pPr>
              <w:spacing w:after="0"/>
            </w:pPr>
            <w:r>
              <w:rPr>
                <w:sz w:val="14"/>
              </w:rPr>
              <w:t>Plate Heat Exchanger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00PGA10AP001</w:t>
            </w:r>
          </w:p>
        </w:tc>
        <w:tc>
          <w:tcPr>
            <w:tcW w:type="dxa" w:w="3061"/>
          </w:tcPr>
          <w:p>
            <w:pPr>
              <w:spacing w:after="0"/>
            </w:pPr>
            <w:r>
              <w:rPr>
                <w:sz w:val="14"/>
              </w:rPr>
              <w:t>CCW pump A (2 x 100 %)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00PGA10AP002</w:t>
            </w:r>
          </w:p>
        </w:tc>
        <w:tc>
          <w:tcPr>
            <w:tcW w:type="dxa" w:w="3061"/>
          </w:tcPr>
          <w:p>
            <w:pPr>
              <w:spacing w:after="0"/>
            </w:pPr>
            <w:r>
              <w:rPr>
                <w:sz w:val="14"/>
              </w:rPr>
              <w:t>CCW pump B (2 x 100 %)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00PGA10AT001</w:t>
            </w:r>
          </w:p>
        </w:tc>
        <w:tc>
          <w:tcPr>
            <w:tcW w:type="dxa" w:w="3061"/>
          </w:tcPr>
          <w:p>
            <w:pPr>
              <w:spacing w:after="0"/>
            </w:pPr>
            <w:r>
              <w:rPr>
                <w:sz w:val="14"/>
              </w:rPr>
              <w:t>CCW side-stream filter</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00PGA10BB001</w:t>
            </w:r>
          </w:p>
        </w:tc>
        <w:tc>
          <w:tcPr>
            <w:tcW w:type="dxa" w:w="3061"/>
          </w:tcPr>
          <w:p>
            <w:pPr>
              <w:spacing w:after="0"/>
            </w:pPr>
            <w:r>
              <w:rPr>
                <w:sz w:val="14"/>
              </w:rPr>
              <w:t>CCW expansion tank</w:t>
            </w:r>
          </w:p>
        </w:tc>
        <w:tc>
          <w:tcPr>
            <w:tcW w:type="dxa" w:w="1587"/>
          </w:tcPr>
          <w:p>
            <w:pPr>
              <w:spacing w:after="0"/>
            </w:pPr>
            <w:r>
              <w:rPr>
                <w:sz w:val="14"/>
              </w:rPr>
              <w:t>Pressure Vessel</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00PGA10BB002</w:t>
            </w:r>
          </w:p>
        </w:tc>
        <w:tc>
          <w:tcPr>
            <w:tcW w:type="dxa" w:w="3061"/>
          </w:tcPr>
          <w:p>
            <w:pPr>
              <w:spacing w:after="0"/>
            </w:pPr>
            <w:r>
              <w:rPr>
                <w:sz w:val="14"/>
              </w:rPr>
              <w:t>CCW chemical pot feeder</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00QCA10</w:t>
            </w:r>
          </w:p>
        </w:tc>
        <w:tc>
          <w:tcPr>
            <w:tcW w:type="dxa" w:w="3061"/>
          </w:tcPr>
          <w:p>
            <w:pPr>
              <w:spacing w:after="0"/>
            </w:pPr>
            <w:r>
              <w:rPr>
                <w:sz w:val="14"/>
              </w:rPr>
              <w:t>Chemical dosing skid (ammonia, oxygen scavenger)</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00QCA10AP001</w:t>
            </w:r>
          </w:p>
        </w:tc>
        <w:tc>
          <w:tcPr>
            <w:tcW w:type="dxa" w:w="3061"/>
          </w:tcPr>
          <w:p>
            <w:pPr>
              <w:spacing w:after="0"/>
            </w:pPr>
            <w:r>
              <w:rPr>
                <w:sz w:val="14"/>
              </w:rPr>
              <w:t>Ammonia dosing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00QCA10AP002</w:t>
            </w:r>
          </w:p>
        </w:tc>
        <w:tc>
          <w:tcPr>
            <w:tcW w:type="dxa" w:w="3061"/>
          </w:tcPr>
          <w:p>
            <w:pPr>
              <w:spacing w:after="0"/>
            </w:pPr>
            <w:r>
              <w:rPr>
                <w:sz w:val="14"/>
              </w:rPr>
              <w:t>Ammonia dosing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00QCA10AP003</w:t>
            </w:r>
          </w:p>
        </w:tc>
        <w:tc>
          <w:tcPr>
            <w:tcW w:type="dxa" w:w="3061"/>
          </w:tcPr>
          <w:p>
            <w:pPr>
              <w:spacing w:after="0"/>
            </w:pPr>
            <w:r>
              <w:rPr>
                <w:sz w:val="14"/>
              </w:rPr>
              <w:t>Oxygen scavenger dosing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00QCA10AP004</w:t>
            </w:r>
          </w:p>
        </w:tc>
        <w:tc>
          <w:tcPr>
            <w:tcW w:type="dxa" w:w="3061"/>
          </w:tcPr>
          <w:p>
            <w:pPr>
              <w:spacing w:after="0"/>
            </w:pPr>
            <w:r>
              <w:rPr>
                <w:sz w:val="14"/>
              </w:rPr>
              <w:t>Oxygen scavenger dosing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00QCA10AP005</w:t>
            </w:r>
          </w:p>
        </w:tc>
        <w:tc>
          <w:tcPr>
            <w:tcW w:type="dxa" w:w="3061"/>
          </w:tcPr>
          <w:p>
            <w:pPr>
              <w:spacing w:after="0"/>
            </w:pPr>
            <w:r>
              <w:rPr>
                <w:sz w:val="14"/>
              </w:rPr>
              <w:t>Phosphate / caustic dosing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00QCA10AP006</w:t>
            </w:r>
          </w:p>
        </w:tc>
        <w:tc>
          <w:tcPr>
            <w:tcW w:type="dxa" w:w="3061"/>
          </w:tcPr>
          <w:p>
            <w:pPr>
              <w:spacing w:after="0"/>
            </w:pPr>
            <w:r>
              <w:rPr>
                <w:sz w:val="14"/>
              </w:rPr>
              <w:t>Phosphate / caustic dosing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00QCA10BB001</w:t>
            </w:r>
          </w:p>
        </w:tc>
        <w:tc>
          <w:tcPr>
            <w:tcW w:type="dxa" w:w="3061"/>
          </w:tcPr>
          <w:p>
            <w:pPr>
              <w:spacing w:after="0"/>
            </w:pPr>
            <w:r>
              <w:rPr>
                <w:sz w:val="14"/>
              </w:rPr>
              <w:t>Ammonia solution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00QCA10BB002</w:t>
            </w:r>
          </w:p>
        </w:tc>
        <w:tc>
          <w:tcPr>
            <w:tcW w:type="dxa" w:w="3061"/>
          </w:tcPr>
          <w:p>
            <w:pPr>
              <w:spacing w:after="0"/>
            </w:pPr>
            <w:r>
              <w:rPr>
                <w:sz w:val="14"/>
              </w:rPr>
              <w:t>Oxygen scavenger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00QCA10BB003</w:t>
            </w:r>
          </w:p>
        </w:tc>
        <w:tc>
          <w:tcPr>
            <w:tcW w:type="dxa" w:w="3061"/>
          </w:tcPr>
          <w:p>
            <w:pPr>
              <w:spacing w:after="0"/>
            </w:pPr>
            <w:r>
              <w:rPr>
                <w:sz w:val="14"/>
              </w:rPr>
              <w:t>Caustic solution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00QEA10AN001</w:t>
            </w:r>
          </w:p>
        </w:tc>
        <w:tc>
          <w:tcPr>
            <w:tcW w:type="dxa" w:w="3061"/>
          </w:tcPr>
          <w:p>
            <w:pPr>
              <w:spacing w:after="0"/>
            </w:pPr>
            <w:r>
              <w:rPr>
                <w:sz w:val="14"/>
              </w:rPr>
              <w:t>Air compressor A (2 x 100 %)</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00QEA10AN002</w:t>
            </w:r>
          </w:p>
        </w:tc>
        <w:tc>
          <w:tcPr>
            <w:tcW w:type="dxa" w:w="3061"/>
          </w:tcPr>
          <w:p>
            <w:pPr>
              <w:spacing w:after="0"/>
            </w:pPr>
            <w:r>
              <w:rPr>
                <w:sz w:val="14"/>
              </w:rPr>
              <w:t>Air compressor B (2 x 100 %)</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00QEA10AN003</w:t>
            </w:r>
          </w:p>
        </w:tc>
        <w:tc>
          <w:tcPr>
            <w:tcW w:type="dxa" w:w="3061"/>
          </w:tcPr>
          <w:p>
            <w:pPr>
              <w:spacing w:after="0"/>
            </w:pPr>
            <w:r>
              <w:rPr>
                <w:sz w:val="14"/>
              </w:rPr>
              <w:t>Service air compressor</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00QEA10AT001</w:t>
            </w:r>
          </w:p>
        </w:tc>
        <w:tc>
          <w:tcPr>
            <w:tcW w:type="dxa" w:w="3061"/>
          </w:tcPr>
          <w:p>
            <w:pPr>
              <w:spacing w:after="0"/>
            </w:pPr>
            <w:r>
              <w:rPr>
                <w:sz w:val="14"/>
              </w:rPr>
              <w:t>Instrument air dryer (2 x 100 %)</w:t>
            </w:r>
          </w:p>
        </w:tc>
        <w:tc>
          <w:tcPr>
            <w:tcW w:type="dxa" w:w="1587"/>
          </w:tcPr>
          <w:p>
            <w:pPr>
              <w:spacing w:after="0"/>
            </w:pPr>
            <w:r>
              <w:rPr>
                <w:sz w:val="14"/>
              </w:rPr>
              <w:t>Instrument Air Dryer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00QEA10AT003</w:t>
            </w:r>
          </w:p>
        </w:tc>
        <w:tc>
          <w:tcPr>
            <w:tcW w:type="dxa" w:w="3061"/>
          </w:tcPr>
          <w:p>
            <w:pPr>
              <w:spacing w:after="0"/>
            </w:pPr>
            <w:r>
              <w:rPr>
                <w:sz w:val="14"/>
              </w:rPr>
              <w:t>Instrument air after-filters</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00QEA10BB001</w:t>
            </w:r>
          </w:p>
        </w:tc>
        <w:tc>
          <w:tcPr>
            <w:tcW w:type="dxa" w:w="3061"/>
          </w:tcPr>
          <w:p>
            <w:pPr>
              <w:spacing w:after="0"/>
            </w:pPr>
            <w:r>
              <w:rPr>
                <w:sz w:val="14"/>
              </w:rPr>
              <w:t>Instrument air receiver</w:t>
            </w:r>
          </w:p>
        </w:tc>
        <w:tc>
          <w:tcPr>
            <w:tcW w:type="dxa" w:w="1587"/>
          </w:tcPr>
          <w:p>
            <w:pPr>
              <w:spacing w:after="0"/>
            </w:pPr>
            <w:r>
              <w:rPr>
                <w:sz w:val="14"/>
              </w:rPr>
              <w:t>Pressure Vessel</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00QEA10BB002</w:t>
            </w:r>
          </w:p>
        </w:tc>
        <w:tc>
          <w:tcPr>
            <w:tcW w:type="dxa" w:w="3061"/>
          </w:tcPr>
          <w:p>
            <w:pPr>
              <w:spacing w:after="0"/>
            </w:pPr>
            <w:r>
              <w:rPr>
                <w:sz w:val="14"/>
              </w:rPr>
              <w:t>Service air receiver</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00QHA10</w:t>
            </w:r>
          </w:p>
        </w:tc>
        <w:tc>
          <w:tcPr>
            <w:tcW w:type="dxa" w:w="3061"/>
          </w:tcPr>
          <w:p>
            <w:pPr>
              <w:spacing w:after="0"/>
            </w:pPr>
            <w:r>
              <w:rPr>
                <w:sz w:val="14"/>
              </w:rPr>
              <w:t>Auxiliary boiler 12 t/h, gas-fired</w:t>
            </w:r>
          </w:p>
        </w:tc>
        <w:tc>
          <w:tcPr>
            <w:tcW w:type="dxa" w:w="1587"/>
          </w:tcPr>
          <w:p>
            <w:pPr>
              <w:spacing w:after="0"/>
            </w:pPr>
            <w:r>
              <w:rPr>
                <w:sz w:val="14"/>
              </w:rPr>
              <w:t>Boiler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00QHA10AN001</w:t>
            </w:r>
          </w:p>
        </w:tc>
        <w:tc>
          <w:tcPr>
            <w:tcW w:type="dxa" w:w="3061"/>
          </w:tcPr>
          <w:p>
            <w:pPr>
              <w:spacing w:after="0"/>
            </w:pPr>
            <w:r>
              <w:rPr>
                <w:sz w:val="14"/>
              </w:rPr>
              <w:t>Auxiliary boiler combustion air fan</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00QHA10AP001</w:t>
            </w:r>
          </w:p>
        </w:tc>
        <w:tc>
          <w:tcPr>
            <w:tcW w:type="dxa" w:w="3061"/>
          </w:tcPr>
          <w:p>
            <w:pPr>
              <w:spacing w:after="0"/>
            </w:pPr>
            <w:r>
              <w:rPr>
                <w:sz w:val="14"/>
              </w:rPr>
              <w:t>Auxiliary boiler feed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00QHA10AP002</w:t>
            </w:r>
          </w:p>
        </w:tc>
        <w:tc>
          <w:tcPr>
            <w:tcW w:type="dxa" w:w="3061"/>
          </w:tcPr>
          <w:p>
            <w:pPr>
              <w:spacing w:after="0"/>
            </w:pPr>
            <w:r>
              <w:rPr>
                <w:sz w:val="14"/>
              </w:rPr>
              <w:t>Auxiliary boiler feed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00QHA10BB001</w:t>
            </w:r>
          </w:p>
        </w:tc>
        <w:tc>
          <w:tcPr>
            <w:tcW w:type="dxa" w:w="3061"/>
          </w:tcPr>
          <w:p>
            <w:pPr>
              <w:spacing w:after="0"/>
            </w:pPr>
            <w:r>
              <w:rPr>
                <w:sz w:val="14"/>
              </w:rPr>
              <w:t>Auxiliary boiler feed water tank / deaerator</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00QHA10BB002</w:t>
            </w:r>
          </w:p>
        </w:tc>
        <w:tc>
          <w:tcPr>
            <w:tcW w:type="dxa" w:w="3061"/>
          </w:tcPr>
          <w:p>
            <w:pPr>
              <w:spacing w:after="0"/>
            </w:pPr>
            <w:r>
              <w:rPr>
                <w:sz w:val="14"/>
              </w:rPr>
              <w:t>Auxiliary boiler blowdown vessel</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00QJA10</w:t>
            </w:r>
          </w:p>
        </w:tc>
        <w:tc>
          <w:tcPr>
            <w:tcW w:type="dxa" w:w="3061"/>
          </w:tcPr>
          <w:p>
            <w:pPr>
              <w:spacing w:after="0"/>
            </w:pPr>
            <w:r>
              <w:rPr>
                <w:sz w:val="14"/>
              </w:rPr>
              <w:t>Nitrogen supply package (bottle racks / generator)</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MR-ME-010</w:t>
            </w:r>
          </w:p>
        </w:tc>
      </w:tr>
      <w:tr>
        <w:trPr>
          <w:cantSplit w:val="true"/>
        </w:trPr>
        <w:tc>
          <w:tcPr>
            <w:tcW w:type="dxa" w:w="1361"/>
          </w:tcPr>
          <w:p>
            <w:pPr>
              <w:spacing w:after="0"/>
            </w:pPr>
            <w:r>
              <w:rPr>
                <w:sz w:val="14"/>
              </w:rPr>
              <w:t>00QJA10BB001</w:t>
            </w:r>
          </w:p>
        </w:tc>
        <w:tc>
          <w:tcPr>
            <w:tcW w:type="dxa" w:w="3061"/>
          </w:tcPr>
          <w:p>
            <w:pPr>
              <w:spacing w:after="0"/>
            </w:pPr>
            <w:r>
              <w:rPr>
                <w:sz w:val="14"/>
              </w:rPr>
              <w:t>Nitrogen buffer vessel</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MR-ME-010</w:t>
            </w:r>
          </w:p>
        </w:tc>
      </w:tr>
      <w:tr>
        <w:trPr>
          <w:cantSplit w:val="true"/>
        </w:trPr>
        <w:tc>
          <w:tcPr>
            <w:tcW w:type="dxa" w:w="1361"/>
          </w:tcPr>
          <w:p>
            <w:pPr>
              <w:spacing w:after="0"/>
            </w:pPr>
            <w:r>
              <w:rPr>
                <w:sz w:val="14"/>
              </w:rPr>
              <w:t>00QJB10</w:t>
            </w:r>
          </w:p>
        </w:tc>
        <w:tc>
          <w:tcPr>
            <w:tcW w:type="dxa" w:w="3061"/>
          </w:tcPr>
          <w:p>
            <w:pPr>
              <w:spacing w:after="0"/>
            </w:pPr>
            <w:r>
              <w:rPr>
                <w:sz w:val="14"/>
              </w:rPr>
              <w:t>Hydrogen and CO2 bottle racks</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MR-ME-010</w:t>
            </w:r>
          </w:p>
        </w:tc>
      </w:tr>
      <w:tr>
        <w:trPr>
          <w:cantSplit w:val="true"/>
        </w:trPr>
        <w:tc>
          <w:tcPr>
            <w:tcW w:type="dxa" w:w="1361"/>
          </w:tcPr>
          <w:p>
            <w:pPr>
              <w:spacing w:after="0"/>
            </w:pPr>
            <w:r>
              <w:rPr>
                <w:sz w:val="14"/>
              </w:rPr>
              <w:t>00QUA10</w:t>
            </w:r>
          </w:p>
        </w:tc>
        <w:tc>
          <w:tcPr>
            <w:tcW w:type="dxa" w:w="3061"/>
          </w:tcPr>
          <w:p>
            <w:pPr>
              <w:spacing w:after="0"/>
            </w:pPr>
            <w:r>
              <w:rPr>
                <w:sz w:val="14"/>
              </w:rPr>
              <w:t>Steam/water analysis system (SWAS)</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MR-IC-003</w:t>
            </w:r>
          </w:p>
        </w:tc>
      </w:tr>
      <w:tr>
        <w:trPr>
          <w:cantSplit w:val="true"/>
        </w:trPr>
        <w:tc>
          <w:tcPr>
            <w:tcW w:type="dxa" w:w="1361"/>
          </w:tcPr>
          <w:p>
            <w:pPr>
              <w:spacing w:after="0"/>
            </w:pPr>
            <w:r>
              <w:rPr>
                <w:sz w:val="14"/>
              </w:rPr>
              <w:t>00QUA10AC001</w:t>
            </w:r>
          </w:p>
        </w:tc>
        <w:tc>
          <w:tcPr>
            <w:tcW w:type="dxa" w:w="3061"/>
          </w:tcPr>
          <w:p>
            <w:pPr>
              <w:spacing w:after="0"/>
            </w:pPr>
            <w:r>
              <w:rPr>
                <w:sz w:val="14"/>
              </w:rPr>
              <w:t>Sample cooler rack</w:t>
            </w:r>
          </w:p>
        </w:tc>
        <w:tc>
          <w:tcPr>
            <w:tcW w:type="dxa" w:w="1587"/>
          </w:tcPr>
          <w:p>
            <w:pPr>
              <w:spacing w:after="0"/>
            </w:pPr>
            <w:r>
              <w:rPr>
                <w:sz w:val="14"/>
              </w:rPr>
              <w:t>Plate Heat Exchanger</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MR-IC-003</w:t>
            </w:r>
          </w:p>
        </w:tc>
      </w:tr>
      <w:tr>
        <w:trPr>
          <w:cantSplit w:val="true"/>
        </w:trPr>
        <w:tc>
          <w:tcPr>
            <w:tcW w:type="dxa" w:w="1361"/>
          </w:tcPr>
          <w:p>
            <w:pPr>
              <w:spacing w:after="0"/>
            </w:pPr>
            <w:r>
              <w:rPr>
                <w:sz w:val="14"/>
              </w:rPr>
              <w:t>00SAA10</w:t>
            </w:r>
          </w:p>
        </w:tc>
        <w:tc>
          <w:tcPr>
            <w:tcW w:type="dxa" w:w="3061"/>
          </w:tcPr>
          <w:p>
            <w:pPr>
              <w:spacing w:after="0"/>
            </w:pPr>
            <w:r>
              <w:rPr>
                <w:sz w:val="14"/>
              </w:rPr>
              <w:t>HVAC plant (chillers, AHUs, pressurisation)</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00SAA10AN001</w:t>
            </w:r>
          </w:p>
        </w:tc>
        <w:tc>
          <w:tcPr>
            <w:tcW w:type="dxa" w:w="3061"/>
          </w:tcPr>
          <w:p>
            <w:pPr>
              <w:spacing w:after="0"/>
            </w:pPr>
            <w:r>
              <w:rPr>
                <w:sz w:val="14"/>
              </w:rPr>
              <w:t>Chiller A</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00SAA10AN002</w:t>
            </w:r>
          </w:p>
        </w:tc>
        <w:tc>
          <w:tcPr>
            <w:tcW w:type="dxa" w:w="3061"/>
          </w:tcPr>
          <w:p>
            <w:pPr>
              <w:spacing w:after="0"/>
            </w:pPr>
            <w:r>
              <w:rPr>
                <w:sz w:val="14"/>
              </w:rPr>
              <w:t>Chiller B</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00SAA10AN003</w:t>
            </w:r>
          </w:p>
        </w:tc>
        <w:tc>
          <w:tcPr>
            <w:tcW w:type="dxa" w:w="3061"/>
          </w:tcPr>
          <w:p>
            <w:pPr>
              <w:spacing w:after="0"/>
            </w:pPr>
            <w:r>
              <w:rPr>
                <w:sz w:val="14"/>
              </w:rPr>
              <w:t>Chiller C</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00SAA10AP001</w:t>
            </w:r>
          </w:p>
        </w:tc>
        <w:tc>
          <w:tcPr>
            <w:tcW w:type="dxa" w:w="3061"/>
          </w:tcPr>
          <w:p>
            <w:pPr>
              <w:spacing w:after="0"/>
            </w:pPr>
            <w:r>
              <w:rPr>
                <w:sz w:val="14"/>
              </w:rPr>
              <w:t>Chilled water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00SAA10AP002</w:t>
            </w:r>
          </w:p>
        </w:tc>
        <w:tc>
          <w:tcPr>
            <w:tcW w:type="dxa" w:w="3061"/>
          </w:tcPr>
          <w:p>
            <w:pPr>
              <w:spacing w:after="0"/>
            </w:pPr>
            <w:r>
              <w:rPr>
                <w:sz w:val="14"/>
              </w:rPr>
              <w:t>Chilled water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00SAA11AN001</w:t>
            </w:r>
          </w:p>
        </w:tc>
        <w:tc>
          <w:tcPr>
            <w:tcW w:type="dxa" w:w="3061"/>
          </w:tcPr>
          <w:p>
            <w:pPr>
              <w:spacing w:after="0"/>
            </w:pPr>
            <w:r>
              <w:rPr>
                <w:sz w:val="14"/>
              </w:rPr>
              <w:t>AHU - control room</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00SAA11AN002</w:t>
            </w:r>
          </w:p>
        </w:tc>
        <w:tc>
          <w:tcPr>
            <w:tcW w:type="dxa" w:w="3061"/>
          </w:tcPr>
          <w:p>
            <w:pPr>
              <w:spacing w:after="0"/>
            </w:pPr>
            <w:r>
              <w:rPr>
                <w:sz w:val="14"/>
              </w:rPr>
              <w:t>AHU - electronic rooms</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00SAA11AN003</w:t>
            </w:r>
          </w:p>
        </w:tc>
        <w:tc>
          <w:tcPr>
            <w:tcW w:type="dxa" w:w="3061"/>
          </w:tcPr>
          <w:p>
            <w:pPr>
              <w:spacing w:after="0"/>
            </w:pPr>
            <w:r>
              <w:rPr>
                <w:sz w:val="14"/>
              </w:rPr>
              <w:t>AHU - electrical building MV rooms</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00SAA11AN004</w:t>
            </w:r>
          </w:p>
        </w:tc>
        <w:tc>
          <w:tcPr>
            <w:tcW w:type="dxa" w:w="3061"/>
          </w:tcPr>
          <w:p>
            <w:pPr>
              <w:spacing w:after="0"/>
            </w:pPr>
            <w:r>
              <w:rPr>
                <w:sz w:val="14"/>
              </w:rPr>
              <w:t>AHU - electrical building LV rooms</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00SAA11AN005</w:t>
            </w:r>
          </w:p>
        </w:tc>
        <w:tc>
          <w:tcPr>
            <w:tcW w:type="dxa" w:w="3061"/>
          </w:tcPr>
          <w:p>
            <w:pPr>
              <w:spacing w:after="0"/>
            </w:pPr>
            <w:r>
              <w:rPr>
                <w:sz w:val="14"/>
              </w:rPr>
              <w:t>AHU - GIS building</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00SAA11AN006</w:t>
            </w:r>
          </w:p>
        </w:tc>
        <w:tc>
          <w:tcPr>
            <w:tcW w:type="dxa" w:w="3061"/>
          </w:tcPr>
          <w:p>
            <w:pPr>
              <w:spacing w:after="0"/>
            </w:pPr>
            <w:r>
              <w:rPr>
                <w:sz w:val="14"/>
              </w:rPr>
              <w:t>AHU - administration building</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00SAA11AN007</w:t>
            </w:r>
          </w:p>
        </w:tc>
        <w:tc>
          <w:tcPr>
            <w:tcW w:type="dxa" w:w="3061"/>
          </w:tcPr>
          <w:p>
            <w:pPr>
              <w:spacing w:after="0"/>
            </w:pPr>
            <w:r>
              <w:rPr>
                <w:sz w:val="14"/>
              </w:rPr>
              <w:t>AHU - workshop</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00SAA11AN008</w:t>
            </w:r>
          </w:p>
        </w:tc>
        <w:tc>
          <w:tcPr>
            <w:tcW w:type="dxa" w:w="3061"/>
          </w:tcPr>
          <w:p>
            <w:pPr>
              <w:spacing w:after="0"/>
            </w:pPr>
            <w:r>
              <w:rPr>
                <w:sz w:val="14"/>
              </w:rPr>
              <w:t>Pressurisation unit - control building</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00SAA12AN001</w:t>
            </w:r>
          </w:p>
        </w:tc>
        <w:tc>
          <w:tcPr>
            <w:tcW w:type="dxa" w:w="3061"/>
          </w:tcPr>
          <w:p>
            <w:pPr>
              <w:spacing w:after="0"/>
            </w:pPr>
            <w:r>
              <w:rPr>
                <w:sz w:val="14"/>
              </w:rPr>
              <w:t>GT hall roof ventilator A</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00SAA12AN002</w:t>
            </w:r>
          </w:p>
        </w:tc>
        <w:tc>
          <w:tcPr>
            <w:tcW w:type="dxa" w:w="3061"/>
          </w:tcPr>
          <w:p>
            <w:pPr>
              <w:spacing w:after="0"/>
            </w:pPr>
            <w:r>
              <w:rPr>
                <w:sz w:val="14"/>
              </w:rPr>
              <w:t>GT hall roof ventilator B</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00SAA12AN003</w:t>
            </w:r>
          </w:p>
        </w:tc>
        <w:tc>
          <w:tcPr>
            <w:tcW w:type="dxa" w:w="3061"/>
          </w:tcPr>
          <w:p>
            <w:pPr>
              <w:spacing w:after="0"/>
            </w:pPr>
            <w:r>
              <w:rPr>
                <w:sz w:val="14"/>
              </w:rPr>
              <w:t>GT hall roof ventilator C</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00SAA12AN004</w:t>
            </w:r>
          </w:p>
        </w:tc>
        <w:tc>
          <w:tcPr>
            <w:tcW w:type="dxa" w:w="3061"/>
          </w:tcPr>
          <w:p>
            <w:pPr>
              <w:spacing w:after="0"/>
            </w:pPr>
            <w:r>
              <w:rPr>
                <w:sz w:val="14"/>
              </w:rPr>
              <w:t>GT hall roof ventilator D</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00SAA13AN001</w:t>
            </w:r>
          </w:p>
        </w:tc>
        <w:tc>
          <w:tcPr>
            <w:tcW w:type="dxa" w:w="3061"/>
          </w:tcPr>
          <w:p>
            <w:pPr>
              <w:spacing w:after="0"/>
            </w:pPr>
            <w:r>
              <w:rPr>
                <w:sz w:val="14"/>
              </w:rPr>
              <w:t>ST hall roof ventilator A</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00SAA13AN002</w:t>
            </w:r>
          </w:p>
        </w:tc>
        <w:tc>
          <w:tcPr>
            <w:tcW w:type="dxa" w:w="3061"/>
          </w:tcPr>
          <w:p>
            <w:pPr>
              <w:spacing w:after="0"/>
            </w:pPr>
            <w:r>
              <w:rPr>
                <w:sz w:val="14"/>
              </w:rPr>
              <w:t>ST hall roof ventilator B</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00SAA13AN003</w:t>
            </w:r>
          </w:p>
        </w:tc>
        <w:tc>
          <w:tcPr>
            <w:tcW w:type="dxa" w:w="3061"/>
          </w:tcPr>
          <w:p>
            <w:pPr>
              <w:spacing w:after="0"/>
            </w:pPr>
            <w:r>
              <w:rPr>
                <w:sz w:val="14"/>
              </w:rPr>
              <w:t>ST hall roof ventilator C</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00SAA13AN004</w:t>
            </w:r>
          </w:p>
        </w:tc>
        <w:tc>
          <w:tcPr>
            <w:tcW w:type="dxa" w:w="3061"/>
          </w:tcPr>
          <w:p>
            <w:pPr>
              <w:spacing w:after="0"/>
            </w:pPr>
            <w:r>
              <w:rPr>
                <w:sz w:val="14"/>
              </w:rPr>
              <w:t>ST hall roof ventilator D</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00SAA14AN001</w:t>
            </w:r>
          </w:p>
        </w:tc>
        <w:tc>
          <w:tcPr>
            <w:tcW w:type="dxa" w:w="3061"/>
          </w:tcPr>
          <w:p>
            <w:pPr>
              <w:spacing w:after="0"/>
            </w:pPr>
            <w:r>
              <w:rPr>
                <w:sz w:val="14"/>
              </w:rPr>
              <w:t>Battery room exhaust fan A</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00SAA14AN002</w:t>
            </w:r>
          </w:p>
        </w:tc>
        <w:tc>
          <w:tcPr>
            <w:tcW w:type="dxa" w:w="3061"/>
          </w:tcPr>
          <w:p>
            <w:pPr>
              <w:spacing w:after="0"/>
            </w:pPr>
            <w:r>
              <w:rPr>
                <w:sz w:val="14"/>
              </w:rPr>
              <w:t>Battery room exhaust fan B</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00SGA10AP001</w:t>
            </w:r>
          </w:p>
        </w:tc>
        <w:tc>
          <w:tcPr>
            <w:tcW w:type="dxa" w:w="3061"/>
          </w:tcPr>
          <w:p>
            <w:pPr>
              <w:spacing w:after="0"/>
            </w:pPr>
            <w:r>
              <w:rPr>
                <w:sz w:val="14"/>
              </w:rPr>
              <w:t>Electric fire pump</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00SGA10AP002</w:t>
            </w:r>
          </w:p>
        </w:tc>
        <w:tc>
          <w:tcPr>
            <w:tcW w:type="dxa" w:w="3061"/>
          </w:tcPr>
          <w:p>
            <w:pPr>
              <w:spacing w:after="0"/>
            </w:pPr>
            <w:r>
              <w:rPr>
                <w:sz w:val="14"/>
              </w:rPr>
              <w:t>Diesel fire pump</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00SGA10AP003</w:t>
            </w:r>
          </w:p>
        </w:tc>
        <w:tc>
          <w:tcPr>
            <w:tcW w:type="dxa" w:w="3061"/>
          </w:tcPr>
          <w:p>
            <w:pPr>
              <w:spacing w:after="0"/>
            </w:pPr>
            <w:r>
              <w:rPr>
                <w:sz w:val="14"/>
              </w:rPr>
              <w:t>Jockey pump</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00SGA10BB001</w:t>
            </w:r>
          </w:p>
        </w:tc>
        <w:tc>
          <w:tcPr>
            <w:tcW w:type="dxa" w:w="3061"/>
          </w:tcPr>
          <w:p>
            <w:pPr>
              <w:spacing w:after="0"/>
            </w:pPr>
            <w:r>
              <w:rPr>
                <w:sz w:val="14"/>
              </w:rPr>
              <w:t>Fire water tank</w:t>
            </w:r>
          </w:p>
        </w:tc>
        <w:tc>
          <w:tcPr>
            <w:tcW w:type="dxa" w:w="1587"/>
          </w:tcPr>
          <w:p>
            <w:pPr>
              <w:spacing w:after="0"/>
            </w:pPr>
            <w:r>
              <w:rPr>
                <w:sz w:val="14"/>
              </w:rPr>
              <w:t>Fixed Roof 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MR-ME-013</w:t>
            </w:r>
          </w:p>
        </w:tc>
      </w:tr>
      <w:tr>
        <w:trPr>
          <w:cantSplit w:val="true"/>
        </w:trPr>
        <w:tc>
          <w:tcPr>
            <w:tcW w:type="dxa" w:w="1361"/>
          </w:tcPr>
          <w:p>
            <w:pPr>
              <w:spacing w:after="0"/>
            </w:pPr>
            <w:r>
              <w:rPr>
                <w:sz w:val="14"/>
              </w:rPr>
              <w:t>00SGA10BB002</w:t>
            </w:r>
          </w:p>
        </w:tc>
        <w:tc>
          <w:tcPr>
            <w:tcW w:type="dxa" w:w="3061"/>
          </w:tcPr>
          <w:p>
            <w:pPr>
              <w:spacing w:after="0"/>
            </w:pPr>
            <w:r>
              <w:rPr>
                <w:sz w:val="14"/>
              </w:rPr>
              <w:t>Fire water tank B</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00SGC10AA001</w:t>
            </w:r>
          </w:p>
        </w:tc>
        <w:tc>
          <w:tcPr>
            <w:tcW w:type="dxa" w:w="3061"/>
          </w:tcPr>
          <w:p>
            <w:pPr>
              <w:spacing w:after="0"/>
            </w:pPr>
            <w:r>
              <w:rPr>
                <w:sz w:val="14"/>
              </w:rPr>
              <w:t>Deluge valve set - GSU transformer GT</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00SGC10AA002</w:t>
            </w:r>
          </w:p>
        </w:tc>
        <w:tc>
          <w:tcPr>
            <w:tcW w:type="dxa" w:w="3061"/>
          </w:tcPr>
          <w:p>
            <w:pPr>
              <w:spacing w:after="0"/>
            </w:pPr>
            <w:r>
              <w:rPr>
                <w:sz w:val="14"/>
              </w:rPr>
              <w:t>Deluge valve set - GSU transformer ST</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00SGC10AA003</w:t>
            </w:r>
          </w:p>
        </w:tc>
        <w:tc>
          <w:tcPr>
            <w:tcW w:type="dxa" w:w="3061"/>
          </w:tcPr>
          <w:p>
            <w:pPr>
              <w:spacing w:after="0"/>
            </w:pPr>
            <w:r>
              <w:rPr>
                <w:sz w:val="14"/>
              </w:rPr>
              <w:t>Deluge valve set - unit auxiliary transformers</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00SGC10AA004</w:t>
            </w:r>
          </w:p>
        </w:tc>
        <w:tc>
          <w:tcPr>
            <w:tcW w:type="dxa" w:w="3061"/>
          </w:tcPr>
          <w:p>
            <w:pPr>
              <w:spacing w:after="0"/>
            </w:pPr>
            <w:r>
              <w:rPr>
                <w:sz w:val="14"/>
              </w:rPr>
              <w:t>Deluge valve set - GT lube oil module</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00SGC10AA005</w:t>
            </w:r>
          </w:p>
        </w:tc>
        <w:tc>
          <w:tcPr>
            <w:tcW w:type="dxa" w:w="3061"/>
          </w:tcPr>
          <w:p>
            <w:pPr>
              <w:spacing w:after="0"/>
            </w:pPr>
            <w:r>
              <w:rPr>
                <w:sz w:val="14"/>
              </w:rPr>
              <w:t>Deluge valve set - ST lube oil module</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00SGC10AA006</w:t>
            </w:r>
          </w:p>
        </w:tc>
        <w:tc>
          <w:tcPr>
            <w:tcW w:type="dxa" w:w="3061"/>
          </w:tcPr>
          <w:p>
            <w:pPr>
              <w:spacing w:after="0"/>
            </w:pPr>
            <w:r>
              <w:rPr>
                <w:sz w:val="14"/>
              </w:rPr>
              <w:t>Deluge valve set - LDO tank A</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00SGC10AA007</w:t>
            </w:r>
          </w:p>
        </w:tc>
        <w:tc>
          <w:tcPr>
            <w:tcW w:type="dxa" w:w="3061"/>
          </w:tcPr>
          <w:p>
            <w:pPr>
              <w:spacing w:after="0"/>
            </w:pPr>
            <w:r>
              <w:rPr>
                <w:sz w:val="14"/>
              </w:rPr>
              <w:t>Deluge valve set - LDO tank B</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00SGC10AA008</w:t>
            </w:r>
          </w:p>
        </w:tc>
        <w:tc>
          <w:tcPr>
            <w:tcW w:type="dxa" w:w="3061"/>
          </w:tcPr>
          <w:p>
            <w:pPr>
              <w:spacing w:after="0"/>
            </w:pPr>
            <w:r>
              <w:rPr>
                <w:sz w:val="14"/>
              </w:rPr>
              <w:t>Deluge valve set - LDO forwarding</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00SGC10AA009</w:t>
            </w:r>
          </w:p>
        </w:tc>
        <w:tc>
          <w:tcPr>
            <w:tcW w:type="dxa" w:w="3061"/>
          </w:tcPr>
          <w:p>
            <w:pPr>
              <w:spacing w:after="0"/>
            </w:pPr>
            <w:r>
              <w:rPr>
                <w:sz w:val="14"/>
              </w:rPr>
              <w:t>Deluge valve set - cable spreading room</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00SGC10AA010</w:t>
            </w:r>
          </w:p>
        </w:tc>
        <w:tc>
          <w:tcPr>
            <w:tcW w:type="dxa" w:w="3061"/>
          </w:tcPr>
          <w:p>
            <w:pPr>
              <w:spacing w:after="0"/>
            </w:pPr>
            <w:r>
              <w:rPr>
                <w:sz w:val="14"/>
              </w:rPr>
              <w:t>Foam proportioner - LDO unloading</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00SGC10BB001</w:t>
            </w:r>
          </w:p>
        </w:tc>
        <w:tc>
          <w:tcPr>
            <w:tcW w:type="dxa" w:w="3061"/>
          </w:tcPr>
          <w:p>
            <w:pPr>
              <w:spacing w:after="0"/>
            </w:pPr>
            <w:r>
              <w:rPr>
                <w:sz w:val="14"/>
              </w:rPr>
              <w:t>Foam concentrate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00SGY10</w:t>
            </w:r>
          </w:p>
        </w:tc>
        <w:tc>
          <w:tcPr>
            <w:tcW w:type="dxa" w:w="3061"/>
          </w:tcPr>
          <w:p>
            <w:pPr>
              <w:spacing w:after="0"/>
            </w:pPr>
            <w:r>
              <w:rPr>
                <w:sz w:val="14"/>
              </w:rPr>
              <w:t>Fire alarm control panel and detection network</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MR-IC-006</w:t>
            </w:r>
          </w:p>
        </w:tc>
      </w:tr>
      <w:tr>
        <w:trPr>
          <w:cantSplit w:val="true"/>
        </w:trPr>
        <w:tc>
          <w:tcPr>
            <w:tcW w:type="dxa" w:w="1361"/>
          </w:tcPr>
          <w:p>
            <w:pPr>
              <w:spacing w:after="0"/>
            </w:pPr>
            <w:r>
              <w:rPr>
                <w:sz w:val="14"/>
              </w:rPr>
              <w:t>00SMA10</w:t>
            </w:r>
          </w:p>
        </w:tc>
        <w:tc>
          <w:tcPr>
            <w:tcW w:type="dxa" w:w="3061"/>
          </w:tcPr>
          <w:p>
            <w:pPr>
              <w:spacing w:after="0"/>
            </w:pPr>
            <w:r>
              <w:rPr>
                <w:sz w:val="14"/>
              </w:rPr>
              <w:t>GT hall EOT crane 120/20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CWP-01-SS-01</w:t>
            </w:r>
          </w:p>
        </w:tc>
        <w:tc>
          <w:tcPr>
            <w:tcW w:type="dxa" w:w="1077"/>
          </w:tcPr>
          <w:p>
            <w:pPr>
              <w:spacing w:after="0"/>
            </w:pPr>
            <w:r>
              <w:rPr>
                <w:sz w:val="14"/>
              </w:rPr>
              <w:t>MR-ME-021</w:t>
            </w:r>
          </w:p>
        </w:tc>
      </w:tr>
      <w:tr>
        <w:trPr>
          <w:cantSplit w:val="true"/>
        </w:trPr>
        <w:tc>
          <w:tcPr>
            <w:tcW w:type="dxa" w:w="1361"/>
          </w:tcPr>
          <w:p>
            <w:pPr>
              <w:spacing w:after="0"/>
            </w:pPr>
            <w:r>
              <w:rPr>
                <w:sz w:val="14"/>
              </w:rPr>
              <w:t>00SMA20</w:t>
            </w:r>
          </w:p>
        </w:tc>
        <w:tc>
          <w:tcPr>
            <w:tcW w:type="dxa" w:w="3061"/>
          </w:tcPr>
          <w:p>
            <w:pPr>
              <w:spacing w:after="0"/>
            </w:pPr>
            <w:r>
              <w:rPr>
                <w:sz w:val="14"/>
              </w:rPr>
              <w:t>ST hall EOT crane 100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CWP-02-SS-01</w:t>
            </w:r>
          </w:p>
        </w:tc>
        <w:tc>
          <w:tcPr>
            <w:tcW w:type="dxa" w:w="1077"/>
          </w:tcPr>
          <w:p>
            <w:pPr>
              <w:spacing w:after="0"/>
            </w:pPr>
            <w:r>
              <w:rPr>
                <w:sz w:val="14"/>
              </w:rPr>
              <w:t>MR-ME-021</w:t>
            </w:r>
          </w:p>
        </w:tc>
      </w:tr>
      <w:tr>
        <w:trPr>
          <w:cantSplit w:val="true"/>
        </w:trPr>
        <w:tc>
          <w:tcPr>
            <w:tcW w:type="dxa" w:w="1361"/>
          </w:tcPr>
          <w:p>
            <w:pPr>
              <w:spacing w:after="0"/>
            </w:pPr>
            <w:r>
              <w:rPr>
                <w:sz w:val="14"/>
              </w:rPr>
              <w:t>00SMA30</w:t>
            </w:r>
          </w:p>
        </w:tc>
        <w:tc>
          <w:tcPr>
            <w:tcW w:type="dxa" w:w="3061"/>
          </w:tcPr>
          <w:p>
            <w:pPr>
              <w:spacing w:after="0"/>
            </w:pPr>
            <w:r>
              <w:rPr>
                <w:sz w:val="14"/>
              </w:rPr>
              <w:t>CW pump house overhead crane 25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MR-ME-021</w:t>
            </w:r>
          </w:p>
        </w:tc>
      </w:tr>
      <w:tr>
        <w:trPr>
          <w:cantSplit w:val="true"/>
        </w:trPr>
        <w:tc>
          <w:tcPr>
            <w:tcW w:type="dxa" w:w="1361"/>
          </w:tcPr>
          <w:p>
            <w:pPr>
              <w:spacing w:after="0"/>
            </w:pPr>
            <w:r>
              <w:rPr>
                <w:sz w:val="14"/>
              </w:rPr>
              <w:t>00SMA40</w:t>
            </w:r>
          </w:p>
        </w:tc>
        <w:tc>
          <w:tcPr>
            <w:tcW w:type="dxa" w:w="3061"/>
          </w:tcPr>
          <w:p>
            <w:pPr>
              <w:spacing w:after="0"/>
            </w:pPr>
            <w:r>
              <w:rPr>
                <w:sz w:val="14"/>
              </w:rPr>
              <w:t>Workshop overhead crane 10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MR-ME-021</w:t>
            </w:r>
          </w:p>
        </w:tc>
      </w:tr>
      <w:tr>
        <w:trPr>
          <w:cantSplit w:val="true"/>
        </w:trPr>
        <w:tc>
          <w:tcPr>
            <w:tcW w:type="dxa" w:w="1361"/>
          </w:tcPr>
          <w:p>
            <w:pPr>
              <w:spacing w:after="0"/>
            </w:pPr>
            <w:r>
              <w:rPr>
                <w:sz w:val="14"/>
              </w:rPr>
              <w:t>00SMA50</w:t>
            </w:r>
          </w:p>
        </w:tc>
        <w:tc>
          <w:tcPr>
            <w:tcW w:type="dxa" w:w="3061"/>
          </w:tcPr>
          <w:p>
            <w:pPr>
              <w:spacing w:after="0"/>
            </w:pPr>
            <w:r>
              <w:rPr>
                <w:sz w:val="14"/>
              </w:rPr>
              <w:t>BFP maintenance hoist 10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MR-ME-021</w:t>
            </w:r>
          </w:p>
        </w:tc>
      </w:tr>
      <w:tr>
        <w:trPr>
          <w:cantSplit w:val="true"/>
        </w:trPr>
        <w:tc>
          <w:tcPr>
            <w:tcW w:type="dxa" w:w="1361"/>
          </w:tcPr>
          <w:p>
            <w:pPr>
              <w:spacing w:after="0"/>
            </w:pPr>
            <w:r>
              <w:rPr>
                <w:sz w:val="14"/>
              </w:rPr>
              <w:t>00SMA60</w:t>
            </w:r>
          </w:p>
        </w:tc>
        <w:tc>
          <w:tcPr>
            <w:tcW w:type="dxa" w:w="3061"/>
          </w:tcPr>
          <w:p>
            <w:pPr>
              <w:spacing w:after="0"/>
            </w:pPr>
            <w:r>
              <w:rPr>
                <w:sz w:val="14"/>
              </w:rPr>
              <w:t>Water treatment building hoist 5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MR-ME-021</w:t>
            </w:r>
          </w:p>
        </w:tc>
      </w:tr>
      <w:tr>
        <w:trPr>
          <w:cantSplit w:val="true"/>
        </w:trPr>
        <w:tc>
          <w:tcPr>
            <w:tcW w:type="dxa" w:w="1361"/>
          </w:tcPr>
          <w:p>
            <w:pPr>
              <w:spacing w:after="0"/>
            </w:pPr>
            <w:r>
              <w:rPr>
                <w:sz w:val="14"/>
              </w:rPr>
              <w:t>00XJA10</w:t>
            </w:r>
          </w:p>
        </w:tc>
        <w:tc>
          <w:tcPr>
            <w:tcW w:type="dxa" w:w="3061"/>
          </w:tcPr>
          <w:p>
            <w:pPr>
              <w:spacing w:after="0"/>
            </w:pPr>
            <w:r>
              <w:rPr>
                <w:sz w:val="14"/>
              </w:rPr>
              <w:t>Emergency diesel generator 1,250 kVA</w:t>
            </w:r>
          </w:p>
        </w:tc>
        <w:tc>
          <w:tcPr>
            <w:tcW w:type="dxa" w:w="1587"/>
          </w:tcPr>
          <w:p>
            <w:pPr>
              <w:spacing w:after="0"/>
            </w:pPr>
            <w:r>
              <w:rPr>
                <w:sz w:val="14"/>
              </w:rPr>
              <w:t>Synchronous Generator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MR-EL-006</w:t>
            </w:r>
          </w:p>
        </w:tc>
      </w:tr>
      <w:tr>
        <w:trPr>
          <w:cantSplit w:val="true"/>
        </w:trPr>
        <w:tc>
          <w:tcPr>
            <w:tcW w:type="dxa" w:w="1361"/>
          </w:tcPr>
          <w:p>
            <w:pPr>
              <w:spacing w:after="0"/>
            </w:pPr>
            <w:r>
              <w:rPr>
                <w:sz w:val="14"/>
              </w:rPr>
              <w:t>00XJA10BB001</w:t>
            </w:r>
          </w:p>
        </w:tc>
        <w:tc>
          <w:tcPr>
            <w:tcW w:type="dxa" w:w="3061"/>
          </w:tcPr>
          <w:p>
            <w:pPr>
              <w:spacing w:after="0"/>
            </w:pPr>
            <w:r>
              <w:rPr>
                <w:sz w:val="14"/>
              </w:rPr>
              <w:t>Emergency diesel generator day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MR-EL-006</w:t>
            </w:r>
          </w:p>
        </w:tc>
      </w:tr>
      <w:tr>
        <w:trPr>
          <w:cantSplit w:val="true"/>
        </w:trPr>
        <w:tc>
          <w:tcPr>
            <w:tcW w:type="dxa" w:w="1361"/>
          </w:tcPr>
          <w:p>
            <w:pPr>
              <w:spacing w:after="0"/>
            </w:pPr>
            <w:r>
              <w:rPr>
                <w:sz w:val="14"/>
              </w:rPr>
              <w:t>10BAA10</w:t>
            </w:r>
          </w:p>
        </w:tc>
        <w:tc>
          <w:tcPr>
            <w:tcW w:type="dxa" w:w="3061"/>
          </w:tcPr>
          <w:p>
            <w:pPr>
              <w:spacing w:after="0"/>
            </w:pPr>
            <w:r>
              <w:rPr>
                <w:sz w:val="14"/>
              </w:rPr>
              <w:t>GT isolated phase busduct</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MR-EL-101</w:t>
            </w:r>
          </w:p>
        </w:tc>
      </w:tr>
      <w:tr>
        <w:trPr>
          <w:cantSplit w:val="true"/>
        </w:trPr>
        <w:tc>
          <w:tcPr>
            <w:tcW w:type="dxa" w:w="1361"/>
          </w:tcPr>
          <w:p>
            <w:pPr>
              <w:spacing w:after="0"/>
            </w:pPr>
            <w:r>
              <w:rPr>
                <w:sz w:val="14"/>
              </w:rPr>
              <w:t>10BAC10</w:t>
            </w:r>
          </w:p>
        </w:tc>
        <w:tc>
          <w:tcPr>
            <w:tcW w:type="dxa" w:w="3061"/>
          </w:tcPr>
          <w:p>
            <w:pPr>
              <w:spacing w:after="0"/>
            </w:pPr>
            <w:r>
              <w:rPr>
                <w:sz w:val="14"/>
              </w:rPr>
              <w:t>GT generator circuit breaker</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MR-EL-101</w:t>
            </w:r>
          </w:p>
        </w:tc>
      </w:tr>
      <w:tr>
        <w:trPr>
          <w:cantSplit w:val="true"/>
        </w:trPr>
        <w:tc>
          <w:tcPr>
            <w:tcW w:type="dxa" w:w="1361"/>
          </w:tcPr>
          <w:p>
            <w:pPr>
              <w:spacing w:after="0"/>
            </w:pPr>
            <w:r>
              <w:rPr>
                <w:sz w:val="14"/>
              </w:rPr>
              <w:t>10BAT10</w:t>
            </w:r>
          </w:p>
        </w:tc>
        <w:tc>
          <w:tcPr>
            <w:tcW w:type="dxa" w:w="3061"/>
          </w:tcPr>
          <w:p>
            <w:pPr>
              <w:spacing w:after="0"/>
            </w:pPr>
            <w:r>
              <w:rPr>
                <w:sz w:val="14"/>
              </w:rPr>
              <w:t>GT step-up transformer 560 MVA 400/21 kV</w:t>
            </w:r>
          </w:p>
        </w:tc>
        <w:tc>
          <w:tcPr>
            <w:tcW w:type="dxa" w:w="1587"/>
          </w:tcPr>
          <w:p>
            <w:pPr>
              <w:spacing w:after="0"/>
            </w:pPr>
            <w:r>
              <w:rPr>
                <w:sz w:val="14"/>
              </w:rPr>
              <w:t>Power Transformer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MR-EL-102</w:t>
            </w:r>
          </w:p>
        </w:tc>
      </w:tr>
      <w:tr>
        <w:trPr>
          <w:cantSplit w:val="true"/>
        </w:trPr>
        <w:tc>
          <w:tcPr>
            <w:tcW w:type="dxa" w:w="1361"/>
          </w:tcPr>
          <w:p>
            <w:pPr>
              <w:spacing w:after="0"/>
            </w:pPr>
            <w:r>
              <w:rPr>
                <w:sz w:val="14"/>
              </w:rPr>
              <w:t>10BBT10</w:t>
            </w:r>
          </w:p>
        </w:tc>
        <w:tc>
          <w:tcPr>
            <w:tcW w:type="dxa" w:w="3061"/>
          </w:tcPr>
          <w:p>
            <w:pPr>
              <w:spacing w:after="0"/>
            </w:pPr>
            <w:r>
              <w:rPr>
                <w:sz w:val="14"/>
              </w:rPr>
              <w:t>GT unit auxiliary transformer 21/10.5 kV 31.5 MVA</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MR-EL-002</w:t>
            </w:r>
          </w:p>
        </w:tc>
      </w:tr>
      <w:tr>
        <w:trPr>
          <w:cantSplit w:val="true"/>
        </w:trPr>
        <w:tc>
          <w:tcPr>
            <w:tcW w:type="dxa" w:w="1361"/>
          </w:tcPr>
          <w:p>
            <w:pPr>
              <w:spacing w:after="0"/>
            </w:pPr>
            <w:r>
              <w:rPr>
                <w:sz w:val="14"/>
              </w:rPr>
              <w:t>10HAA10</w:t>
            </w:r>
          </w:p>
        </w:tc>
        <w:tc>
          <w:tcPr>
            <w:tcW w:type="dxa" w:w="3061"/>
          </w:tcPr>
          <w:p>
            <w:pPr>
              <w:spacing w:after="0"/>
            </w:pPr>
            <w:r>
              <w:rPr>
                <w:sz w:val="14"/>
              </w:rPr>
              <w:t>Heat recovery steam generator, 3-pressure reheat</w:t>
            </w:r>
          </w:p>
        </w:tc>
        <w:tc>
          <w:tcPr>
            <w:tcW w:type="dxa" w:w="1587"/>
          </w:tcPr>
          <w:p>
            <w:pPr>
              <w:spacing w:after="0"/>
            </w:pPr>
            <w:r>
              <w:rPr>
                <w:sz w:val="14"/>
              </w:rPr>
              <w:t>Steam Generator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MR-ME-102</w:t>
            </w:r>
          </w:p>
        </w:tc>
      </w:tr>
      <w:tr>
        <w:trPr>
          <w:cantSplit w:val="true"/>
        </w:trPr>
        <w:tc>
          <w:tcPr>
            <w:tcW w:type="dxa" w:w="1361"/>
          </w:tcPr>
          <w:p>
            <w:pPr>
              <w:spacing w:after="0"/>
            </w:pPr>
            <w:r>
              <w:rPr>
                <w:sz w:val="14"/>
              </w:rPr>
              <w:t>10HAN10AP001</w:t>
            </w:r>
          </w:p>
        </w:tc>
        <w:tc>
          <w:tcPr>
            <w:tcW w:type="dxa" w:w="3061"/>
          </w:tcPr>
          <w:p>
            <w:pPr>
              <w:spacing w:after="0"/>
            </w:pPr>
            <w:r>
              <w:rPr>
                <w:sz w:val="14"/>
              </w:rPr>
              <w:t>HRSG drain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MR-ME-019</w:t>
            </w:r>
          </w:p>
        </w:tc>
      </w:tr>
      <w:tr>
        <w:trPr>
          <w:cantSplit w:val="true"/>
        </w:trPr>
        <w:tc>
          <w:tcPr>
            <w:tcW w:type="dxa" w:w="1361"/>
          </w:tcPr>
          <w:p>
            <w:pPr>
              <w:spacing w:after="0"/>
            </w:pPr>
            <w:r>
              <w:rPr>
                <w:sz w:val="14"/>
              </w:rPr>
              <w:t>10HAN10AP002</w:t>
            </w:r>
          </w:p>
        </w:tc>
        <w:tc>
          <w:tcPr>
            <w:tcW w:type="dxa" w:w="3061"/>
          </w:tcPr>
          <w:p>
            <w:pPr>
              <w:spacing w:after="0"/>
            </w:pPr>
            <w:r>
              <w:rPr>
                <w:sz w:val="14"/>
              </w:rPr>
              <w:t>HRSG drain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MR-ME-019</w:t>
            </w:r>
          </w:p>
        </w:tc>
      </w:tr>
      <w:tr>
        <w:trPr>
          <w:cantSplit w:val="true"/>
        </w:trPr>
        <w:tc>
          <w:tcPr>
            <w:tcW w:type="dxa" w:w="1361"/>
          </w:tcPr>
          <w:p>
            <w:pPr>
              <w:spacing w:after="0"/>
            </w:pPr>
            <w:r>
              <w:rPr>
                <w:sz w:val="14"/>
              </w:rPr>
              <w:t>10HAN10BB001</w:t>
            </w:r>
          </w:p>
        </w:tc>
        <w:tc>
          <w:tcPr>
            <w:tcW w:type="dxa" w:w="3061"/>
          </w:tcPr>
          <w:p>
            <w:pPr>
              <w:spacing w:after="0"/>
            </w:pPr>
            <w:r>
              <w:rPr>
                <w:sz w:val="14"/>
              </w:rPr>
              <w:t>HRSG blowdown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MR-ME-019</w:t>
            </w:r>
          </w:p>
        </w:tc>
      </w:tr>
      <w:tr>
        <w:trPr>
          <w:cantSplit w:val="true"/>
        </w:trPr>
        <w:tc>
          <w:tcPr>
            <w:tcW w:type="dxa" w:w="1361"/>
          </w:tcPr>
          <w:p>
            <w:pPr>
              <w:spacing w:after="0"/>
            </w:pPr>
            <w:r>
              <w:rPr>
                <w:sz w:val="14"/>
              </w:rPr>
              <w:t>10HAN10BB002</w:t>
            </w:r>
          </w:p>
        </w:tc>
        <w:tc>
          <w:tcPr>
            <w:tcW w:type="dxa" w:w="3061"/>
          </w:tcPr>
          <w:p>
            <w:pPr>
              <w:spacing w:after="0"/>
            </w:pPr>
            <w:r>
              <w:rPr>
                <w:sz w:val="14"/>
              </w:rPr>
              <w:t>Atmospheric drain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MR-ME-019</w:t>
            </w:r>
          </w:p>
        </w:tc>
      </w:tr>
      <w:tr>
        <w:trPr>
          <w:cantSplit w:val="true"/>
        </w:trPr>
        <w:tc>
          <w:tcPr>
            <w:tcW w:type="dxa" w:w="1361"/>
          </w:tcPr>
          <w:p>
            <w:pPr>
              <w:spacing w:after="0"/>
            </w:pPr>
            <w:r>
              <w:rPr>
                <w:sz w:val="14"/>
              </w:rPr>
              <w:t>10HNA10</w:t>
            </w:r>
          </w:p>
        </w:tc>
        <w:tc>
          <w:tcPr>
            <w:tcW w:type="dxa" w:w="3061"/>
          </w:tcPr>
          <w:p>
            <w:pPr>
              <w:spacing w:after="0"/>
            </w:pPr>
            <w:r>
              <w:rPr>
                <w:sz w:val="14"/>
              </w:rPr>
              <w:t>HRSG inlet duct and flue gas ducting</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MR-ME-102</w:t>
            </w:r>
          </w:p>
        </w:tc>
      </w:tr>
      <w:tr>
        <w:trPr>
          <w:cantSplit w:val="true"/>
        </w:trPr>
        <w:tc>
          <w:tcPr>
            <w:tcW w:type="dxa" w:w="1361"/>
          </w:tcPr>
          <w:p>
            <w:pPr>
              <w:spacing w:after="0"/>
            </w:pPr>
            <w:r>
              <w:rPr>
                <w:sz w:val="14"/>
              </w:rPr>
              <w:t>10HNE10</w:t>
            </w:r>
          </w:p>
        </w:tc>
        <w:tc>
          <w:tcPr>
            <w:tcW w:type="dxa" w:w="3061"/>
          </w:tcPr>
          <w:p>
            <w:pPr>
              <w:spacing w:after="0"/>
            </w:pPr>
            <w:r>
              <w:rPr>
                <w:sz w:val="14"/>
              </w:rPr>
              <w:t>Stack 65 m, D 9.2 m, with silencer and CEMS platform</w:t>
            </w:r>
          </w:p>
        </w:tc>
        <w:tc>
          <w:tcPr>
            <w:tcW w:type="dxa" w:w="1587"/>
          </w:tcPr>
          <w:p>
            <w:pPr>
              <w:spacing w:after="0"/>
            </w:pPr>
            <w:r>
              <w:rPr>
                <w:sz w:val="14"/>
              </w:rPr>
              <w:t>Stack</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MR-SS-002</w:t>
            </w:r>
          </w:p>
        </w:tc>
      </w:tr>
      <w:tr>
        <w:trPr>
          <w:cantSplit w:val="true"/>
        </w:trPr>
        <w:tc>
          <w:tcPr>
            <w:tcW w:type="dxa" w:w="1361"/>
          </w:tcPr>
          <w:p>
            <w:pPr>
              <w:spacing w:after="0"/>
            </w:pPr>
            <w:r>
              <w:rPr>
                <w:sz w:val="14"/>
              </w:rPr>
              <w:t>10HSA10</w:t>
            </w:r>
          </w:p>
        </w:tc>
        <w:tc>
          <w:tcPr>
            <w:tcW w:type="dxa" w:w="3061"/>
          </w:tcPr>
          <w:p>
            <w:pPr>
              <w:spacing w:after="0"/>
            </w:pPr>
            <w:r>
              <w:rPr>
                <w:sz w:val="14"/>
              </w:rPr>
              <w:t>SCR catalyst and ammonia injection grid</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MR-ME-102</w:t>
            </w:r>
          </w:p>
        </w:tc>
      </w:tr>
      <w:tr>
        <w:trPr>
          <w:cantSplit w:val="true"/>
        </w:trPr>
        <w:tc>
          <w:tcPr>
            <w:tcW w:type="dxa" w:w="1361"/>
          </w:tcPr>
          <w:p>
            <w:pPr>
              <w:spacing w:after="0"/>
            </w:pPr>
            <w:r>
              <w:rPr>
                <w:sz w:val="14"/>
              </w:rPr>
              <w:t>10HSB10AP001</w:t>
            </w:r>
          </w:p>
        </w:tc>
        <w:tc>
          <w:tcPr>
            <w:tcW w:type="dxa" w:w="3061"/>
          </w:tcPr>
          <w:p>
            <w:pPr>
              <w:spacing w:after="0"/>
            </w:pPr>
            <w:r>
              <w:rPr>
                <w:sz w:val="14"/>
              </w:rPr>
              <w:t>Ammonia forwarding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MR-ME-018</w:t>
            </w:r>
          </w:p>
        </w:tc>
      </w:tr>
      <w:tr>
        <w:trPr>
          <w:cantSplit w:val="true"/>
        </w:trPr>
        <w:tc>
          <w:tcPr>
            <w:tcW w:type="dxa" w:w="1361"/>
          </w:tcPr>
          <w:p>
            <w:pPr>
              <w:spacing w:after="0"/>
            </w:pPr>
            <w:r>
              <w:rPr>
                <w:sz w:val="14"/>
              </w:rPr>
              <w:t>10HSB10AP002</w:t>
            </w:r>
          </w:p>
        </w:tc>
        <w:tc>
          <w:tcPr>
            <w:tcW w:type="dxa" w:w="3061"/>
          </w:tcPr>
          <w:p>
            <w:pPr>
              <w:spacing w:after="0"/>
            </w:pPr>
            <w:r>
              <w:rPr>
                <w:sz w:val="14"/>
              </w:rPr>
              <w:t>Ammonia forwarding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MR-ME-018</w:t>
            </w:r>
          </w:p>
        </w:tc>
      </w:tr>
      <w:tr>
        <w:trPr>
          <w:cantSplit w:val="true"/>
        </w:trPr>
        <w:tc>
          <w:tcPr>
            <w:tcW w:type="dxa" w:w="1361"/>
          </w:tcPr>
          <w:p>
            <w:pPr>
              <w:spacing w:after="0"/>
            </w:pPr>
            <w:r>
              <w:rPr>
                <w:sz w:val="14"/>
              </w:rPr>
              <w:t>10HSB10BB001</w:t>
            </w:r>
          </w:p>
        </w:tc>
        <w:tc>
          <w:tcPr>
            <w:tcW w:type="dxa" w:w="3061"/>
          </w:tcPr>
          <w:p>
            <w:pPr>
              <w:spacing w:after="0"/>
            </w:pPr>
            <w:r>
              <w:rPr>
                <w:sz w:val="14"/>
              </w:rPr>
              <w:t>Aqueous ammonia tank A 30 m3</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MR-ME-018</w:t>
            </w:r>
          </w:p>
        </w:tc>
      </w:tr>
      <w:tr>
        <w:trPr>
          <w:cantSplit w:val="true"/>
        </w:trPr>
        <w:tc>
          <w:tcPr>
            <w:tcW w:type="dxa" w:w="1361"/>
          </w:tcPr>
          <w:p>
            <w:pPr>
              <w:spacing w:after="0"/>
            </w:pPr>
            <w:r>
              <w:rPr>
                <w:sz w:val="14"/>
              </w:rPr>
              <w:t>10HSB10BB002</w:t>
            </w:r>
          </w:p>
        </w:tc>
        <w:tc>
          <w:tcPr>
            <w:tcW w:type="dxa" w:w="3061"/>
          </w:tcPr>
          <w:p>
            <w:pPr>
              <w:spacing w:after="0"/>
            </w:pPr>
            <w:r>
              <w:rPr>
                <w:sz w:val="14"/>
              </w:rPr>
              <w:t>Aqueous ammonia tank B 30 m3</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MR-ME-018</w:t>
            </w:r>
          </w:p>
        </w:tc>
      </w:tr>
      <w:tr>
        <w:trPr>
          <w:cantSplit w:val="true"/>
        </w:trPr>
        <w:tc>
          <w:tcPr>
            <w:tcW w:type="dxa" w:w="1361"/>
          </w:tcPr>
          <w:p>
            <w:pPr>
              <w:spacing w:after="0"/>
            </w:pPr>
            <w:r>
              <w:rPr>
                <w:sz w:val="14"/>
              </w:rPr>
              <w:t>10LAC10AP001</w:t>
            </w:r>
          </w:p>
        </w:tc>
        <w:tc>
          <w:tcPr>
            <w:tcW w:type="dxa" w:w="3061"/>
          </w:tcPr>
          <w:p>
            <w:pPr>
              <w:spacing w:after="0"/>
            </w:pPr>
            <w:r>
              <w:rPr>
                <w:sz w:val="14"/>
              </w:rPr>
              <w:t>Boiler feed pump A (2 x 100 %, VFD)</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MR-ME-001</w:t>
            </w:r>
          </w:p>
        </w:tc>
      </w:tr>
      <w:tr>
        <w:trPr>
          <w:cantSplit w:val="true"/>
        </w:trPr>
        <w:tc>
          <w:tcPr>
            <w:tcW w:type="dxa" w:w="1361"/>
          </w:tcPr>
          <w:p>
            <w:pPr>
              <w:spacing w:after="0"/>
            </w:pPr>
            <w:r>
              <w:rPr>
                <w:sz w:val="14"/>
              </w:rPr>
              <w:t>10LAC10AP002</w:t>
            </w:r>
          </w:p>
        </w:tc>
        <w:tc>
          <w:tcPr>
            <w:tcW w:type="dxa" w:w="3061"/>
          </w:tcPr>
          <w:p>
            <w:pPr>
              <w:spacing w:after="0"/>
            </w:pPr>
            <w:r>
              <w:rPr>
                <w:sz w:val="14"/>
              </w:rPr>
              <w:t>Boiler feed pump B (2 x 100 %, VFD)</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MR-ME-001</w:t>
            </w:r>
          </w:p>
        </w:tc>
      </w:tr>
      <w:tr>
        <w:trPr>
          <w:cantSplit w:val="true"/>
        </w:trPr>
        <w:tc>
          <w:tcPr>
            <w:tcW w:type="dxa" w:w="1361"/>
          </w:tcPr>
          <w:p>
            <w:pPr>
              <w:spacing w:after="0"/>
            </w:pPr>
            <w:r>
              <w:rPr>
                <w:sz w:val="14"/>
              </w:rPr>
              <w:t>10MBA10</w:t>
            </w:r>
          </w:p>
        </w:tc>
        <w:tc>
          <w:tcPr>
            <w:tcW w:type="dxa" w:w="3061"/>
          </w:tcPr>
          <w:p>
            <w:pPr>
              <w:spacing w:after="0"/>
            </w:pPr>
            <w:r>
              <w:rPr>
                <w:sz w:val="14"/>
              </w:rPr>
              <w:t>Gas turbine</w:t>
            </w:r>
          </w:p>
        </w:tc>
        <w:tc>
          <w:tcPr>
            <w:tcW w:type="dxa" w:w="1587"/>
          </w:tcPr>
          <w:p>
            <w:pPr>
              <w:spacing w:after="0"/>
            </w:pPr>
            <w:r>
              <w:rPr>
                <w:sz w:val="14"/>
              </w:rPr>
              <w:t>Gas Turbine</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10MBL10</w:t>
            </w:r>
          </w:p>
        </w:tc>
        <w:tc>
          <w:tcPr>
            <w:tcW w:type="dxa" w:w="3061"/>
          </w:tcPr>
          <w:p>
            <w:pPr>
              <w:spacing w:after="0"/>
            </w:pPr>
            <w:r>
              <w:rPr>
                <w:sz w:val="14"/>
              </w:rPr>
              <w:t>GT inlet air filter house</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10MBN10</w:t>
            </w:r>
          </w:p>
        </w:tc>
        <w:tc>
          <w:tcPr>
            <w:tcW w:type="dxa" w:w="3061"/>
          </w:tcPr>
          <w:p>
            <w:pPr>
              <w:spacing w:after="0"/>
            </w:pPr>
            <w:r>
              <w:rPr>
                <w:sz w:val="14"/>
              </w:rPr>
              <w:t>GT liquid fuel and water injection module</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10MBP10</w:t>
            </w:r>
          </w:p>
        </w:tc>
        <w:tc>
          <w:tcPr>
            <w:tcW w:type="dxa" w:w="3061"/>
          </w:tcPr>
          <w:p>
            <w:pPr>
              <w:spacing w:after="0"/>
            </w:pPr>
            <w:r>
              <w:rPr>
                <w:sz w:val="14"/>
              </w:rPr>
              <w:t>GT fuel gas module incl. performance heater</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10MBU10</w:t>
            </w:r>
          </w:p>
        </w:tc>
        <w:tc>
          <w:tcPr>
            <w:tcW w:type="dxa" w:w="3061"/>
          </w:tcPr>
          <w:p>
            <w:pPr>
              <w:spacing w:after="0"/>
            </w:pPr>
            <w:r>
              <w:rPr>
                <w:sz w:val="14"/>
              </w:rPr>
              <w:t>GT compressor wash skid</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10MBV10</w:t>
            </w:r>
          </w:p>
        </w:tc>
        <w:tc>
          <w:tcPr>
            <w:tcW w:type="dxa" w:w="3061"/>
          </w:tcPr>
          <w:p>
            <w:pPr>
              <w:spacing w:after="0"/>
            </w:pPr>
            <w:r>
              <w:rPr>
                <w:sz w:val="14"/>
              </w:rPr>
              <w:t>GT lube oil module</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10MBY10</w:t>
            </w:r>
          </w:p>
        </w:tc>
        <w:tc>
          <w:tcPr>
            <w:tcW w:type="dxa" w:w="3061"/>
          </w:tcPr>
          <w:p>
            <w:pPr>
              <w:spacing w:after="0"/>
            </w:pPr>
            <w:r>
              <w:rPr>
                <w:sz w:val="14"/>
              </w:rPr>
              <w:t>GT control and protection cabinets (TCS)</w:t>
            </w:r>
          </w:p>
        </w:tc>
        <w:tc>
          <w:tcPr>
            <w:tcW w:type="dxa" w:w="1587"/>
          </w:tcPr>
          <w:p>
            <w:pPr>
              <w:spacing w:after="0"/>
            </w:pPr>
            <w:r>
              <w:rPr>
                <w:sz w:val="14"/>
              </w:rPr>
              <w:t>Control Cabinet</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CWP-01-IC-01</w:t>
            </w:r>
          </w:p>
        </w:tc>
        <w:tc>
          <w:tcPr>
            <w:tcW w:type="dxa" w:w="1077"/>
          </w:tcPr>
          <w:p>
            <w:pPr>
              <w:spacing w:after="0"/>
            </w:pPr>
            <w:r>
              <w:rPr>
                <w:sz w:val="14"/>
              </w:rPr>
              <w:t>MR-IC-101</w:t>
            </w:r>
          </w:p>
        </w:tc>
      </w:tr>
      <w:tr>
        <w:trPr>
          <w:cantSplit w:val="true"/>
        </w:trPr>
        <w:tc>
          <w:tcPr>
            <w:tcW w:type="dxa" w:w="1361"/>
          </w:tcPr>
          <w:p>
            <w:pPr>
              <w:spacing w:after="0"/>
            </w:pPr>
            <w:r>
              <w:rPr>
                <w:sz w:val="14"/>
              </w:rPr>
              <w:t>10MKA10</w:t>
            </w:r>
          </w:p>
        </w:tc>
        <w:tc>
          <w:tcPr>
            <w:tcW w:type="dxa" w:w="3061"/>
          </w:tcPr>
          <w:p>
            <w:pPr>
              <w:spacing w:after="0"/>
            </w:pPr>
            <w:r>
              <w:rPr>
                <w:sz w:val="14"/>
              </w:rPr>
              <w:t>GT generator 560 MVA, H2-cooled</w:t>
            </w:r>
          </w:p>
        </w:tc>
        <w:tc>
          <w:tcPr>
            <w:tcW w:type="dxa" w:w="1587"/>
          </w:tcPr>
          <w:p>
            <w:pPr>
              <w:spacing w:after="0"/>
            </w:pPr>
            <w:r>
              <w:rPr>
                <w:sz w:val="14"/>
              </w:rPr>
              <w:t>Synchronous Generator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MR-EL-101</w:t>
            </w:r>
          </w:p>
        </w:tc>
      </w:tr>
      <w:tr>
        <w:trPr>
          <w:cantSplit w:val="true"/>
        </w:trPr>
        <w:tc>
          <w:tcPr>
            <w:tcW w:type="dxa" w:w="1361"/>
          </w:tcPr>
          <w:p>
            <w:pPr>
              <w:spacing w:after="0"/>
            </w:pPr>
            <w:r>
              <w:rPr>
                <w:sz w:val="14"/>
              </w:rPr>
              <w:t>10MKC10</w:t>
            </w:r>
          </w:p>
        </w:tc>
        <w:tc>
          <w:tcPr>
            <w:tcW w:type="dxa" w:w="3061"/>
          </w:tcPr>
          <w:p>
            <w:pPr>
              <w:spacing w:after="0"/>
            </w:pPr>
            <w:r>
              <w:rPr>
                <w:sz w:val="14"/>
              </w:rPr>
              <w:t>GT static excitation</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MR-EL-101</w:t>
            </w:r>
          </w:p>
        </w:tc>
      </w:tr>
      <w:tr>
        <w:trPr>
          <w:cantSplit w:val="true"/>
        </w:trPr>
        <w:tc>
          <w:tcPr>
            <w:tcW w:type="dxa" w:w="1361"/>
          </w:tcPr>
          <w:p>
            <w:pPr>
              <w:spacing w:after="0"/>
            </w:pPr>
            <w:r>
              <w:rPr>
                <w:sz w:val="14"/>
              </w:rPr>
              <w:t>10MKC20</w:t>
            </w:r>
          </w:p>
        </w:tc>
        <w:tc>
          <w:tcPr>
            <w:tcW w:type="dxa" w:w="3061"/>
          </w:tcPr>
          <w:p>
            <w:pPr>
              <w:spacing w:after="0"/>
            </w:pPr>
            <w:r>
              <w:rPr>
                <w:sz w:val="14"/>
              </w:rPr>
              <w:t>GT static frequency converter</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MR-EL-101</w:t>
            </w:r>
          </w:p>
        </w:tc>
      </w:tr>
      <w:tr>
        <w:trPr>
          <w:cantSplit w:val="true"/>
        </w:trPr>
        <w:tc>
          <w:tcPr>
            <w:tcW w:type="dxa" w:w="1361"/>
          </w:tcPr>
          <w:p>
            <w:pPr>
              <w:spacing w:after="0"/>
            </w:pPr>
            <w:r>
              <w:rPr>
                <w:sz w:val="14"/>
              </w:rPr>
              <w:t>10MKG10</w:t>
            </w:r>
          </w:p>
        </w:tc>
        <w:tc>
          <w:tcPr>
            <w:tcW w:type="dxa" w:w="3061"/>
          </w:tcPr>
          <w:p>
            <w:pPr>
              <w:spacing w:after="0"/>
            </w:pPr>
            <w:r>
              <w:rPr>
                <w:sz w:val="14"/>
              </w:rPr>
              <w:t>GT generator gas unit (H2/CO2)</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MR-EL-101</w:t>
            </w:r>
          </w:p>
        </w:tc>
      </w:tr>
      <w:tr>
        <w:trPr>
          <w:cantSplit w:val="true"/>
        </w:trPr>
        <w:tc>
          <w:tcPr>
            <w:tcW w:type="dxa" w:w="1361"/>
          </w:tcPr>
          <w:p>
            <w:pPr>
              <w:spacing w:after="0"/>
            </w:pPr>
            <w:r>
              <w:rPr>
                <w:sz w:val="14"/>
              </w:rPr>
              <w:t>20BAA10</w:t>
            </w:r>
          </w:p>
        </w:tc>
        <w:tc>
          <w:tcPr>
            <w:tcW w:type="dxa" w:w="3061"/>
          </w:tcPr>
          <w:p>
            <w:pPr>
              <w:spacing w:after="0"/>
            </w:pPr>
            <w:r>
              <w:rPr>
                <w:sz w:val="14"/>
              </w:rPr>
              <w:t>ST isolated phase busduct</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CWP-02-EL-01</w:t>
            </w:r>
          </w:p>
        </w:tc>
        <w:tc>
          <w:tcPr>
            <w:tcW w:type="dxa" w:w="1077"/>
          </w:tcPr>
          <w:p>
            <w:pPr>
              <w:spacing w:after="0"/>
            </w:pPr>
            <w:r>
              <w:rPr>
                <w:sz w:val="14"/>
              </w:rPr>
              <w:t>MR-EL-101</w:t>
            </w:r>
          </w:p>
        </w:tc>
      </w:tr>
      <w:tr>
        <w:trPr>
          <w:cantSplit w:val="true"/>
        </w:trPr>
        <w:tc>
          <w:tcPr>
            <w:tcW w:type="dxa" w:w="1361"/>
          </w:tcPr>
          <w:p>
            <w:pPr>
              <w:spacing w:after="0"/>
            </w:pPr>
            <w:r>
              <w:rPr>
                <w:sz w:val="14"/>
              </w:rPr>
              <w:t>20BAC10</w:t>
            </w:r>
          </w:p>
        </w:tc>
        <w:tc>
          <w:tcPr>
            <w:tcW w:type="dxa" w:w="3061"/>
          </w:tcPr>
          <w:p>
            <w:pPr>
              <w:spacing w:after="0"/>
            </w:pPr>
            <w:r>
              <w:rPr>
                <w:sz w:val="14"/>
              </w:rPr>
              <w:t>ST generator circuit breaker</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CWP-02-EL-01</w:t>
            </w:r>
          </w:p>
        </w:tc>
        <w:tc>
          <w:tcPr>
            <w:tcW w:type="dxa" w:w="1077"/>
          </w:tcPr>
          <w:p>
            <w:pPr>
              <w:spacing w:after="0"/>
            </w:pPr>
            <w:r>
              <w:rPr>
                <w:sz w:val="14"/>
              </w:rPr>
              <w:t>MR-EL-101</w:t>
            </w:r>
          </w:p>
        </w:tc>
      </w:tr>
      <w:tr>
        <w:trPr>
          <w:cantSplit w:val="true"/>
        </w:trPr>
        <w:tc>
          <w:tcPr>
            <w:tcW w:type="dxa" w:w="1361"/>
          </w:tcPr>
          <w:p>
            <w:pPr>
              <w:spacing w:after="0"/>
            </w:pPr>
            <w:r>
              <w:rPr>
                <w:sz w:val="14"/>
              </w:rPr>
              <w:t>20BAT10</w:t>
            </w:r>
          </w:p>
        </w:tc>
        <w:tc>
          <w:tcPr>
            <w:tcW w:type="dxa" w:w="3061"/>
          </w:tcPr>
          <w:p>
            <w:pPr>
              <w:spacing w:after="0"/>
            </w:pPr>
            <w:r>
              <w:rPr>
                <w:sz w:val="14"/>
              </w:rPr>
              <w:t>ST step-up transformer 270 MVA 400/15.75 kV</w:t>
            </w:r>
          </w:p>
        </w:tc>
        <w:tc>
          <w:tcPr>
            <w:tcW w:type="dxa" w:w="1587"/>
          </w:tcPr>
          <w:p>
            <w:pPr>
              <w:spacing w:after="0"/>
            </w:pPr>
            <w:r>
              <w:rPr>
                <w:sz w:val="14"/>
              </w:rPr>
              <w:t>Power Transformer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CWP-02-EL-01</w:t>
            </w:r>
          </w:p>
        </w:tc>
        <w:tc>
          <w:tcPr>
            <w:tcW w:type="dxa" w:w="1077"/>
          </w:tcPr>
          <w:p>
            <w:pPr>
              <w:spacing w:after="0"/>
            </w:pPr>
            <w:r>
              <w:rPr>
                <w:sz w:val="14"/>
              </w:rPr>
              <w:t>MR-EL-102</w:t>
            </w:r>
          </w:p>
        </w:tc>
      </w:tr>
      <w:tr>
        <w:trPr>
          <w:cantSplit w:val="true"/>
        </w:trPr>
        <w:tc>
          <w:tcPr>
            <w:tcW w:type="dxa" w:w="1361"/>
          </w:tcPr>
          <w:p>
            <w:pPr>
              <w:spacing w:after="0"/>
            </w:pPr>
            <w:r>
              <w:rPr>
                <w:sz w:val="14"/>
              </w:rPr>
              <w:t>20BBT10</w:t>
            </w:r>
          </w:p>
        </w:tc>
        <w:tc>
          <w:tcPr>
            <w:tcW w:type="dxa" w:w="3061"/>
          </w:tcPr>
          <w:p>
            <w:pPr>
              <w:spacing w:after="0"/>
            </w:pPr>
            <w:r>
              <w:rPr>
                <w:sz w:val="14"/>
              </w:rPr>
              <w:t>ST unit auxiliary transformer 15.75/10.5 kV 16 MVA</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CWP-02-EL-01</w:t>
            </w:r>
          </w:p>
        </w:tc>
        <w:tc>
          <w:tcPr>
            <w:tcW w:type="dxa" w:w="1077"/>
          </w:tcPr>
          <w:p>
            <w:pPr>
              <w:spacing w:after="0"/>
            </w:pPr>
            <w:r>
              <w:rPr>
                <w:sz w:val="14"/>
              </w:rPr>
              <w:t>MR-EL-002</w:t>
            </w:r>
          </w:p>
        </w:tc>
      </w:tr>
      <w:tr>
        <w:trPr>
          <w:cantSplit w:val="true"/>
        </w:trPr>
        <w:tc>
          <w:tcPr>
            <w:tcW w:type="dxa" w:w="1361"/>
          </w:tcPr>
          <w:p>
            <w:pPr>
              <w:spacing w:after="0"/>
            </w:pPr>
            <w:r>
              <w:rPr>
                <w:sz w:val="14"/>
              </w:rPr>
              <w:t>20LCB10AP001</w:t>
            </w:r>
          </w:p>
        </w:tc>
        <w:tc>
          <w:tcPr>
            <w:tcW w:type="dxa" w:w="3061"/>
          </w:tcPr>
          <w:p>
            <w:pPr>
              <w:spacing w:after="0"/>
            </w:pPr>
            <w:r>
              <w:rPr>
                <w:sz w:val="14"/>
              </w:rPr>
              <w:t>Condensate extraction pump A (2 x 100 %)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MR-ME-002</w:t>
            </w:r>
          </w:p>
        </w:tc>
      </w:tr>
      <w:tr>
        <w:trPr>
          <w:cantSplit w:val="true"/>
        </w:trPr>
        <w:tc>
          <w:tcPr>
            <w:tcW w:type="dxa" w:w="1361"/>
          </w:tcPr>
          <w:p>
            <w:pPr>
              <w:spacing w:after="0"/>
            </w:pPr>
            <w:r>
              <w:rPr>
                <w:sz w:val="14"/>
              </w:rPr>
              <w:t>20LCB10AP002</w:t>
            </w:r>
          </w:p>
        </w:tc>
        <w:tc>
          <w:tcPr>
            <w:tcW w:type="dxa" w:w="3061"/>
          </w:tcPr>
          <w:p>
            <w:pPr>
              <w:spacing w:after="0"/>
            </w:pPr>
            <w:r>
              <w:rPr>
                <w:sz w:val="14"/>
              </w:rPr>
              <w:t>Condensate extraction pump B (2 x 100 %)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MR-ME-002</w:t>
            </w:r>
          </w:p>
        </w:tc>
      </w:tr>
      <w:tr>
        <w:trPr>
          <w:cantSplit w:val="true"/>
        </w:trPr>
        <w:tc>
          <w:tcPr>
            <w:tcW w:type="dxa" w:w="1361"/>
          </w:tcPr>
          <w:p>
            <w:pPr>
              <w:spacing w:after="0"/>
            </w:pPr>
            <w:r>
              <w:rPr>
                <w:sz w:val="14"/>
              </w:rPr>
              <w:t>20MAA10</w:t>
            </w:r>
          </w:p>
        </w:tc>
        <w:tc>
          <w:tcPr>
            <w:tcW w:type="dxa" w:w="3061"/>
          </w:tcPr>
          <w:p>
            <w:pPr>
              <w:spacing w:after="0"/>
            </w:pPr>
            <w:r>
              <w:rPr>
                <w:sz w:val="14"/>
              </w:rPr>
              <w:t>Steam turbine, reheat condensing, 2 casings</w:t>
            </w:r>
          </w:p>
        </w:tc>
        <w:tc>
          <w:tcPr>
            <w:tcW w:type="dxa" w:w="1587"/>
          </w:tcPr>
          <w:p>
            <w:pPr>
              <w:spacing w:after="0"/>
            </w:pPr>
            <w:r>
              <w:rPr>
                <w:sz w:val="14"/>
              </w:rPr>
              <w:t>Steam Turbine</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20MAB10</w:t>
            </w:r>
          </w:p>
        </w:tc>
        <w:tc>
          <w:tcPr>
            <w:tcW w:type="dxa" w:w="3061"/>
          </w:tcPr>
          <w:p>
            <w:pPr>
              <w:spacing w:after="0"/>
            </w:pPr>
            <w:r>
              <w:rPr>
                <w:sz w:val="14"/>
              </w:rPr>
              <w:t>IP/LP steam turbine</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20MAG10</w:t>
            </w:r>
          </w:p>
        </w:tc>
        <w:tc>
          <w:tcPr>
            <w:tcW w:type="dxa" w:w="3061"/>
          </w:tcPr>
          <w:p>
            <w:pPr>
              <w:spacing w:after="0"/>
            </w:pPr>
            <w:r>
              <w:rPr>
                <w:sz w:val="14"/>
              </w:rPr>
              <w:t>Surface condenser, titanium tubes, 15,200 m2</w:t>
            </w:r>
          </w:p>
        </w:tc>
        <w:tc>
          <w:tcPr>
            <w:tcW w:type="dxa" w:w="1587"/>
          </w:tcPr>
          <w:p>
            <w:pPr>
              <w:spacing w:after="0"/>
            </w:pPr>
            <w:r>
              <w:rPr>
                <w:sz w:val="14"/>
              </w:rPr>
              <w:t>Condenser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20MAJ10AP001</w:t>
            </w:r>
          </w:p>
        </w:tc>
        <w:tc>
          <w:tcPr>
            <w:tcW w:type="dxa" w:w="3061"/>
          </w:tcPr>
          <w:p>
            <w:pPr>
              <w:spacing w:after="0"/>
            </w:pPr>
            <w:r>
              <w:rPr>
                <w:sz w:val="14"/>
              </w:rPr>
              <w:t>Condenser vacuum pump A</w:t>
            </w:r>
          </w:p>
        </w:tc>
        <w:tc>
          <w:tcPr>
            <w:tcW w:type="dxa" w:w="1587"/>
          </w:tcPr>
          <w:p>
            <w:pPr>
              <w:spacing w:after="0"/>
            </w:pPr>
            <w:r>
              <w:rPr>
                <w:sz w:val="14"/>
              </w:rPr>
              <w:t>Centrifugal Pump</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20MAJ10AP002</w:t>
            </w:r>
          </w:p>
        </w:tc>
        <w:tc>
          <w:tcPr>
            <w:tcW w:type="dxa" w:w="3061"/>
          </w:tcPr>
          <w:p>
            <w:pPr>
              <w:spacing w:after="0"/>
            </w:pPr>
            <w:r>
              <w:rPr>
                <w:sz w:val="14"/>
              </w:rPr>
              <w:t>Condenser vacuum pump B</w:t>
            </w:r>
          </w:p>
        </w:tc>
        <w:tc>
          <w:tcPr>
            <w:tcW w:type="dxa" w:w="1587"/>
          </w:tcPr>
          <w:p>
            <w:pPr>
              <w:spacing w:after="0"/>
            </w:pPr>
            <w:r>
              <w:rPr>
                <w:sz w:val="14"/>
              </w:rPr>
              <w:t>Centrifugal Pump</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20MAV10</w:t>
            </w:r>
          </w:p>
        </w:tc>
        <w:tc>
          <w:tcPr>
            <w:tcW w:type="dxa" w:w="3061"/>
          </w:tcPr>
          <w:p>
            <w:pPr>
              <w:spacing w:after="0"/>
            </w:pPr>
            <w:r>
              <w:rPr>
                <w:sz w:val="14"/>
              </w:rPr>
              <w:t>ST lube oil module</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20MAW10</w:t>
            </w:r>
          </w:p>
        </w:tc>
        <w:tc>
          <w:tcPr>
            <w:tcW w:type="dxa" w:w="3061"/>
          </w:tcPr>
          <w:p>
            <w:pPr>
              <w:spacing w:after="0"/>
            </w:pPr>
            <w:r>
              <w:rPr>
                <w:sz w:val="14"/>
              </w:rPr>
              <w:t>Gland steam condenser and exhausters</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20MAX10</w:t>
            </w:r>
          </w:p>
        </w:tc>
        <w:tc>
          <w:tcPr>
            <w:tcW w:type="dxa" w:w="3061"/>
          </w:tcPr>
          <w:p>
            <w:pPr>
              <w:spacing w:after="0"/>
            </w:pPr>
            <w:r>
              <w:rPr>
                <w:sz w:val="14"/>
              </w:rPr>
              <w:t>ST control fluid unit</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20MAY10</w:t>
            </w:r>
          </w:p>
        </w:tc>
        <w:tc>
          <w:tcPr>
            <w:tcW w:type="dxa" w:w="3061"/>
          </w:tcPr>
          <w:p>
            <w:pPr>
              <w:spacing w:after="0"/>
            </w:pPr>
            <w:r>
              <w:rPr>
                <w:sz w:val="14"/>
              </w:rPr>
              <w:t>ST control and protection cabinets</w:t>
            </w:r>
          </w:p>
        </w:tc>
        <w:tc>
          <w:tcPr>
            <w:tcW w:type="dxa" w:w="1587"/>
          </w:tcPr>
          <w:p>
            <w:pPr>
              <w:spacing w:after="0"/>
            </w:pPr>
            <w:r>
              <w:rPr>
                <w:sz w:val="14"/>
              </w:rPr>
              <w:t>Control Cabinet</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CWP-02-IC-01</w:t>
            </w:r>
          </w:p>
        </w:tc>
        <w:tc>
          <w:tcPr>
            <w:tcW w:type="dxa" w:w="1077"/>
          </w:tcPr>
          <w:p>
            <w:pPr>
              <w:spacing w:after="0"/>
            </w:pPr>
            <w:r>
              <w:rPr>
                <w:sz w:val="14"/>
              </w:rPr>
              <w:t>MR-IC-101</w:t>
            </w:r>
          </w:p>
        </w:tc>
      </w:tr>
      <w:tr>
        <w:trPr>
          <w:cantSplit w:val="true"/>
        </w:trPr>
        <w:tc>
          <w:tcPr>
            <w:tcW w:type="dxa" w:w="1361"/>
          </w:tcPr>
          <w:p>
            <w:pPr>
              <w:spacing w:after="0"/>
            </w:pPr>
            <w:r>
              <w:rPr>
                <w:sz w:val="14"/>
              </w:rPr>
              <w:t>20MKA10</w:t>
            </w:r>
          </w:p>
        </w:tc>
        <w:tc>
          <w:tcPr>
            <w:tcW w:type="dxa" w:w="3061"/>
          </w:tcPr>
          <w:p>
            <w:pPr>
              <w:spacing w:after="0"/>
            </w:pPr>
            <w:r>
              <w:rPr>
                <w:sz w:val="14"/>
              </w:rPr>
              <w:t>ST generator 270 MVA, TEWAC</w:t>
            </w:r>
          </w:p>
        </w:tc>
        <w:tc>
          <w:tcPr>
            <w:tcW w:type="dxa" w:w="1587"/>
          </w:tcPr>
          <w:p>
            <w:pPr>
              <w:spacing w:after="0"/>
            </w:pPr>
            <w:r>
              <w:rPr>
                <w:sz w:val="14"/>
              </w:rPr>
              <w:t>Synchronous Generator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MR-EL-101</w:t>
            </w:r>
          </w:p>
        </w:tc>
      </w:tr>
      <w:tr>
        <w:trPr>
          <w:cantSplit w:val="true"/>
        </w:trPr>
        <w:tc>
          <w:tcPr>
            <w:tcW w:type="dxa" w:w="1361"/>
          </w:tcPr>
          <w:p>
            <w:pPr>
              <w:spacing w:after="0"/>
            </w:pPr>
            <w:r>
              <w:rPr>
                <w:sz w:val="14"/>
              </w:rPr>
              <w:t>20MKC10</w:t>
            </w:r>
          </w:p>
        </w:tc>
        <w:tc>
          <w:tcPr>
            <w:tcW w:type="dxa" w:w="3061"/>
          </w:tcPr>
          <w:p>
            <w:pPr>
              <w:spacing w:after="0"/>
            </w:pPr>
            <w:r>
              <w:rPr>
                <w:sz w:val="14"/>
              </w:rPr>
              <w:t>ST static excitation</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CWP-02-EL-01</w:t>
            </w:r>
          </w:p>
        </w:tc>
        <w:tc>
          <w:tcPr>
            <w:tcW w:type="dxa" w:w="1077"/>
          </w:tcPr>
          <w:p>
            <w:pPr>
              <w:spacing w:after="0"/>
            </w:pPr>
            <w:r>
              <w:rPr>
                <w:sz w:val="14"/>
              </w:rPr>
              <w:t>MR-EL-101</w:t>
            </w:r>
          </w:p>
        </w:tc>
      </w:tr>
    </w:tbl>
    <w:p>
      <w:pPr>
        <w:spacing w:after="40"/>
      </w:pPr>
    </w:p>
    <w:p>
      <w:pPr>
        <w:pStyle w:val="Heading1"/>
        <w:keepNext/>
      </w:pPr>
      <w:r>
        <w:t>7. Tools and control</w:t>
      </w:r>
    </w:p>
    <w:p>
      <w:pPr>
        <w:pStyle w:val="ListBullet"/>
      </w:pPr>
      <w:r>
        <w:t>Check or explain a code: python -m engine kks &lt;tag | system | document number&gt;.</w:t>
      </w:r>
    </w:p>
    <w:p>
      <w:pPr>
        <w:pStyle w:val="ListBullet"/>
      </w:pPr>
      <w:r>
        <w:t>Create tags only via python -m engine db add equipment ... --reason (classify with --set aveva_class=...).</w:t>
      </w:r>
    </w:p>
    <w:p>
      <w:pPr>
        <w:pStyle w:val="ListBullet"/>
      </w:pPr>
      <w:r>
        <w:t>The engineering_plan engine checks every system code and equipment tag against the key list at each run; findings are listed below and in the MDL workbook.</w:t>
      </w:r>
    </w:p>
    <w:p>
      <w:pPr>
        <w:pStyle w:val="ListBullet"/>
      </w:pPr>
      <w:r>
        <w:t>Changes to the key list: new key record (status proposed) -&gt; Owner agreement by TQ -&gt; status agreed.</w:t>
      </w:r>
    </w:p>
    <w:p>
      <w:pPr>
        <w:pStyle w:val="Heading1"/>
        <w:keepNext/>
      </w:pPr>
      <w:r>
        <w:t>Check results (engine)</w:t>
      </w:r>
    </w:p>
    <w:p>
      <w:r>
        <w:t>3 OK, 1 INFO, 0 WARN (checks: AVEVA class, KKS key list, KKS system, KKS tag). WARN must be resolved before the next issue; INFO is noted.</w:t>
      </w:r>
    </w:p>
    <w:tbl>
      <w:tblPr>
        <w:tblStyle w:val="TableGrid"/>
        <w:tblW w:type="auto" w:w="0"/>
        <w:tblLayout w:type="fixed"/>
        <w:tblLook w:firstColumn="1" w:firstRow="1" w:lastColumn="0" w:lastRow="0" w:noHBand="0" w:noVBand="1" w:val="04A0"/>
      </w:tblPr>
      <w:tblGrid>
        <w:gridCol w:w="1814"/>
        <w:gridCol w:w="1587"/>
        <w:gridCol w:w="793"/>
        <w:gridCol w:w="5669"/>
      </w:tblGrid>
      <w:tr>
        <w:trPr>
          <w:tblHeader w:val="true"/>
        </w:trPr>
        <w:tc>
          <w:tcPr>
            <w:tcW w:type="dxa" w:w="1814"/>
            <w:shd w:val="clear" w:color="auto" w:fill="1F3864"/>
          </w:tcPr>
          <w:p>
            <w:r>
              <w:rPr>
                <w:b/>
                <w:color w:val="FFFFFF"/>
                <w:sz w:val="15"/>
              </w:rPr>
              <w:t>Item</w:t>
            </w:r>
          </w:p>
        </w:tc>
        <w:tc>
          <w:tcPr>
            <w:tcW w:type="dxa" w:w="1587"/>
            <w:shd w:val="clear" w:color="auto" w:fill="1F3864"/>
          </w:tcPr>
          <w:p>
            <w:r>
              <w:rPr>
                <w:b/>
                <w:color w:val="FFFFFF"/>
                <w:sz w:val="15"/>
              </w:rPr>
              <w:t>Check</w:t>
            </w:r>
          </w:p>
        </w:tc>
        <w:tc>
          <w:tcPr>
            <w:tcW w:type="dxa" w:w="794"/>
            <w:shd w:val="clear" w:color="auto" w:fill="1F3864"/>
          </w:tcPr>
          <w:p>
            <w:r>
              <w:rPr>
                <w:b/>
                <w:color w:val="FFFFFF"/>
                <w:sz w:val="15"/>
              </w:rPr>
              <w:t>Result</w:t>
            </w:r>
          </w:p>
        </w:tc>
        <w:tc>
          <w:tcPr>
            <w:tcW w:type="dxa" w:w="5669"/>
            <w:shd w:val="clear" w:color="auto" w:fill="1F3864"/>
          </w:tcPr>
          <w:p>
            <w:r>
              <w:rPr>
                <w:b/>
                <w:color w:val="FFFFFF"/>
                <w:sz w:val="15"/>
              </w:rPr>
              <w:t>Detail</w:t>
            </w:r>
          </w:p>
        </w:tc>
      </w:tr>
      <w:tr>
        <w:trPr>
          <w:cantSplit w:val="true"/>
        </w:trPr>
        <w:tc>
          <w:tcPr>
            <w:tcW w:type="dxa" w:w="1814"/>
          </w:tcPr>
          <w:p>
            <w:pPr>
              <w:spacing w:after="0"/>
            </w:pPr>
            <w:r>
              <w:rPr>
                <w:sz w:val="15"/>
              </w:rPr>
              <w:t>-</w:t>
            </w:r>
          </w:p>
        </w:tc>
        <w:tc>
          <w:tcPr>
            <w:tcW w:type="dxa" w:w="1587"/>
          </w:tcPr>
          <w:p>
            <w:pPr>
              <w:spacing w:after="0"/>
            </w:pPr>
            <w:r>
              <w:rPr>
                <w:sz w:val="15"/>
              </w:rPr>
              <w:t>KKS key list</w:t>
            </w:r>
          </w:p>
        </w:tc>
        <w:tc>
          <w:tcPr>
            <w:tcW w:type="dxa" w:w="794"/>
          </w:tcPr>
          <w:p>
            <w:pPr>
              <w:spacing w:after="0"/>
            </w:pPr>
            <w:r>
              <w:rPr>
                <w:sz w:val="15"/>
              </w:rPr>
              <w:t>INFO</w:t>
            </w:r>
          </w:p>
        </w:tc>
        <w:tc>
          <w:tcPr>
            <w:tcW w:type="dxa" w:w="5669"/>
          </w:tcPr>
          <w:p>
            <w:pPr>
              <w:spacing w:after="0"/>
            </w:pPr>
            <w:r>
              <w:rPr>
                <w:sz w:val="15"/>
              </w:rPr>
              <w:t>128 key titles not yet verified against the licensed VGB key list</w:t>
            </w:r>
          </w:p>
        </w:tc>
      </w:tr>
      <w:tr>
        <w:trPr>
          <w:cantSplit w:val="true"/>
        </w:trPr>
        <w:tc>
          <w:tcPr>
            <w:tcW w:type="dxa" w:w="1814"/>
          </w:tcPr>
          <w:p>
            <w:pPr>
              <w:spacing w:after="0"/>
            </w:pPr>
            <w:r>
              <w:rPr>
                <w:sz w:val="15"/>
              </w:rPr>
              <w:t>-</w:t>
            </w:r>
          </w:p>
        </w:tc>
        <w:tc>
          <w:tcPr>
            <w:tcW w:type="dxa" w:w="1587"/>
          </w:tcPr>
          <w:p>
            <w:pPr>
              <w:spacing w:after="0"/>
            </w:pPr>
            <w:r>
              <w:rPr>
                <w:sz w:val="15"/>
              </w:rPr>
              <w:t>AVEVA class</w:t>
            </w:r>
          </w:p>
        </w:tc>
        <w:tc>
          <w:tcPr>
            <w:tcW w:type="dxa" w:w="794"/>
          </w:tcPr>
          <w:p>
            <w:pPr>
              <w:spacing w:after="0"/>
            </w:pPr>
            <w:r>
              <w:rPr>
                <w:sz w:val="15"/>
              </w:rPr>
              <w:t>OK</w:t>
            </w:r>
          </w:p>
        </w:tc>
        <w:tc>
          <w:tcPr>
            <w:tcW w:type="dxa" w:w="5669"/>
          </w:tcPr>
          <w:p>
            <w:pPr>
              <w:spacing w:after="0"/>
            </w:pPr>
            <w:r>
              <w:rPr>
                <w:sz w:val="15"/>
              </w:rPr>
              <w:t>259 of 259 equipment records classified</w:t>
            </w:r>
          </w:p>
        </w:tc>
      </w:tr>
      <w:tr>
        <w:trPr>
          <w:cantSplit w:val="true"/>
        </w:trPr>
        <w:tc>
          <w:tcPr>
            <w:tcW w:type="dxa" w:w="1814"/>
          </w:tcPr>
          <w:p>
            <w:pPr>
              <w:spacing w:after="0"/>
            </w:pPr>
            <w:r>
              <w:rPr>
                <w:sz w:val="15"/>
              </w:rPr>
              <w:t>-</w:t>
            </w:r>
          </w:p>
        </w:tc>
        <w:tc>
          <w:tcPr>
            <w:tcW w:type="dxa" w:w="1587"/>
          </w:tcPr>
          <w:p>
            <w:pPr>
              <w:spacing w:after="0"/>
            </w:pPr>
            <w:r>
              <w:rPr>
                <w:sz w:val="15"/>
              </w:rPr>
              <w:t>AVEVA class</w:t>
            </w:r>
          </w:p>
        </w:tc>
        <w:tc>
          <w:tcPr>
            <w:tcW w:type="dxa" w:w="794"/>
          </w:tcPr>
          <w:p>
            <w:pPr>
              <w:spacing w:after="0"/>
            </w:pPr>
            <w:r>
              <w:rPr>
                <w:sz w:val="15"/>
              </w:rPr>
              <w:t>OK</w:t>
            </w:r>
          </w:p>
        </w:tc>
        <w:tc>
          <w:tcPr>
            <w:tcW w:type="dxa" w:w="5669"/>
          </w:tcPr>
          <w:p>
            <w:pPr>
              <w:spacing w:after="0"/>
            </w:pPr>
            <w:r>
              <w:rPr>
                <w:sz w:val="15"/>
              </w:rPr>
              <w:t>119 of 119 system records classified</w:t>
            </w:r>
          </w:p>
        </w:tc>
      </w:tr>
      <w:tr>
        <w:trPr>
          <w:cantSplit w:val="true"/>
        </w:trPr>
        <w:tc>
          <w:tcPr>
            <w:tcW w:type="dxa" w:w="1814"/>
          </w:tcPr>
          <w:p>
            <w:pPr>
              <w:spacing w:after="0"/>
            </w:pPr>
            <w:r>
              <w:rPr>
                <w:sz w:val="15"/>
              </w:rPr>
              <w:t>-</w:t>
            </w:r>
          </w:p>
        </w:tc>
        <w:tc>
          <w:tcPr>
            <w:tcW w:type="dxa" w:w="1587"/>
          </w:tcPr>
          <w:p>
            <w:pPr>
              <w:spacing w:after="0"/>
            </w:pPr>
            <w:r>
              <w:rPr>
                <w:sz w:val="15"/>
              </w:rPr>
              <w:t>AVEVA class</w:t>
            </w:r>
          </w:p>
        </w:tc>
        <w:tc>
          <w:tcPr>
            <w:tcW w:type="dxa" w:w="794"/>
          </w:tcPr>
          <w:p>
            <w:pPr>
              <w:spacing w:after="0"/>
            </w:pPr>
            <w:r>
              <w:rPr>
                <w:sz w:val="15"/>
              </w:rPr>
              <w:t>OK</w:t>
            </w:r>
          </w:p>
        </w:tc>
        <w:tc>
          <w:tcPr>
            <w:tcW w:type="dxa" w:w="5669"/>
          </w:tcPr>
          <w:p>
            <w:pPr>
              <w:spacing w:after="0"/>
            </w:pPr>
            <w:r>
              <w:rPr>
                <w:sz w:val="15"/>
              </w:rPr>
              <w:t>2205 of 2205 document records classified</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procedures v1.2.0 | data acdf9631a0dc2983 | generated 2026-09-28 -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ALP-EPC-00000-GE-PRC-0001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