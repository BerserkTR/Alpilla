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Advanced Work Packaging Execution Plan</w:t>
      </w:r>
    </w:p>
    <w:tbl>
      <w:tblPr>
        <w:tblStyle w:val="TableGrid"/>
        <w:tblW w:type="auto" w:w="0"/>
        <w:tblLayout w:type="fixed"/>
        <w:tblLook w:firstColumn="1" w:firstRow="1" w:lastColumn="0" w:lastRow="0" w:noHBand="0" w:noVBand="1" w:val="04A0"/>
      </w:tblPr>
      <w:tblGrid>
        <w:gridCol w:w="2551"/>
        <w:gridCol w:w="12247"/>
      </w:tblGrid>
      <w:tr>
        <w:trPr>
          <w:cantSplit w:val="true"/>
        </w:trPr>
        <w:tc>
          <w:tcPr>
            <w:tcW w:type="dxa" w:w="2551"/>
          </w:tcPr>
          <w:p>
            <w:pPr>
              <w:spacing w:after="0"/>
            </w:pPr>
            <w:r>
              <w:rPr>
                <w:b/>
                <w:sz w:val="16"/>
              </w:rPr>
              <w:t>Document number</w:t>
            </w:r>
          </w:p>
        </w:tc>
        <w:tc>
          <w:tcPr>
            <w:tcW w:type="dxa" w:w="12246"/>
          </w:tcPr>
          <w:p>
            <w:pPr>
              <w:spacing w:after="0"/>
            </w:pPr>
            <w:r>
              <w:rPr>
                <w:sz w:val="16"/>
              </w:rPr>
              <w:t>ALP-EPC-00000-GE-PLN-0002</w:t>
            </w:r>
          </w:p>
        </w:tc>
      </w:tr>
      <w:tr>
        <w:trPr>
          <w:cantSplit w:val="true"/>
        </w:trPr>
        <w:tc>
          <w:tcPr>
            <w:tcW w:type="dxa" w:w="2551"/>
          </w:tcPr>
          <w:p>
            <w:pPr>
              <w:spacing w:after="0"/>
            </w:pPr>
            <w:r>
              <w:rPr>
                <w:b/>
                <w:sz w:val="16"/>
              </w:rPr>
              <w:t>Description</w:t>
            </w:r>
          </w:p>
        </w:tc>
        <w:tc>
          <w:tcPr>
            <w:tcW w:type="dxa" w:w="12246"/>
          </w:tcPr>
          <w:p>
            <w:pPr>
              <w:spacing w:after="0"/>
            </w:pPr>
            <w:r>
              <w:rPr>
                <w:sz w:val="16"/>
              </w:rPr>
              <w:t>CWA, CWP, EWP, PWP, IWP</w:t>
            </w:r>
          </w:p>
        </w:tc>
      </w:tr>
      <w:tr>
        <w:trPr>
          <w:cantSplit w:val="true"/>
        </w:trPr>
        <w:tc>
          <w:tcPr>
            <w:tcW w:type="dxa" w:w="2551"/>
          </w:tcPr>
          <w:p>
            <w:pPr>
              <w:spacing w:after="0"/>
            </w:pPr>
            <w:r>
              <w:rPr>
                <w:b/>
                <w:sz w:val="16"/>
              </w:rPr>
              <w:t>Revision / status</w:t>
            </w:r>
          </w:p>
        </w:tc>
        <w:tc>
          <w:tcPr>
            <w:tcW w:type="dxa" w:w="12246"/>
          </w:tcPr>
          <w:p>
            <w:pPr>
              <w:spacing w:after="0"/>
            </w:pPr>
            <w:r>
              <w:rPr>
                <w:sz w:val="16"/>
              </w:rPr>
              <w:t>Rev A - IFR, draft (not issued)</w:t>
            </w:r>
          </w:p>
        </w:tc>
      </w:tr>
      <w:tr>
        <w:trPr>
          <w:cantSplit w:val="true"/>
        </w:trPr>
        <w:tc>
          <w:tcPr>
            <w:tcW w:type="dxa" w:w="2551"/>
          </w:tcPr>
          <w:p>
            <w:pPr>
              <w:spacing w:after="0"/>
            </w:pPr>
            <w:r>
              <w:rPr>
                <w:b/>
                <w:sz w:val="16"/>
              </w:rPr>
              <w:t>Originator</w:t>
            </w:r>
          </w:p>
        </w:tc>
        <w:tc>
          <w:tcPr>
            <w:tcW w:type="dxa" w:w="12246"/>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12246"/>
          </w:tcPr>
          <w:p>
            <w:pPr>
              <w:spacing w:after="0"/>
            </w:pPr>
            <w:r>
              <w:rPr>
                <w:sz w:val="16"/>
              </w:rPr>
              <w:t>general / PLN Plan (execution, quality, HSE, commissioning, training)</w:t>
            </w:r>
          </w:p>
        </w:tc>
      </w:tr>
      <w:tr>
        <w:trPr>
          <w:cantSplit w:val="true"/>
        </w:trPr>
        <w:tc>
          <w:tcPr>
            <w:tcW w:type="dxa" w:w="2551"/>
          </w:tcPr>
          <w:p>
            <w:pPr>
              <w:spacing w:after="0"/>
            </w:pPr>
            <w:r>
              <w:rPr>
                <w:b/>
                <w:sz w:val="16"/>
              </w:rPr>
              <w:t>Review class</w:t>
            </w:r>
          </w:p>
        </w:tc>
        <w:tc>
          <w:tcPr>
            <w:tcW w:type="dxa" w:w="12246"/>
          </w:tcPr>
          <w:p>
            <w:pPr>
              <w:spacing w:after="0"/>
            </w:pPr>
            <w:r>
              <w:rPr>
                <w:sz w:val="16"/>
              </w:rPr>
              <w:t>approval</w:t>
            </w:r>
          </w:p>
        </w:tc>
      </w:tr>
    </w:tbl>
    <w:p>
      <w:pPr>
        <w:spacing w:after="40"/>
      </w:pPr>
    </w:p>
    <w:p>
      <w:r>
        <w:rPr>
          <w:b/>
        </w:rPr>
        <w:t xml:space="preserve">Planned issues (workflow timeline): </w:t>
      </w:r>
      <w:r>
        <w:t>IFR 2027-05-31, IFA 2027-06-28, IFC 2027-07-05</w:t>
      </w:r>
    </w:p>
    <w:p>
      <w:pPr>
        <w:pStyle w:val="Heading1"/>
        <w:keepNext/>
      </w:pPr>
      <w:r>
        <w:t>1. Purpose and definitions</w:t>
      </w:r>
    </w:p>
    <w:p>
      <w:r>
        <w:t>Advanced Work Packaging (AWP) aligns engineering and procurement with the construction sequence: construction is planned by area and package first (path of construction), and engineering and procurement deliver what each package needs, when it needs it.</w:t>
      </w:r>
    </w:p>
    <w:tbl>
      <w:tblPr>
        <w:tblStyle w:val="TableGrid"/>
        <w:tblW w:type="auto" w:w="0"/>
        <w:tblLayout w:type="fixed"/>
        <w:tblLook w:firstColumn="1" w:firstRow="1" w:lastColumn="0" w:lastRow="0" w:noHBand="0" w:noVBand="1" w:val="04A0"/>
      </w:tblPr>
      <w:tblGrid>
        <w:gridCol w:w="793"/>
        <w:gridCol w:w="12303"/>
        <w:gridCol w:w="1701"/>
      </w:tblGrid>
      <w:tr>
        <w:trPr>
          <w:tblHeader w:val="true"/>
        </w:trPr>
        <w:tc>
          <w:tcPr>
            <w:tcW w:type="dxa" w:w="794"/>
            <w:shd w:val="clear" w:color="auto" w:fill="1F3864"/>
          </w:tcPr>
          <w:p>
            <w:r>
              <w:rPr>
                <w:b/>
                <w:color w:val="FFFFFF"/>
                <w:sz w:val="15"/>
              </w:rPr>
              <w:t>Package</w:t>
            </w:r>
          </w:p>
        </w:tc>
        <w:tc>
          <w:tcPr>
            <w:tcW w:type="dxa" w:w="12302"/>
            <w:shd w:val="clear" w:color="auto" w:fill="1F3864"/>
          </w:tcPr>
          <w:p>
            <w:r>
              <w:rPr>
                <w:b/>
                <w:color w:val="FFFFFF"/>
                <w:sz w:val="15"/>
              </w:rPr>
              <w:t>Definition on this project</w:t>
            </w:r>
          </w:p>
        </w:tc>
        <w:tc>
          <w:tcPr>
            <w:tcW w:type="dxa" w:w="1701"/>
            <w:shd w:val="clear" w:color="auto" w:fill="1F3864"/>
          </w:tcPr>
          <w:p>
            <w:r>
              <w:rPr>
                <w:b/>
                <w:color w:val="FFFFFF"/>
                <w:sz w:val="15"/>
              </w:rPr>
              <w:t>Record</w:t>
            </w:r>
          </w:p>
        </w:tc>
      </w:tr>
      <w:tr>
        <w:trPr>
          <w:cantSplit w:val="true"/>
        </w:trPr>
        <w:tc>
          <w:tcPr>
            <w:tcW w:type="dxa" w:w="794"/>
          </w:tcPr>
          <w:p>
            <w:pPr>
              <w:spacing w:after="0"/>
            </w:pPr>
            <w:r>
              <w:rPr>
                <w:sz w:val="15"/>
              </w:rPr>
              <w:t>CWA</w:t>
            </w:r>
          </w:p>
        </w:tc>
        <w:tc>
          <w:tcPr>
            <w:tcW w:type="dxa" w:w="12302"/>
          </w:tcPr>
          <w:p>
            <w:pPr>
              <w:spacing w:after="0"/>
            </w:pPr>
            <w:r>
              <w:rPr>
                <w:sz w:val="15"/>
              </w:rPr>
              <w:t>Construction work area: geographic area of the plot, ordered in the path of construction</w:t>
            </w:r>
          </w:p>
        </w:tc>
        <w:tc>
          <w:tcPr>
            <w:tcW w:type="dxa" w:w="1701"/>
          </w:tcPr>
          <w:p>
            <w:pPr>
              <w:spacing w:after="0"/>
            </w:pPr>
            <w:r>
              <w:rPr>
                <w:sz w:val="15"/>
              </w:rPr>
              <w:t>cwa</w:t>
            </w:r>
          </w:p>
        </w:tc>
      </w:tr>
      <w:tr>
        <w:trPr>
          <w:cantSplit w:val="true"/>
        </w:trPr>
        <w:tc>
          <w:tcPr>
            <w:tcW w:type="dxa" w:w="794"/>
          </w:tcPr>
          <w:p>
            <w:pPr>
              <w:spacing w:after="0"/>
            </w:pPr>
            <w:r>
              <w:rPr>
                <w:sz w:val="15"/>
              </w:rPr>
              <w:t>CWP</w:t>
            </w:r>
          </w:p>
        </w:tc>
        <w:tc>
          <w:tcPr>
            <w:tcW w:type="dxa" w:w="12302"/>
          </w:tcPr>
          <w:p>
            <w:pPr>
              <w:spacing w:after="0"/>
            </w:pPr>
            <w:r>
              <w:rPr>
                <w:sz w:val="15"/>
              </w:rPr>
              <w:t>Construction work package: one per CWA and discipline, a level-3 CPM activity with the same id; scope, quantities and contractor</w:t>
            </w:r>
          </w:p>
        </w:tc>
        <w:tc>
          <w:tcPr>
            <w:tcW w:type="dxa" w:w="1701"/>
          </w:tcPr>
          <w:p>
            <w:pPr>
              <w:spacing w:after="0"/>
            </w:pPr>
            <w:r>
              <w:rPr>
                <w:sz w:val="15"/>
              </w:rPr>
              <w:t>cwp / activity</w:t>
            </w:r>
          </w:p>
        </w:tc>
      </w:tr>
      <w:tr>
        <w:trPr>
          <w:cantSplit w:val="true"/>
        </w:trPr>
        <w:tc>
          <w:tcPr>
            <w:tcW w:type="dxa" w:w="794"/>
          </w:tcPr>
          <w:p>
            <w:pPr>
              <w:spacing w:after="0"/>
            </w:pPr>
            <w:r>
              <w:rPr>
                <w:sz w:val="15"/>
              </w:rPr>
              <w:t>EWP</w:t>
            </w:r>
          </w:p>
        </w:tc>
        <w:tc>
          <w:tcPr>
            <w:tcW w:type="dxa" w:w="12302"/>
          </w:tcPr>
          <w:p>
            <w:pPr>
              <w:spacing w:after="0"/>
            </w:pPr>
            <w:r>
              <w:rPr>
                <w:sz w:val="15"/>
              </w:rPr>
              <w:t>Engineering work package: the IFC documents one CWP needs (one EWP per CWP); documents link to it</w:t>
            </w:r>
          </w:p>
        </w:tc>
        <w:tc>
          <w:tcPr>
            <w:tcW w:type="dxa" w:w="1701"/>
          </w:tcPr>
          <w:p>
            <w:pPr>
              <w:spacing w:after="0"/>
            </w:pPr>
            <w:r>
              <w:rPr>
                <w:sz w:val="15"/>
              </w:rPr>
              <w:t>ewp</w:t>
            </w:r>
          </w:p>
        </w:tc>
      </w:tr>
      <w:tr>
        <w:trPr>
          <w:cantSplit w:val="true"/>
        </w:trPr>
        <w:tc>
          <w:tcPr>
            <w:tcW w:type="dxa" w:w="794"/>
          </w:tcPr>
          <w:p>
            <w:pPr>
              <w:spacing w:after="0"/>
            </w:pPr>
            <w:r>
              <w:rPr>
                <w:sz w:val="15"/>
              </w:rPr>
              <w:t>PWP</w:t>
            </w:r>
          </w:p>
        </w:tc>
        <w:tc>
          <w:tcPr>
            <w:tcW w:type="dxa" w:w="12302"/>
          </w:tcPr>
          <w:p>
            <w:pPr>
              <w:spacing w:after="0"/>
            </w:pPr>
            <w:r>
              <w:rPr>
                <w:sz w:val="15"/>
              </w:rPr>
              <w:t>Procurement work package: a material requisition (MR) with its PO, vendor data, manufacture and delivery; linked to the CWPs that install its materials</w:t>
            </w:r>
          </w:p>
        </w:tc>
        <w:tc>
          <w:tcPr>
            <w:tcW w:type="dxa" w:w="1701"/>
          </w:tcPr>
          <w:p>
            <w:pPr>
              <w:spacing w:after="0"/>
            </w:pPr>
            <w:r>
              <w:rPr>
                <w:sz w:val="15"/>
              </w:rPr>
              <w:t>mr</w:t>
            </w:r>
          </w:p>
        </w:tc>
      </w:tr>
      <w:tr>
        <w:trPr>
          <w:cantSplit w:val="true"/>
        </w:trPr>
        <w:tc>
          <w:tcPr>
            <w:tcW w:type="dxa" w:w="794"/>
          </w:tcPr>
          <w:p>
            <w:pPr>
              <w:spacing w:after="0"/>
            </w:pPr>
            <w:r>
              <w:rPr>
                <w:sz w:val="15"/>
              </w:rPr>
              <w:t>IWP</w:t>
            </w:r>
          </w:p>
        </w:tc>
        <w:tc>
          <w:tcPr>
            <w:tcW w:type="dxa" w:w="12302"/>
          </w:tcPr>
          <w:p>
            <w:pPr>
              <w:spacing w:after="0"/>
            </w:pPr>
            <w:r>
              <w:rPr>
                <w:sz w:val="15"/>
              </w:rPr>
              <w:t>Installation work package: 1-2 weeks of work for one crew, prepared by the construction contractor from the CWP and released only when constraint-free</w:t>
            </w:r>
          </w:p>
        </w:tc>
        <w:tc>
          <w:tcPr>
            <w:tcW w:type="dxa" w:w="1701"/>
          </w:tcPr>
          <w:p>
            <w:pPr>
              <w:spacing w:after="0"/>
            </w:pPr>
            <w:r>
              <w:rPr>
                <w:sz w:val="15"/>
              </w:rPr>
              <w:t>(construction)</w:t>
            </w:r>
          </w:p>
        </w:tc>
      </w:tr>
    </w:tbl>
    <w:p>
      <w:pPr>
        <w:spacing w:after="40"/>
      </w:pPr>
    </w:p>
    <w:p>
      <w:r>
        <w:rPr>
          <w:b/>
        </w:rPr>
        <w:t xml:space="preserve">Decision: </w:t>
      </w:r>
      <w:r>
        <w:t>As DEC-EPCE-0006 with the release rule amended per TQ-037: a CWP is released when the documents of its first IWPs are IFC and their materials are on site or confirmed; progressive documents (document types with a progressive share) are released per IWP, needed at CWP start - lead + share x CWP duration; no IWP is issued unless all its documents are IFC and its constraints removed; EWP completeness for the next 8 weeks of IWPs is reported monthly per CWP. (DEC-EPCE-0012, agreed, OWNER / IEPC)</w:t>
      </w:r>
    </w:p>
    <w:p>
      <w:pPr>
        <w:pStyle w:val="ListBullet"/>
      </w:pPr>
      <w:r>
        <w:t>TQ-035 (closed, answered 2026-09-28 by Owner): (1) Accepted: the consortium numbering is the project numbering under ER-17.01; the Owner's EDMS will use it unchanged. (2) The KKS key list is approved for engineering. The Owner's Engineer verifies each key title against the VGB-S-811 key catalogue with the KKS manual review; until then keys stay flagged 'not verified'. (3) MDL accepted as baseline for the Basic Design Package. Review classes accepted with one change: logic diagrams (LOG) incl. cause and effect are safety relevant and are for approval. The MDL is updated monthly with the progress report. (4) AWP definitions accepted. The Owner requires every CWP to be released for construction only when its EWP is complete (all IFC) and its PWP materials are on site or have a confirmed delivery before the planned installation.</w:t>
      </w:r>
    </w:p>
    <w:p>
      <w:pPr>
        <w:pStyle w:val="ListBullet"/>
      </w:pPr>
      <w:r>
        <w:t>TQ-037 (closed, answered 2026-09-28 by Owner): Accepted as proposed, with the condition that the monthly report shows per CWP the IFC status of the documents needed for the next 8 weeks of IWPs, and that a CWP whose first-IWP documents are not IFC is not started. TQ-035 item (4) is amended accordingly.</w:t>
      </w:r>
    </w:p>
    <w:p>
      <w:pPr>
        <w:pStyle w:val="Heading1"/>
        <w:keepNext/>
      </w:pPr>
      <w:r>
        <w:t>2. Path of construction (CWAs)</w:t>
      </w:r>
    </w:p>
    <w:tbl>
      <w:tblPr>
        <w:tblStyle w:val="TableGrid"/>
        <w:tblW w:type="auto" w:w="0"/>
        <w:tblLayout w:type="fixed"/>
        <w:tblLook w:firstColumn="1" w:firstRow="1" w:lastColumn="0" w:lastRow="0" w:noHBand="0" w:noVBand="1" w:val="04A0"/>
      </w:tblPr>
      <w:tblGrid>
        <w:gridCol w:w="567"/>
        <w:gridCol w:w="907"/>
        <w:gridCol w:w="2494"/>
        <w:gridCol w:w="2041"/>
        <w:gridCol w:w="1927"/>
        <w:gridCol w:w="737"/>
        <w:gridCol w:w="850"/>
        <w:gridCol w:w="5273"/>
      </w:tblGrid>
      <w:tr>
        <w:trPr>
          <w:tblHeader w:val="true"/>
        </w:trPr>
        <w:tc>
          <w:tcPr>
            <w:tcW w:type="dxa" w:w="567"/>
            <w:shd w:val="clear" w:color="auto" w:fill="1F3864"/>
          </w:tcPr>
          <w:p>
            <w:r>
              <w:rPr>
                <w:b/>
                <w:color w:val="FFFFFF"/>
                <w:sz w:val="14"/>
              </w:rPr>
              <w:t>Seq</w:t>
            </w:r>
          </w:p>
        </w:tc>
        <w:tc>
          <w:tcPr>
            <w:tcW w:type="dxa" w:w="907"/>
            <w:shd w:val="clear" w:color="auto" w:fill="1F3864"/>
          </w:tcPr>
          <w:p>
            <w:r>
              <w:rPr>
                <w:b/>
                <w:color w:val="FFFFFF"/>
                <w:sz w:val="14"/>
              </w:rPr>
              <w:t>CWA</w:t>
            </w:r>
          </w:p>
        </w:tc>
        <w:tc>
          <w:tcPr>
            <w:tcW w:type="dxa" w:w="2494"/>
            <w:shd w:val="clear" w:color="auto" w:fill="1F3864"/>
          </w:tcPr>
          <w:p>
            <w:r>
              <w:rPr>
                <w:b/>
                <w:color w:val="FFFFFF"/>
                <w:sz w:val="14"/>
              </w:rPr>
              <w:t>Title</w:t>
            </w:r>
          </w:p>
        </w:tc>
        <w:tc>
          <w:tcPr>
            <w:tcW w:type="dxa" w:w="2041"/>
            <w:shd w:val="clear" w:color="auto" w:fill="1F3864"/>
          </w:tcPr>
          <w:p>
            <w:r>
              <w:rPr>
                <w:b/>
                <w:color w:val="FFFFFF"/>
                <w:sz w:val="14"/>
              </w:rPr>
              <w:t>Area (E / N, m)</w:t>
            </w:r>
          </w:p>
        </w:tc>
        <w:tc>
          <w:tcPr>
            <w:tcW w:type="dxa" w:w="1928"/>
            <w:shd w:val="clear" w:color="auto" w:fill="1F3864"/>
          </w:tcPr>
          <w:p>
            <w:r>
              <w:rPr>
                <w:b/>
                <w:color w:val="FFFFFF"/>
                <w:sz w:val="14"/>
              </w:rPr>
              <w:t>Structures</w:t>
            </w:r>
          </w:p>
        </w:tc>
        <w:tc>
          <w:tcPr>
            <w:tcW w:type="dxa" w:w="737"/>
            <w:shd w:val="clear" w:color="auto" w:fill="1F3864"/>
          </w:tcPr>
          <w:p>
            <w:r>
              <w:rPr>
                <w:b/>
                <w:color w:val="FFFFFF"/>
                <w:sz w:val="14"/>
              </w:rPr>
              <w:t>Assets</w:t>
            </w:r>
          </w:p>
        </w:tc>
        <w:tc>
          <w:tcPr>
            <w:tcW w:type="dxa" w:w="850"/>
            <w:shd w:val="clear" w:color="auto" w:fill="1F3864"/>
          </w:tcPr>
          <w:p>
            <w:r>
              <w:rPr>
                <w:b/>
                <w:color w:val="FFFFFF"/>
                <w:sz w:val="14"/>
              </w:rPr>
              <w:t>Status</w:t>
            </w:r>
          </w:p>
        </w:tc>
        <w:tc>
          <w:tcPr>
            <w:tcW w:type="dxa" w:w="5272"/>
            <w:shd w:val="clear" w:color="auto" w:fill="1F3864"/>
          </w:tcPr>
          <w:p>
            <w:r>
              <w:rPr>
                <w:b/>
                <w:color w:val="FFFFFF"/>
                <w:sz w:val="14"/>
              </w:rPr>
              <w:t>Description</w:t>
            </w:r>
          </w:p>
        </w:tc>
      </w:tr>
      <w:tr>
        <w:trPr>
          <w:cantSplit w:val="true"/>
        </w:trPr>
        <w:tc>
          <w:tcPr>
            <w:tcW w:type="dxa" w:w="567"/>
          </w:tcPr>
          <w:p>
            <w:pPr>
              <w:spacing w:after="0"/>
            </w:pPr>
            <w:r>
              <w:rPr>
                <w:sz w:val="14"/>
              </w:rPr>
              <w:t>1</w:t>
            </w:r>
          </w:p>
        </w:tc>
        <w:tc>
          <w:tcPr>
            <w:tcW w:type="dxa" w:w="907"/>
          </w:tcPr>
          <w:p>
            <w:pPr>
              <w:spacing w:after="0"/>
            </w:pPr>
            <w:r>
              <w:rPr>
                <w:sz w:val="14"/>
              </w:rPr>
              <w:t>CWA-12</w:t>
            </w:r>
          </w:p>
        </w:tc>
        <w:tc>
          <w:tcPr>
            <w:tcW w:type="dxa" w:w="2494"/>
          </w:tcPr>
          <w:p>
            <w:pPr>
              <w:spacing w:after="0"/>
            </w:pPr>
            <w:r>
              <w:rPr>
                <w:sz w:val="14"/>
              </w:rPr>
              <w:t>Site-wide infrastructure</w:t>
            </w:r>
          </w:p>
        </w:tc>
        <w:tc>
          <w:tcPr>
            <w:tcW w:type="dxa" w:w="2041"/>
          </w:tcPr>
          <w:p>
            <w:pPr>
              <w:spacing w:after="0"/>
            </w:pPr>
            <w:r>
              <w:rPr>
                <w:sz w:val="14"/>
              </w:rPr>
              <w:t>E 0 to 400 / N 0 to 300</w:t>
            </w:r>
          </w:p>
        </w:tc>
        <w:tc>
          <w:tcPr>
            <w:tcW w:type="dxa" w:w="1928"/>
          </w:tcPr>
          <w:p>
            <w:pPr>
              <w:spacing w:after="0"/>
            </w:pPr>
            <w:r>
              <w:rPr>
                <w:sz w:val="14"/>
              </w:rPr>
              <w:t>00UZA, 00UZB, 00UZC</w:t>
            </w:r>
          </w:p>
        </w:tc>
        <w:tc>
          <w:tcPr>
            <w:tcW w:type="dxa" w:w="737"/>
          </w:tcPr>
          <w:p>
            <w:pPr>
              <w:spacing w:after="0"/>
            </w:pPr>
            <w:r>
              <w:rPr>
                <w:sz w:val="14"/>
              </w:rPr>
              <w:t>13</w:t>
            </w:r>
          </w:p>
        </w:tc>
        <w:tc>
          <w:tcPr>
            <w:tcW w:type="dxa" w:w="850"/>
          </w:tcPr>
          <w:p>
            <w:pPr>
              <w:spacing w:after="0"/>
            </w:pPr>
            <w:r>
              <w:rPr>
                <w:sz w:val="14"/>
              </w:rPr>
              <w:t>agreed</w:t>
            </w:r>
          </w:p>
        </w:tc>
        <w:tc>
          <w:tcPr>
            <w:tcW w:type="dxa" w:w="5272"/>
          </w:tcPr>
          <w:p>
            <w:pPr>
              <w:spacing w:after="0"/>
            </w:pPr>
            <w:r>
              <w:rPr>
                <w:sz w:val="14"/>
              </w:rPr>
              <w:t>Mobilisation, temporary facilities, roads, drainage, fencing, underground services, earthing grid, site lighting</w:t>
            </w:r>
          </w:p>
        </w:tc>
      </w:tr>
      <w:tr>
        <w:trPr>
          <w:cantSplit w:val="true"/>
        </w:trPr>
        <w:tc>
          <w:tcPr>
            <w:tcW w:type="dxa" w:w="567"/>
          </w:tcPr>
          <w:p>
            <w:pPr>
              <w:spacing w:after="0"/>
            </w:pPr>
            <w:r>
              <w:rPr>
                <w:sz w:val="14"/>
              </w:rPr>
              <w:t>2</w:t>
            </w:r>
          </w:p>
        </w:tc>
        <w:tc>
          <w:tcPr>
            <w:tcW w:type="dxa" w:w="907"/>
          </w:tcPr>
          <w:p>
            <w:pPr>
              <w:spacing w:after="0"/>
            </w:pPr>
            <w:r>
              <w:rPr>
                <w:sz w:val="14"/>
              </w:rPr>
              <w:t>CWA-01</w:t>
            </w:r>
          </w:p>
        </w:tc>
        <w:tc>
          <w:tcPr>
            <w:tcW w:type="dxa" w:w="2494"/>
          </w:tcPr>
          <w:p>
            <w:pPr>
              <w:spacing w:after="0"/>
            </w:pPr>
            <w:r>
              <w:rPr>
                <w:sz w:val="14"/>
              </w:rPr>
              <w:t>Power block - GT and HRSG</w:t>
            </w:r>
          </w:p>
        </w:tc>
        <w:tc>
          <w:tcPr>
            <w:tcW w:type="dxa" w:w="2041"/>
          </w:tcPr>
          <w:p>
            <w:pPr>
              <w:spacing w:after="0"/>
            </w:pPr>
            <w:r>
              <w:rPr>
                <w:sz w:val="14"/>
              </w:rPr>
              <w:t>E 85 to 245 / N 125 to 215</w:t>
            </w:r>
          </w:p>
        </w:tc>
        <w:tc>
          <w:tcPr>
            <w:tcW w:type="dxa" w:w="1928"/>
          </w:tcPr>
          <w:p>
            <w:pPr>
              <w:spacing w:after="0"/>
            </w:pPr>
            <w:r>
              <w:rPr>
                <w:sz w:val="14"/>
              </w:rPr>
              <w:t>10UMA, 10UHA, 10UHN, 00UBF</w:t>
            </w:r>
          </w:p>
        </w:tc>
        <w:tc>
          <w:tcPr>
            <w:tcW w:type="dxa" w:w="737"/>
          </w:tcPr>
          <w:p>
            <w:pPr>
              <w:spacing w:after="0"/>
            </w:pPr>
            <w:r>
              <w:rPr>
                <w:sz w:val="14"/>
              </w:rPr>
              <w:t>37</w:t>
            </w:r>
          </w:p>
        </w:tc>
        <w:tc>
          <w:tcPr>
            <w:tcW w:type="dxa" w:w="850"/>
          </w:tcPr>
          <w:p>
            <w:pPr>
              <w:spacing w:after="0"/>
            </w:pPr>
            <w:r>
              <w:rPr>
                <w:sz w:val="14"/>
              </w:rPr>
              <w:t>agreed</w:t>
            </w:r>
          </w:p>
        </w:tc>
        <w:tc>
          <w:tcPr>
            <w:tcW w:type="dxa" w:w="5272"/>
          </w:tcPr>
          <w:p>
            <w:pPr>
              <w:spacing w:after="0"/>
            </w:pPr>
            <w:r>
              <w:rPr>
                <w:sz w:val="14"/>
              </w:rPr>
              <w:t>GT hall, GT, generator, filter house, HRSG, stack, GT GSU bay, ammonia injection</w:t>
            </w:r>
          </w:p>
        </w:tc>
      </w:tr>
      <w:tr>
        <w:trPr>
          <w:cantSplit w:val="true"/>
        </w:trPr>
        <w:tc>
          <w:tcPr>
            <w:tcW w:type="dxa" w:w="567"/>
          </w:tcPr>
          <w:p>
            <w:pPr>
              <w:spacing w:after="0"/>
            </w:pPr>
            <w:r>
              <w:rPr>
                <w:sz w:val="14"/>
              </w:rPr>
              <w:t>2</w:t>
            </w:r>
          </w:p>
        </w:tc>
        <w:tc>
          <w:tcPr>
            <w:tcW w:type="dxa" w:w="907"/>
          </w:tcPr>
          <w:p>
            <w:pPr>
              <w:spacing w:after="0"/>
            </w:pPr>
            <w:r>
              <w:rPr>
                <w:sz w:val="14"/>
              </w:rPr>
              <w:t>CWA-05</w:t>
            </w:r>
          </w:p>
        </w:tc>
        <w:tc>
          <w:tcPr>
            <w:tcW w:type="dxa" w:w="2494"/>
          </w:tcPr>
          <w:p>
            <w:pPr>
              <w:spacing w:after="0"/>
            </w:pPr>
            <w:r>
              <w:rPr>
                <w:sz w:val="14"/>
              </w:rPr>
              <w:t>CW pump house and onshore CW</w:t>
            </w:r>
          </w:p>
        </w:tc>
        <w:tc>
          <w:tcPr>
            <w:tcW w:type="dxa" w:w="2041"/>
          </w:tcPr>
          <w:p>
            <w:pPr>
              <w:spacing w:after="0"/>
            </w:pPr>
            <w:r>
              <w:rPr>
                <w:sz w:val="14"/>
              </w:rPr>
              <w:t>E 120 to 180 / N 0 to 55</w:t>
            </w:r>
          </w:p>
        </w:tc>
        <w:tc>
          <w:tcPr>
            <w:tcW w:type="dxa" w:w="1928"/>
          </w:tcPr>
          <w:p>
            <w:pPr>
              <w:spacing w:after="0"/>
            </w:pPr>
            <w:r>
              <w:rPr>
                <w:sz w:val="14"/>
              </w:rPr>
              <w:t>00UPC</w:t>
            </w:r>
          </w:p>
        </w:tc>
        <w:tc>
          <w:tcPr>
            <w:tcW w:type="dxa" w:w="737"/>
          </w:tcPr>
          <w:p>
            <w:pPr>
              <w:spacing w:after="0"/>
            </w:pPr>
            <w:r>
              <w:rPr>
                <w:sz w:val="14"/>
              </w:rPr>
              <w:t>23</w:t>
            </w:r>
          </w:p>
        </w:tc>
        <w:tc>
          <w:tcPr>
            <w:tcW w:type="dxa" w:w="850"/>
          </w:tcPr>
          <w:p>
            <w:pPr>
              <w:spacing w:after="0"/>
            </w:pPr>
            <w:r>
              <w:rPr>
                <w:sz w:val="14"/>
              </w:rPr>
              <w:t>agreed</w:t>
            </w:r>
          </w:p>
        </w:tc>
        <w:tc>
          <w:tcPr>
            <w:tcW w:type="dxa" w:w="5272"/>
          </w:tcPr>
          <w:p>
            <w:pPr>
              <w:spacing w:after="0"/>
            </w:pPr>
            <w:r>
              <w:rPr>
                <w:sz w:val="14"/>
              </w:rPr>
              <w:t>CW pump house, screens, electro-chlorination, onshore CW culverts and GRP pipes</w:t>
            </w:r>
          </w:p>
        </w:tc>
      </w:tr>
      <w:tr>
        <w:trPr>
          <w:cantSplit w:val="true"/>
        </w:trPr>
        <w:tc>
          <w:tcPr>
            <w:tcW w:type="dxa" w:w="567"/>
          </w:tcPr>
          <w:p>
            <w:pPr>
              <w:spacing w:after="0"/>
            </w:pPr>
            <w:r>
              <w:rPr>
                <w:sz w:val="14"/>
              </w:rPr>
              <w:t>3</w:t>
            </w:r>
          </w:p>
        </w:tc>
        <w:tc>
          <w:tcPr>
            <w:tcW w:type="dxa" w:w="907"/>
          </w:tcPr>
          <w:p>
            <w:pPr>
              <w:spacing w:after="0"/>
            </w:pPr>
            <w:r>
              <w:rPr>
                <w:sz w:val="14"/>
              </w:rPr>
              <w:t>CWA-02</w:t>
            </w:r>
          </w:p>
        </w:tc>
        <w:tc>
          <w:tcPr>
            <w:tcW w:type="dxa" w:w="2494"/>
          </w:tcPr>
          <w:p>
            <w:pPr>
              <w:spacing w:after="0"/>
            </w:pPr>
            <w:r>
              <w:rPr>
                <w:sz w:val="14"/>
              </w:rPr>
              <w:t>Power block - ST and condenser</w:t>
            </w:r>
          </w:p>
        </w:tc>
        <w:tc>
          <w:tcPr>
            <w:tcW w:type="dxa" w:w="2041"/>
          </w:tcPr>
          <w:p>
            <w:pPr>
              <w:spacing w:after="0"/>
            </w:pPr>
            <w:r>
              <w:rPr>
                <w:sz w:val="14"/>
              </w:rPr>
              <w:t>E 80 to 175 / N 55 to 125</w:t>
            </w:r>
          </w:p>
        </w:tc>
        <w:tc>
          <w:tcPr>
            <w:tcW w:type="dxa" w:w="1928"/>
          </w:tcPr>
          <w:p>
            <w:pPr>
              <w:spacing w:after="0"/>
            </w:pPr>
            <w:r>
              <w:rPr>
                <w:sz w:val="14"/>
              </w:rPr>
              <w:t>20UMB, 00UBF</w:t>
            </w:r>
          </w:p>
        </w:tc>
        <w:tc>
          <w:tcPr>
            <w:tcW w:type="dxa" w:w="737"/>
          </w:tcPr>
          <w:p>
            <w:pPr>
              <w:spacing w:after="0"/>
            </w:pPr>
            <w:r>
              <w:rPr>
                <w:sz w:val="14"/>
              </w:rPr>
              <w:t>29</w:t>
            </w:r>
          </w:p>
        </w:tc>
        <w:tc>
          <w:tcPr>
            <w:tcW w:type="dxa" w:w="850"/>
          </w:tcPr>
          <w:p>
            <w:pPr>
              <w:spacing w:after="0"/>
            </w:pPr>
            <w:r>
              <w:rPr>
                <w:sz w:val="14"/>
              </w:rPr>
              <w:t>agreed</w:t>
            </w:r>
          </w:p>
        </w:tc>
        <w:tc>
          <w:tcPr>
            <w:tcW w:type="dxa" w:w="5272"/>
          </w:tcPr>
          <w:p>
            <w:pPr>
              <w:spacing w:after="0"/>
            </w:pPr>
            <w:r>
              <w:rPr>
                <w:sz w:val="14"/>
              </w:rPr>
              <w:t>ST hall, ST, generator, condenser, CEPs, ST GSU bay</w:t>
            </w:r>
          </w:p>
        </w:tc>
      </w:tr>
      <w:tr>
        <w:trPr>
          <w:cantSplit w:val="true"/>
        </w:trPr>
        <w:tc>
          <w:tcPr>
            <w:tcW w:type="dxa" w:w="567"/>
          </w:tcPr>
          <w:p>
            <w:pPr>
              <w:spacing w:after="0"/>
            </w:pPr>
            <w:r>
              <w:rPr>
                <w:sz w:val="14"/>
              </w:rPr>
              <w:t>3</w:t>
            </w:r>
          </w:p>
        </w:tc>
        <w:tc>
          <w:tcPr>
            <w:tcW w:type="dxa" w:w="907"/>
          </w:tcPr>
          <w:p>
            <w:pPr>
              <w:spacing w:after="0"/>
            </w:pPr>
            <w:r>
              <w:rPr>
                <w:sz w:val="14"/>
              </w:rPr>
              <w:t>CWA-06</w:t>
            </w:r>
          </w:p>
        </w:tc>
        <w:tc>
          <w:tcPr>
            <w:tcW w:type="dxa" w:w="2494"/>
          </w:tcPr>
          <w:p>
            <w:pPr>
              <w:spacing w:after="0"/>
            </w:pPr>
            <w:r>
              <w:rPr>
                <w:sz w:val="14"/>
              </w:rPr>
              <w:t>Marine works (offshore)</w:t>
            </w:r>
          </w:p>
        </w:tc>
        <w:tc>
          <w:tcPr>
            <w:tcW w:type="dxa" w:w="2041"/>
          </w:tcPr>
          <w:p>
            <w:pPr>
              <w:spacing w:after="0"/>
            </w:pPr>
            <w:r>
              <w:rPr>
                <w:sz w:val="14"/>
              </w:rPr>
              <w:t>E 100 to 300 / N -720 to 0</w:t>
            </w:r>
          </w:p>
        </w:tc>
        <w:tc>
          <w:tcPr>
            <w:tcW w:type="dxa" w:w="1928"/>
          </w:tcPr>
          <w:p>
            <w:pPr>
              <w:spacing w:after="0"/>
            </w:pPr>
            <w:r>
              <w:rPr>
                <w:sz w:val="14"/>
              </w:rPr>
              <w:t>00UPA</w:t>
            </w:r>
          </w:p>
        </w:tc>
        <w:tc>
          <w:tcPr>
            <w:tcW w:type="dxa" w:w="737"/>
          </w:tcPr>
          <w:p>
            <w:pPr>
              <w:spacing w:after="0"/>
            </w:pPr>
            <w:r>
              <w:rPr>
                <w:sz w:val="14"/>
              </w:rPr>
              <w:t>0</w:t>
            </w:r>
          </w:p>
        </w:tc>
        <w:tc>
          <w:tcPr>
            <w:tcW w:type="dxa" w:w="850"/>
          </w:tcPr>
          <w:p>
            <w:pPr>
              <w:spacing w:after="0"/>
            </w:pPr>
            <w:r>
              <w:rPr>
                <w:sz w:val="14"/>
              </w:rPr>
              <w:t>agreed</w:t>
            </w:r>
          </w:p>
        </w:tc>
        <w:tc>
          <w:tcPr>
            <w:tcW w:type="dxa" w:w="5272"/>
          </w:tcPr>
          <w:p>
            <w:pPr>
              <w:spacing w:after="0"/>
            </w:pPr>
            <w:r>
              <w:rPr>
                <w:sz w:val="14"/>
              </w:rPr>
              <w:t>Intake head, intake and outfall pipelines, outfall diffuser; works window 1 October - 30 April</w:t>
            </w:r>
          </w:p>
        </w:tc>
      </w:tr>
      <w:tr>
        <w:trPr>
          <w:cantSplit w:val="true"/>
        </w:trPr>
        <w:tc>
          <w:tcPr>
            <w:tcW w:type="dxa" w:w="567"/>
          </w:tcPr>
          <w:p>
            <w:pPr>
              <w:spacing w:after="0"/>
            </w:pPr>
            <w:r>
              <w:rPr>
                <w:sz w:val="14"/>
              </w:rPr>
              <w:t>4</w:t>
            </w:r>
          </w:p>
        </w:tc>
        <w:tc>
          <w:tcPr>
            <w:tcW w:type="dxa" w:w="907"/>
          </w:tcPr>
          <w:p>
            <w:pPr>
              <w:spacing w:after="0"/>
            </w:pPr>
            <w:r>
              <w:rPr>
                <w:sz w:val="14"/>
              </w:rPr>
              <w:t>CWA-03</w:t>
            </w:r>
          </w:p>
        </w:tc>
        <w:tc>
          <w:tcPr>
            <w:tcW w:type="dxa" w:w="2494"/>
          </w:tcPr>
          <w:p>
            <w:pPr>
              <w:spacing w:after="0"/>
            </w:pPr>
            <w:r>
              <w:rPr>
                <w:sz w:val="14"/>
              </w:rPr>
              <w:t>Electrical building and emergency power</w:t>
            </w:r>
          </w:p>
        </w:tc>
        <w:tc>
          <w:tcPr>
            <w:tcW w:type="dxa" w:w="2041"/>
          </w:tcPr>
          <w:p>
            <w:pPr>
              <w:spacing w:after="0"/>
            </w:pPr>
            <w:r>
              <w:rPr>
                <w:sz w:val="14"/>
              </w:rPr>
              <w:t>E 20 to 75 / N 100 to 240</w:t>
            </w:r>
          </w:p>
        </w:tc>
        <w:tc>
          <w:tcPr>
            <w:tcW w:type="dxa" w:w="1928"/>
          </w:tcPr>
          <w:p>
            <w:pPr>
              <w:spacing w:after="0"/>
            </w:pPr>
            <w:r>
              <w:rPr>
                <w:sz w:val="14"/>
              </w:rPr>
              <w:t>00UBA</w:t>
            </w:r>
          </w:p>
        </w:tc>
        <w:tc>
          <w:tcPr>
            <w:tcW w:type="dxa" w:w="737"/>
          </w:tcPr>
          <w:p>
            <w:pPr>
              <w:spacing w:after="0"/>
            </w:pPr>
            <w:r>
              <w:rPr>
                <w:sz w:val="14"/>
              </w:rPr>
              <w:t>53</w:t>
            </w:r>
          </w:p>
        </w:tc>
        <w:tc>
          <w:tcPr>
            <w:tcW w:type="dxa" w:w="850"/>
          </w:tcPr>
          <w:p>
            <w:pPr>
              <w:spacing w:after="0"/>
            </w:pPr>
            <w:r>
              <w:rPr>
                <w:sz w:val="14"/>
              </w:rPr>
              <w:t>agreed</w:t>
            </w:r>
          </w:p>
        </w:tc>
        <w:tc>
          <w:tcPr>
            <w:tcW w:type="dxa" w:w="5272"/>
          </w:tcPr>
          <w:p>
            <w:pPr>
              <w:spacing w:after="0"/>
            </w:pPr>
            <w:r>
              <w:rPr>
                <w:sz w:val="14"/>
              </w:rPr>
              <w:t>MV/LV switchgear, UPS/DC, emergency diesel, HVAC plant rooms</w:t>
            </w:r>
          </w:p>
        </w:tc>
      </w:tr>
      <w:tr>
        <w:trPr>
          <w:cantSplit w:val="true"/>
        </w:trPr>
        <w:tc>
          <w:tcPr>
            <w:tcW w:type="dxa" w:w="567"/>
          </w:tcPr>
          <w:p>
            <w:pPr>
              <w:spacing w:after="0"/>
            </w:pPr>
            <w:r>
              <w:rPr>
                <w:sz w:val="14"/>
              </w:rPr>
              <w:t>4</w:t>
            </w:r>
          </w:p>
        </w:tc>
        <w:tc>
          <w:tcPr>
            <w:tcW w:type="dxa" w:w="907"/>
          </w:tcPr>
          <w:p>
            <w:pPr>
              <w:spacing w:after="0"/>
            </w:pPr>
            <w:r>
              <w:rPr>
                <w:sz w:val="14"/>
              </w:rPr>
              <w:t>CWA-07</w:t>
            </w:r>
          </w:p>
        </w:tc>
        <w:tc>
          <w:tcPr>
            <w:tcW w:type="dxa" w:w="2494"/>
          </w:tcPr>
          <w:p>
            <w:pPr>
              <w:spacing w:after="0"/>
            </w:pPr>
            <w:r>
              <w:rPr>
                <w:sz w:val="14"/>
              </w:rPr>
              <w:t>Water treatment and effluents</w:t>
            </w:r>
          </w:p>
        </w:tc>
        <w:tc>
          <w:tcPr>
            <w:tcW w:type="dxa" w:w="2041"/>
          </w:tcPr>
          <w:p>
            <w:pPr>
              <w:spacing w:after="0"/>
            </w:pPr>
            <w:r>
              <w:rPr>
                <w:sz w:val="14"/>
              </w:rPr>
              <w:t>E 290 to 395 / N 12 to 110</w:t>
            </w:r>
          </w:p>
        </w:tc>
        <w:tc>
          <w:tcPr>
            <w:tcW w:type="dxa" w:w="1928"/>
          </w:tcPr>
          <w:p>
            <w:pPr>
              <w:spacing w:after="0"/>
            </w:pPr>
            <w:r>
              <w:rPr>
                <w:sz w:val="14"/>
              </w:rPr>
              <w:t>00UGA</w:t>
            </w:r>
          </w:p>
        </w:tc>
        <w:tc>
          <w:tcPr>
            <w:tcW w:type="dxa" w:w="737"/>
          </w:tcPr>
          <w:p>
            <w:pPr>
              <w:spacing w:after="0"/>
            </w:pPr>
            <w:r>
              <w:rPr>
                <w:sz w:val="14"/>
              </w:rPr>
              <w:t>42</w:t>
            </w:r>
          </w:p>
        </w:tc>
        <w:tc>
          <w:tcPr>
            <w:tcW w:type="dxa" w:w="850"/>
          </w:tcPr>
          <w:p>
            <w:pPr>
              <w:spacing w:after="0"/>
            </w:pPr>
            <w:r>
              <w:rPr>
                <w:sz w:val="14"/>
              </w:rPr>
              <w:t>agreed</w:t>
            </w:r>
          </w:p>
        </w:tc>
        <w:tc>
          <w:tcPr>
            <w:tcW w:type="dxa" w:w="5272"/>
          </w:tcPr>
          <w:p>
            <w:pPr>
              <w:spacing w:after="0"/>
            </w:pPr>
            <w:r>
              <w:rPr>
                <w:sz w:val="14"/>
              </w:rPr>
              <w:t>Demolition of the old foundations, SWRO, demineralisation, condensate polishing, tanks, WWT, sanitary</w:t>
            </w:r>
          </w:p>
        </w:tc>
      </w:tr>
      <w:tr>
        <w:trPr>
          <w:cantSplit w:val="true"/>
        </w:trPr>
        <w:tc>
          <w:tcPr>
            <w:tcW w:type="dxa" w:w="567"/>
          </w:tcPr>
          <w:p>
            <w:pPr>
              <w:spacing w:after="0"/>
            </w:pPr>
            <w:r>
              <w:rPr>
                <w:sz w:val="14"/>
              </w:rPr>
              <w:t>4</w:t>
            </w:r>
          </w:p>
        </w:tc>
        <w:tc>
          <w:tcPr>
            <w:tcW w:type="dxa" w:w="907"/>
          </w:tcPr>
          <w:p>
            <w:pPr>
              <w:spacing w:after="0"/>
            </w:pPr>
            <w:r>
              <w:rPr>
                <w:sz w:val="14"/>
              </w:rPr>
              <w:t>CWA-08</w:t>
            </w:r>
          </w:p>
        </w:tc>
        <w:tc>
          <w:tcPr>
            <w:tcW w:type="dxa" w:w="2494"/>
          </w:tcPr>
          <w:p>
            <w:pPr>
              <w:spacing w:after="0"/>
            </w:pPr>
            <w:r>
              <w:rPr>
                <w:sz w:val="14"/>
              </w:rPr>
              <w:t>BOP utilities</w:t>
            </w:r>
          </w:p>
        </w:tc>
        <w:tc>
          <w:tcPr>
            <w:tcW w:type="dxa" w:w="2041"/>
          </w:tcPr>
          <w:p>
            <w:pPr>
              <w:spacing w:after="0"/>
            </w:pPr>
            <w:r>
              <w:rPr>
                <w:sz w:val="14"/>
              </w:rPr>
              <w:t>E 180 to 290 / N 55 to 125</w:t>
            </w:r>
          </w:p>
        </w:tc>
        <w:tc>
          <w:tcPr>
            <w:tcW w:type="dxa" w:w="1928"/>
          </w:tcPr>
          <w:p>
            <w:pPr>
              <w:spacing w:after="0"/>
            </w:pPr>
            <w:r>
              <w:rPr>
                <w:sz w:val="14"/>
              </w:rPr>
              <w:t>00UQA</w:t>
            </w:r>
          </w:p>
        </w:tc>
        <w:tc>
          <w:tcPr>
            <w:tcW w:type="dxa" w:w="737"/>
          </w:tcPr>
          <w:p>
            <w:pPr>
              <w:spacing w:after="0"/>
            </w:pPr>
            <w:r>
              <w:rPr>
                <w:sz w:val="14"/>
              </w:rPr>
              <w:t>55</w:t>
            </w:r>
          </w:p>
        </w:tc>
        <w:tc>
          <w:tcPr>
            <w:tcW w:type="dxa" w:w="850"/>
          </w:tcPr>
          <w:p>
            <w:pPr>
              <w:spacing w:after="0"/>
            </w:pPr>
            <w:r>
              <w:rPr>
                <w:sz w:val="14"/>
              </w:rPr>
              <w:t>agreed</w:t>
            </w:r>
          </w:p>
        </w:tc>
        <w:tc>
          <w:tcPr>
            <w:tcW w:type="dxa" w:w="5272"/>
          </w:tcPr>
          <w:p>
            <w:pPr>
              <w:spacing w:after="0"/>
            </w:pPr>
            <w:r>
              <w:rPr>
                <w:sz w:val="14"/>
              </w:rPr>
              <w:t>BFPs, CCW, compressed air, auxiliary boiler, N2, chemical dosing, ammonia storage, fire pumps</w:t>
            </w:r>
          </w:p>
        </w:tc>
      </w:tr>
      <w:tr>
        <w:trPr>
          <w:cantSplit w:val="true"/>
        </w:trPr>
        <w:tc>
          <w:tcPr>
            <w:tcW w:type="dxa" w:w="567"/>
          </w:tcPr>
          <w:p>
            <w:pPr>
              <w:spacing w:after="0"/>
            </w:pPr>
            <w:r>
              <w:rPr>
                <w:sz w:val="14"/>
              </w:rPr>
              <w:t>4</w:t>
            </w:r>
          </w:p>
        </w:tc>
        <w:tc>
          <w:tcPr>
            <w:tcW w:type="dxa" w:w="907"/>
          </w:tcPr>
          <w:p>
            <w:pPr>
              <w:spacing w:after="0"/>
            </w:pPr>
            <w:r>
              <w:rPr>
                <w:sz w:val="14"/>
              </w:rPr>
              <w:t>CWA-11</w:t>
            </w:r>
          </w:p>
        </w:tc>
        <w:tc>
          <w:tcPr>
            <w:tcW w:type="dxa" w:w="2494"/>
          </w:tcPr>
          <w:p>
            <w:pPr>
              <w:spacing w:after="0"/>
            </w:pPr>
            <w:r>
              <w:rPr>
                <w:sz w:val="14"/>
              </w:rPr>
              <w:t>Control, administration and workshop buildings</w:t>
            </w:r>
          </w:p>
        </w:tc>
        <w:tc>
          <w:tcPr>
            <w:tcW w:type="dxa" w:w="2041"/>
          </w:tcPr>
          <w:p>
            <w:pPr>
              <w:spacing w:after="0"/>
            </w:pPr>
            <w:r>
              <w:rPr>
                <w:sz w:val="14"/>
              </w:rPr>
              <w:t>E 80 to 210 / N 215 to 295</w:t>
            </w:r>
          </w:p>
        </w:tc>
        <w:tc>
          <w:tcPr>
            <w:tcW w:type="dxa" w:w="1928"/>
          </w:tcPr>
          <w:p>
            <w:pPr>
              <w:spacing w:after="0"/>
            </w:pPr>
            <w:r>
              <w:rPr>
                <w:sz w:val="14"/>
              </w:rPr>
              <w:t>00UCA, 00UYA, 00USA</w:t>
            </w:r>
          </w:p>
        </w:tc>
        <w:tc>
          <w:tcPr>
            <w:tcW w:type="dxa" w:w="737"/>
          </w:tcPr>
          <w:p>
            <w:pPr>
              <w:spacing w:after="0"/>
            </w:pPr>
            <w:r>
              <w:rPr>
                <w:sz w:val="14"/>
              </w:rPr>
              <w:t>10</w:t>
            </w:r>
          </w:p>
        </w:tc>
        <w:tc>
          <w:tcPr>
            <w:tcW w:type="dxa" w:w="850"/>
          </w:tcPr>
          <w:p>
            <w:pPr>
              <w:spacing w:after="0"/>
            </w:pPr>
            <w:r>
              <w:rPr>
                <w:sz w:val="14"/>
              </w:rPr>
              <w:t>agreed</w:t>
            </w:r>
          </w:p>
        </w:tc>
        <w:tc>
          <w:tcPr>
            <w:tcW w:type="dxa" w:w="5272"/>
          </w:tcPr>
          <w:p>
            <w:pPr>
              <w:spacing w:after="0"/>
            </w:pPr>
            <w:r>
              <w:rPr>
                <w:sz w:val="14"/>
              </w:rPr>
              <w:t>Control building with CCR and DCS rooms, administration, workshop and warehouse</w:t>
            </w:r>
          </w:p>
        </w:tc>
      </w:tr>
      <w:tr>
        <w:trPr>
          <w:cantSplit w:val="true"/>
        </w:trPr>
        <w:tc>
          <w:tcPr>
            <w:tcW w:type="dxa" w:w="567"/>
          </w:tcPr>
          <w:p>
            <w:pPr>
              <w:spacing w:after="0"/>
            </w:pPr>
            <w:r>
              <w:rPr>
                <w:sz w:val="14"/>
              </w:rPr>
              <w:t>5</w:t>
            </w:r>
          </w:p>
        </w:tc>
        <w:tc>
          <w:tcPr>
            <w:tcW w:type="dxa" w:w="907"/>
          </w:tcPr>
          <w:p>
            <w:pPr>
              <w:spacing w:after="0"/>
            </w:pPr>
            <w:r>
              <w:rPr>
                <w:sz w:val="14"/>
              </w:rPr>
              <w:t>CWA-04</w:t>
            </w:r>
          </w:p>
        </w:tc>
        <w:tc>
          <w:tcPr>
            <w:tcW w:type="dxa" w:w="2494"/>
          </w:tcPr>
          <w:p>
            <w:pPr>
              <w:spacing w:after="0"/>
            </w:pPr>
            <w:r>
              <w:rPr>
                <w:sz w:val="14"/>
              </w:rPr>
              <w:t>380 kV GIS switchyard</w:t>
            </w:r>
          </w:p>
        </w:tc>
        <w:tc>
          <w:tcPr>
            <w:tcW w:type="dxa" w:w="2041"/>
          </w:tcPr>
          <w:p>
            <w:pPr>
              <w:spacing w:after="0"/>
            </w:pPr>
            <w:r>
              <w:rPr>
                <w:sz w:val="14"/>
              </w:rPr>
              <w:t>E 20 to 80 / N 240 to 295</w:t>
            </w:r>
          </w:p>
        </w:tc>
        <w:tc>
          <w:tcPr>
            <w:tcW w:type="dxa" w:w="1928"/>
          </w:tcPr>
          <w:p>
            <w:pPr>
              <w:spacing w:after="0"/>
            </w:pPr>
            <w:r>
              <w:rPr>
                <w:sz w:val="14"/>
              </w:rPr>
              <w:t>00UAC</w:t>
            </w:r>
          </w:p>
        </w:tc>
        <w:tc>
          <w:tcPr>
            <w:tcW w:type="dxa" w:w="737"/>
          </w:tcPr>
          <w:p>
            <w:pPr>
              <w:spacing w:after="0"/>
            </w:pPr>
            <w:r>
              <w:rPr>
                <w:sz w:val="14"/>
              </w:rPr>
              <w:t>1</w:t>
            </w:r>
          </w:p>
        </w:tc>
        <w:tc>
          <w:tcPr>
            <w:tcW w:type="dxa" w:w="850"/>
          </w:tcPr>
          <w:p>
            <w:pPr>
              <w:spacing w:after="0"/>
            </w:pPr>
            <w:r>
              <w:rPr>
                <w:sz w:val="14"/>
              </w:rPr>
              <w:t>agreed</w:t>
            </w:r>
          </w:p>
        </w:tc>
        <w:tc>
          <w:tcPr>
            <w:tcW w:type="dxa" w:w="5272"/>
          </w:tcPr>
          <w:p>
            <w:pPr>
              <w:spacing w:after="0"/>
            </w:pPr>
            <w:r>
              <w:rPr>
                <w:sz w:val="14"/>
              </w:rPr>
              <w:t>GIS building, line gantry (TP-E1)</w:t>
            </w:r>
          </w:p>
        </w:tc>
      </w:tr>
      <w:tr>
        <w:trPr>
          <w:cantSplit w:val="true"/>
        </w:trPr>
        <w:tc>
          <w:tcPr>
            <w:tcW w:type="dxa" w:w="567"/>
          </w:tcPr>
          <w:p>
            <w:pPr>
              <w:spacing w:after="0"/>
            </w:pPr>
            <w:r>
              <w:rPr>
                <w:sz w:val="14"/>
              </w:rPr>
              <w:t>5</w:t>
            </w:r>
          </w:p>
        </w:tc>
        <w:tc>
          <w:tcPr>
            <w:tcW w:type="dxa" w:w="907"/>
          </w:tcPr>
          <w:p>
            <w:pPr>
              <w:spacing w:after="0"/>
            </w:pPr>
            <w:r>
              <w:rPr>
                <w:sz w:val="14"/>
              </w:rPr>
              <w:t>CWA-09</w:t>
            </w:r>
          </w:p>
        </w:tc>
        <w:tc>
          <w:tcPr>
            <w:tcW w:type="dxa" w:w="2494"/>
          </w:tcPr>
          <w:p>
            <w:pPr>
              <w:spacing w:after="0"/>
            </w:pPr>
            <w:r>
              <w:rPr>
                <w:sz w:val="14"/>
              </w:rPr>
              <w:t>Fuel gas station</w:t>
            </w:r>
          </w:p>
        </w:tc>
        <w:tc>
          <w:tcPr>
            <w:tcW w:type="dxa" w:w="2041"/>
          </w:tcPr>
          <w:p>
            <w:pPr>
              <w:spacing w:after="0"/>
            </w:pPr>
            <w:r>
              <w:rPr>
                <w:sz w:val="14"/>
              </w:rPr>
              <w:t>E 300 to 395 / N 220 to 295</w:t>
            </w:r>
          </w:p>
        </w:tc>
        <w:tc>
          <w:tcPr>
            <w:tcW w:type="dxa" w:w="1928"/>
          </w:tcPr>
          <w:p>
            <w:pPr>
              <w:spacing w:after="0"/>
            </w:pPr>
            <w:r>
              <w:rPr>
                <w:sz w:val="14"/>
              </w:rPr>
              <w:t>00UEK</w:t>
            </w:r>
          </w:p>
        </w:tc>
        <w:tc>
          <w:tcPr>
            <w:tcW w:type="dxa" w:w="737"/>
          </w:tcPr>
          <w:p>
            <w:pPr>
              <w:spacing w:after="0"/>
            </w:pPr>
            <w:r>
              <w:rPr>
                <w:sz w:val="14"/>
              </w:rPr>
              <w:t>6</w:t>
            </w:r>
          </w:p>
        </w:tc>
        <w:tc>
          <w:tcPr>
            <w:tcW w:type="dxa" w:w="850"/>
          </w:tcPr>
          <w:p>
            <w:pPr>
              <w:spacing w:after="0"/>
            </w:pPr>
            <w:r>
              <w:rPr>
                <w:sz w:val="14"/>
              </w:rPr>
              <w:t>agreed</w:t>
            </w:r>
          </w:p>
        </w:tc>
        <w:tc>
          <w:tcPr>
            <w:tcW w:type="dxa" w:w="5272"/>
          </w:tcPr>
          <w:p>
            <w:pPr>
              <w:spacing w:after="0"/>
            </w:pPr>
            <w:r>
              <w:rPr>
                <w:sz w:val="14"/>
              </w:rPr>
              <w:t>Gas receiving, filtration, fiscal metering (TP-G1)</w:t>
            </w:r>
          </w:p>
        </w:tc>
      </w:tr>
      <w:tr>
        <w:trPr>
          <w:cantSplit w:val="true"/>
        </w:trPr>
        <w:tc>
          <w:tcPr>
            <w:tcW w:type="dxa" w:w="567"/>
          </w:tcPr>
          <w:p>
            <w:pPr>
              <w:spacing w:after="0"/>
            </w:pPr>
            <w:r>
              <w:rPr>
                <w:sz w:val="14"/>
              </w:rPr>
              <w:t>5</w:t>
            </w:r>
          </w:p>
        </w:tc>
        <w:tc>
          <w:tcPr>
            <w:tcW w:type="dxa" w:w="907"/>
          </w:tcPr>
          <w:p>
            <w:pPr>
              <w:spacing w:after="0"/>
            </w:pPr>
            <w:r>
              <w:rPr>
                <w:sz w:val="14"/>
              </w:rPr>
              <w:t>CWA-10</w:t>
            </w:r>
          </w:p>
        </w:tc>
        <w:tc>
          <w:tcPr>
            <w:tcW w:type="dxa" w:w="2494"/>
          </w:tcPr>
          <w:p>
            <w:pPr>
              <w:spacing w:after="0"/>
            </w:pPr>
            <w:r>
              <w:rPr>
                <w:sz w:val="14"/>
              </w:rPr>
              <w:t>LDO tank farm and unloading</w:t>
            </w:r>
          </w:p>
        </w:tc>
        <w:tc>
          <w:tcPr>
            <w:tcW w:type="dxa" w:w="2041"/>
          </w:tcPr>
          <w:p>
            <w:pPr>
              <w:spacing w:after="0"/>
            </w:pPr>
            <w:r>
              <w:rPr>
                <w:sz w:val="14"/>
              </w:rPr>
              <w:t>E 215 to 300 / N 220 to 295</w:t>
            </w:r>
          </w:p>
        </w:tc>
        <w:tc>
          <w:tcPr>
            <w:tcW w:type="dxa" w:w="1928"/>
          </w:tcPr>
          <w:p>
            <w:pPr>
              <w:spacing w:after="0"/>
            </w:pPr>
            <w:r>
              <w:rPr>
                <w:sz w:val="14"/>
              </w:rPr>
              <w:t>00UEG</w:t>
            </w:r>
          </w:p>
        </w:tc>
        <w:tc>
          <w:tcPr>
            <w:tcW w:type="dxa" w:w="737"/>
          </w:tcPr>
          <w:p>
            <w:pPr>
              <w:spacing w:after="0"/>
            </w:pPr>
            <w:r>
              <w:rPr>
                <w:sz w:val="14"/>
              </w:rPr>
              <w:t>18</w:t>
            </w:r>
          </w:p>
        </w:tc>
        <w:tc>
          <w:tcPr>
            <w:tcW w:type="dxa" w:w="850"/>
          </w:tcPr>
          <w:p>
            <w:pPr>
              <w:spacing w:after="0"/>
            </w:pPr>
            <w:r>
              <w:rPr>
                <w:sz w:val="14"/>
              </w:rPr>
              <w:t>agreed</w:t>
            </w:r>
          </w:p>
        </w:tc>
        <w:tc>
          <w:tcPr>
            <w:tcW w:type="dxa" w:w="5272"/>
          </w:tcPr>
          <w:p>
            <w:pPr>
              <w:spacing w:after="0"/>
            </w:pPr>
            <w:r>
              <w:rPr>
                <w:sz w:val="14"/>
              </w:rPr>
              <w:t>4 unloading bays, 2 x 3,500 m3 tanks in bund, forwarding and treatment</w:t>
            </w:r>
          </w:p>
        </w:tc>
      </w:tr>
    </w:tbl>
    <w:p>
      <w:pPr>
        <w:spacing w:after="40"/>
      </w:pPr>
    </w:p>
    <w:p>
      <w:pPr>
        <w:pStyle w:val="Heading1"/>
        <w:keepNext/>
      </w:pPr>
      <w:r>
        <w:t>3. Construction work packages (CWPs)</w:t>
      </w:r>
    </w:p>
    <w:tbl>
      <w:tblPr>
        <w:tblStyle w:val="TableGrid"/>
        <w:tblW w:type="auto" w:w="0"/>
        <w:tblLayout w:type="fixed"/>
        <w:tblLook w:firstColumn="1" w:firstRow="1" w:lastColumn="0" w:lastRow="0" w:noHBand="0" w:noVBand="1" w:val="04A0"/>
      </w:tblPr>
      <w:tblGrid>
        <w:gridCol w:w="1474"/>
        <w:gridCol w:w="3515"/>
        <w:gridCol w:w="1814"/>
        <w:gridCol w:w="1134"/>
        <w:gridCol w:w="1134"/>
        <w:gridCol w:w="1134"/>
        <w:gridCol w:w="793"/>
        <w:gridCol w:w="1134"/>
        <w:gridCol w:w="2664"/>
      </w:tblGrid>
      <w:tr>
        <w:trPr>
          <w:tblHeader w:val="true"/>
        </w:trPr>
        <w:tc>
          <w:tcPr>
            <w:tcW w:type="dxa" w:w="1474"/>
            <w:shd w:val="clear" w:color="auto" w:fill="1F3864"/>
          </w:tcPr>
          <w:p>
            <w:r>
              <w:rPr>
                <w:b/>
                <w:color w:val="FFFFFF"/>
                <w:sz w:val="14"/>
              </w:rPr>
              <w:t>CWP</w:t>
            </w:r>
          </w:p>
        </w:tc>
        <w:tc>
          <w:tcPr>
            <w:tcW w:type="dxa" w:w="3515"/>
            <w:shd w:val="clear" w:color="auto" w:fill="1F3864"/>
          </w:tcPr>
          <w:p>
            <w:r>
              <w:rPr>
                <w:b/>
                <w:color w:val="FFFFFF"/>
                <w:sz w:val="14"/>
              </w:rPr>
              <w:t>Title</w:t>
            </w:r>
          </w:p>
        </w:tc>
        <w:tc>
          <w:tcPr>
            <w:tcW w:type="dxa" w:w="1814"/>
            <w:shd w:val="clear" w:color="auto" w:fill="1F3864"/>
          </w:tcPr>
          <w:p>
            <w:r>
              <w:rPr>
                <w:b/>
                <w:color w:val="FFFFFF"/>
                <w:sz w:val="14"/>
              </w:rPr>
              <w:t>Contractor</w:t>
            </w:r>
          </w:p>
        </w:tc>
        <w:tc>
          <w:tcPr>
            <w:tcW w:type="dxa" w:w="1134"/>
            <w:shd w:val="clear" w:color="auto" w:fill="1F3864"/>
          </w:tcPr>
          <w:p>
            <w:r>
              <w:rPr>
                <w:b/>
                <w:color w:val="FFFFFF"/>
                <w:sz w:val="14"/>
              </w:rPr>
              <w:t>Start</w:t>
            </w:r>
          </w:p>
        </w:tc>
        <w:tc>
          <w:tcPr>
            <w:tcW w:type="dxa" w:w="1134"/>
            <w:shd w:val="clear" w:color="auto" w:fill="1F3864"/>
          </w:tcPr>
          <w:p>
            <w:r>
              <w:rPr>
                <w:b/>
                <w:color w:val="FFFFFF"/>
                <w:sz w:val="14"/>
              </w:rPr>
              <w:t>Finish</w:t>
            </w:r>
          </w:p>
        </w:tc>
        <w:tc>
          <w:tcPr>
            <w:tcW w:type="dxa" w:w="1134"/>
            <w:shd w:val="clear" w:color="auto" w:fill="1F3864"/>
          </w:tcPr>
          <w:p>
            <w:r>
              <w:rPr>
                <w:b/>
                <w:color w:val="FFFFFF"/>
                <w:sz w:val="14"/>
              </w:rPr>
              <w:t>EWP ready</w:t>
            </w:r>
          </w:p>
        </w:tc>
        <w:tc>
          <w:tcPr>
            <w:tcW w:type="dxa" w:w="794"/>
            <w:shd w:val="clear" w:color="auto" w:fill="1F3864"/>
          </w:tcPr>
          <w:p>
            <w:r>
              <w:rPr>
                <w:b/>
                <w:color w:val="FFFFFF"/>
                <w:sz w:val="14"/>
              </w:rPr>
              <w:t>EWP float</w:t>
            </w:r>
          </w:p>
        </w:tc>
        <w:tc>
          <w:tcPr>
            <w:tcW w:type="dxa" w:w="1134"/>
            <w:shd w:val="clear" w:color="auto" w:fill="1F3864"/>
          </w:tcPr>
          <w:p>
            <w:r>
              <w:rPr>
                <w:b/>
                <w:color w:val="FFFFFF"/>
                <w:sz w:val="14"/>
              </w:rPr>
              <w:t>Last ROS</w:t>
            </w:r>
          </w:p>
        </w:tc>
        <w:tc>
          <w:tcPr>
            <w:tcW w:type="dxa" w:w="2665"/>
            <w:shd w:val="clear" w:color="auto" w:fill="1F3864"/>
          </w:tcPr>
          <w:p>
            <w:r>
              <w:rPr>
                <w:b/>
                <w:color w:val="FFFFFF"/>
                <w:sz w:val="14"/>
              </w:rPr>
              <w:t>PWPs (MR)</w:t>
            </w:r>
          </w:p>
        </w:tc>
      </w:tr>
      <w:tr>
        <w:trPr>
          <w:cantSplit w:val="true"/>
        </w:trPr>
        <w:tc>
          <w:tcPr>
            <w:tcW w:type="dxa" w:w="1474"/>
          </w:tcPr>
          <w:p>
            <w:pPr>
              <w:spacing w:after="0"/>
            </w:pPr>
            <w:r>
              <w:rPr>
                <w:sz w:val="14"/>
              </w:rPr>
              <w:t>CWP-01-CV-01</w:t>
            </w:r>
          </w:p>
        </w:tc>
        <w:tc>
          <w:tcPr>
            <w:tcW w:type="dxa" w:w="3515"/>
          </w:tcPr>
          <w:p>
            <w:pPr>
              <w:spacing w:after="0"/>
            </w:pPr>
            <w:r>
              <w:rPr>
                <w:sz w:val="14"/>
              </w:rPr>
              <w:t>Piling - power block GT/HRSG</w:t>
            </w:r>
          </w:p>
        </w:tc>
        <w:tc>
          <w:tcPr>
            <w:tcW w:type="dxa" w:w="1814"/>
          </w:tcPr>
          <w:p>
            <w:pPr>
              <w:spacing w:after="0"/>
            </w:pPr>
            <w:r>
              <w:rPr>
                <w:sz w:val="14"/>
              </w:rPr>
              <w:t>Piling contractor</w:t>
            </w:r>
          </w:p>
        </w:tc>
        <w:tc>
          <w:tcPr>
            <w:tcW w:type="dxa" w:w="1134"/>
          </w:tcPr>
          <w:p>
            <w:pPr>
              <w:spacing w:after="0"/>
            </w:pPr>
            <w:r>
              <w:rPr>
                <w:sz w:val="14"/>
              </w:rPr>
              <w:t>2027-04-19</w:t>
            </w:r>
          </w:p>
        </w:tc>
        <w:tc>
          <w:tcPr>
            <w:tcW w:type="dxa" w:w="1134"/>
          </w:tcPr>
          <w:p>
            <w:pPr>
              <w:spacing w:after="0"/>
            </w:pPr>
            <w:r>
              <w:rPr>
                <w:sz w:val="14"/>
              </w:rPr>
              <w:t>2027-07-09</w:t>
            </w:r>
          </w:p>
        </w:tc>
        <w:tc>
          <w:tcPr>
            <w:tcW w:type="dxa" w:w="1134"/>
          </w:tcPr>
          <w:p>
            <w:pPr>
              <w:spacing w:after="0"/>
            </w:pPr>
            <w:r>
              <w:rPr>
                <w:sz w:val="14"/>
              </w:rPr>
              <w:t>2027-04-12</w:t>
            </w:r>
          </w:p>
        </w:tc>
        <w:tc>
          <w:tcPr>
            <w:tcW w:type="dxa" w:w="794"/>
          </w:tcPr>
          <w:p>
            <w:pPr>
              <w:spacing w:after="0"/>
            </w:pPr>
            <w:r>
              <w:rPr>
                <w:sz w:val="14"/>
              </w:rPr>
              <w:t>-3</w:t>
            </w:r>
          </w:p>
        </w:tc>
        <w:tc>
          <w:tcPr>
            <w:tcW w:type="dxa" w:w="1134"/>
          </w:tcPr>
          <w:p>
            <w:pPr>
              <w:spacing w:after="0"/>
            </w:pPr>
            <w:r>
              <w:rPr>
                <w:sz w:val="14"/>
              </w:rPr>
              <w:t>2027-02-11</w:t>
            </w:r>
          </w:p>
        </w:tc>
        <w:tc>
          <w:tcPr>
            <w:tcW w:type="dxa" w:w="2665"/>
          </w:tcPr>
          <w:p>
            <w:pPr>
              <w:spacing w:after="0"/>
            </w:pPr>
            <w:r>
              <w:rPr>
                <w:sz w:val="14"/>
              </w:rPr>
              <w:t>MR-CV-001</w:t>
            </w:r>
          </w:p>
        </w:tc>
      </w:tr>
      <w:tr>
        <w:trPr>
          <w:cantSplit w:val="true"/>
        </w:trPr>
        <w:tc>
          <w:tcPr>
            <w:tcW w:type="dxa" w:w="1474"/>
          </w:tcPr>
          <w:p>
            <w:pPr>
              <w:spacing w:after="0"/>
            </w:pPr>
            <w:r>
              <w:rPr>
                <w:sz w:val="14"/>
              </w:rPr>
              <w:t>CWP-01-CV-02</w:t>
            </w:r>
          </w:p>
        </w:tc>
        <w:tc>
          <w:tcPr>
            <w:tcW w:type="dxa" w:w="3515"/>
          </w:tcPr>
          <w:p>
            <w:pPr>
              <w:spacing w:after="0"/>
            </w:pPr>
            <w:r>
              <w:rPr>
                <w:sz w:val="14"/>
              </w:rPr>
              <w:t>Foundations - power block GT/HRSG</w:t>
            </w:r>
          </w:p>
        </w:tc>
        <w:tc>
          <w:tcPr>
            <w:tcW w:type="dxa" w:w="1814"/>
          </w:tcPr>
          <w:p>
            <w:pPr>
              <w:spacing w:after="0"/>
            </w:pPr>
            <w:r>
              <w:rPr>
                <w:sz w:val="14"/>
              </w:rPr>
              <w:t>Civil contractor</w:t>
            </w:r>
          </w:p>
        </w:tc>
        <w:tc>
          <w:tcPr>
            <w:tcW w:type="dxa" w:w="1134"/>
          </w:tcPr>
          <w:p>
            <w:pPr>
              <w:spacing w:after="0"/>
            </w:pPr>
            <w:r>
              <w:rPr>
                <w:sz w:val="14"/>
              </w:rPr>
              <w:t>2027-05-17</w:t>
            </w:r>
          </w:p>
        </w:tc>
        <w:tc>
          <w:tcPr>
            <w:tcW w:type="dxa" w:w="1134"/>
          </w:tcPr>
          <w:p>
            <w:pPr>
              <w:spacing w:after="0"/>
            </w:pPr>
            <w:r>
              <w:rPr>
                <w:sz w:val="14"/>
              </w:rPr>
              <w:t>2027-11-12</w:t>
            </w:r>
          </w:p>
        </w:tc>
        <w:tc>
          <w:tcPr>
            <w:tcW w:type="dxa" w:w="1134"/>
          </w:tcPr>
          <w:p>
            <w:pPr>
              <w:spacing w:after="0"/>
            </w:pPr>
            <w:r>
              <w:rPr>
                <w:sz w:val="14"/>
              </w:rPr>
              <w:t>2027-06-22</w:t>
            </w:r>
          </w:p>
        </w:tc>
        <w:tc>
          <w:tcPr>
            <w:tcW w:type="dxa" w:w="794"/>
          </w:tcPr>
          <w:p>
            <w:pPr>
              <w:spacing w:after="0"/>
            </w:pPr>
            <w:r>
              <w:rPr>
                <w:sz w:val="14"/>
              </w:rPr>
              <w:t>-7</w:t>
            </w:r>
          </w:p>
        </w:tc>
        <w:tc>
          <w:tcPr>
            <w:tcW w:type="dxa" w:w="1134"/>
          </w:tcPr>
          <w:p>
            <w:pPr>
              <w:spacing w:after="0"/>
            </w:pPr>
            <w:r>
              <w:rPr>
                <w:sz w:val="14"/>
              </w:rPr>
              <w:t>2027-01-07</w:t>
            </w:r>
          </w:p>
        </w:tc>
        <w:tc>
          <w:tcPr>
            <w:tcW w:type="dxa" w:w="2665"/>
          </w:tcPr>
          <w:p>
            <w:pPr>
              <w:spacing w:after="0"/>
            </w:pPr>
            <w:r>
              <w:rPr>
                <w:sz w:val="14"/>
              </w:rPr>
              <w:t>MR-CV-002</w:t>
            </w:r>
          </w:p>
        </w:tc>
      </w:tr>
      <w:tr>
        <w:trPr>
          <w:cantSplit w:val="true"/>
        </w:trPr>
        <w:tc>
          <w:tcPr>
            <w:tcW w:type="dxa" w:w="1474"/>
          </w:tcPr>
          <w:p>
            <w:pPr>
              <w:spacing w:after="0"/>
            </w:pPr>
            <w:r>
              <w:rPr>
                <w:sz w:val="14"/>
              </w:rPr>
              <w:t>CWP-01-EL-01</w:t>
            </w:r>
          </w:p>
        </w:tc>
        <w:tc>
          <w:tcPr>
            <w:tcW w:type="dxa" w:w="3515"/>
          </w:tcPr>
          <w:p>
            <w:pPr>
              <w:spacing w:after="0"/>
            </w:pPr>
            <w:r>
              <w:rPr>
                <w:sz w:val="14"/>
              </w:rPr>
              <w:t>Electrical - power block GT/HRSG</w:t>
            </w:r>
          </w:p>
        </w:tc>
        <w:tc>
          <w:tcPr>
            <w:tcW w:type="dxa" w:w="1814"/>
          </w:tcPr>
          <w:p>
            <w:pPr>
              <w:spacing w:after="0"/>
            </w:pPr>
            <w:r>
              <w:rPr>
                <w:sz w:val="14"/>
              </w:rPr>
              <w:t>Electrical contractor</w:t>
            </w:r>
          </w:p>
        </w:tc>
        <w:tc>
          <w:tcPr>
            <w:tcW w:type="dxa" w:w="1134"/>
          </w:tcPr>
          <w:p>
            <w:pPr>
              <w:spacing w:after="0"/>
            </w:pPr>
            <w:r>
              <w:rPr>
                <w:sz w:val="14"/>
              </w:rPr>
              <w:t>2028-02-07</w:t>
            </w:r>
          </w:p>
        </w:tc>
        <w:tc>
          <w:tcPr>
            <w:tcW w:type="dxa" w:w="1134"/>
          </w:tcPr>
          <w:p>
            <w:pPr>
              <w:spacing w:after="0"/>
            </w:pPr>
            <w:r>
              <w:rPr>
                <w:sz w:val="14"/>
              </w:rPr>
              <w:t>2028-08-04</w:t>
            </w:r>
          </w:p>
        </w:tc>
        <w:tc>
          <w:tcPr>
            <w:tcW w:type="dxa" w:w="1134"/>
          </w:tcPr>
          <w:p>
            <w:pPr>
              <w:spacing w:after="0"/>
            </w:pPr>
            <w:r>
              <w:rPr>
                <w:sz w:val="14"/>
              </w:rPr>
              <w:t>2027-10-28</w:t>
            </w:r>
          </w:p>
        </w:tc>
        <w:tc>
          <w:tcPr>
            <w:tcW w:type="dxa" w:w="794"/>
          </w:tcPr>
          <w:p>
            <w:pPr>
              <w:spacing w:after="0"/>
            </w:pPr>
            <w:r>
              <w:rPr>
                <w:sz w:val="14"/>
              </w:rPr>
              <w:t>81</w:t>
            </w:r>
          </w:p>
        </w:tc>
        <w:tc>
          <w:tcPr>
            <w:tcW w:type="dxa" w:w="1134"/>
          </w:tcPr>
          <w:p>
            <w:pPr>
              <w:spacing w:after="0"/>
            </w:pPr>
            <w:r>
              <w:rPr>
                <w:sz w:val="14"/>
              </w:rPr>
              <w:t>2027-12-14</w:t>
            </w:r>
          </w:p>
        </w:tc>
        <w:tc>
          <w:tcPr>
            <w:tcW w:type="dxa" w:w="2665"/>
          </w:tcPr>
          <w:p>
            <w:pPr>
              <w:spacing w:after="0"/>
            </w:pPr>
            <w:r>
              <w:rPr>
                <w:sz w:val="14"/>
              </w:rPr>
              <w:t>MR-EL-002, MR-EL-008, MR-EL-009, MR-EL-012, MR-EL-102</w:t>
            </w:r>
          </w:p>
        </w:tc>
      </w:tr>
      <w:tr>
        <w:trPr>
          <w:cantSplit w:val="true"/>
        </w:trPr>
        <w:tc>
          <w:tcPr>
            <w:tcW w:type="dxa" w:w="1474"/>
          </w:tcPr>
          <w:p>
            <w:pPr>
              <w:spacing w:after="0"/>
            </w:pPr>
            <w:r>
              <w:rPr>
                <w:sz w:val="14"/>
              </w:rPr>
              <w:t>CWP-01-HV-01</w:t>
            </w:r>
          </w:p>
        </w:tc>
        <w:tc>
          <w:tcPr>
            <w:tcW w:type="dxa" w:w="3515"/>
          </w:tcPr>
          <w:p>
            <w:pPr>
              <w:spacing w:after="0"/>
            </w:pPr>
            <w:r>
              <w:rPr>
                <w:sz w:val="14"/>
              </w:rPr>
              <w:t>HVAC and fire protection - GT hall</w:t>
            </w:r>
          </w:p>
        </w:tc>
        <w:tc>
          <w:tcPr>
            <w:tcW w:type="dxa" w:w="1814"/>
          </w:tcPr>
          <w:p>
            <w:pPr>
              <w:spacing w:after="0"/>
            </w:pPr>
            <w:r>
              <w:rPr>
                <w:sz w:val="14"/>
              </w:rPr>
              <w:t>HVAC contractor</w:t>
            </w:r>
          </w:p>
        </w:tc>
        <w:tc>
          <w:tcPr>
            <w:tcW w:type="dxa" w:w="1134"/>
          </w:tcPr>
          <w:p>
            <w:pPr>
              <w:spacing w:after="0"/>
            </w:pPr>
            <w:r>
              <w:rPr>
                <w:sz w:val="14"/>
              </w:rPr>
              <w:t>2027-11-29</w:t>
            </w:r>
          </w:p>
        </w:tc>
        <w:tc>
          <w:tcPr>
            <w:tcW w:type="dxa" w:w="1134"/>
          </w:tcPr>
          <w:p>
            <w:pPr>
              <w:spacing w:after="0"/>
            </w:pPr>
            <w:r>
              <w:rPr>
                <w:sz w:val="14"/>
              </w:rPr>
              <w:t>2028-03-17</w:t>
            </w:r>
          </w:p>
        </w:tc>
        <w:tc>
          <w:tcPr>
            <w:tcW w:type="dxa" w:w="1134"/>
          </w:tcPr>
          <w:p>
            <w:pPr>
              <w:spacing w:after="0"/>
            </w:pPr>
            <w:r>
              <w:rPr>
                <w:sz w:val="14"/>
              </w:rPr>
              <w:t>2027-06-11</w:t>
            </w:r>
          </w:p>
        </w:tc>
        <w:tc>
          <w:tcPr>
            <w:tcW w:type="dxa" w:w="794"/>
          </w:tcPr>
          <w:p>
            <w:pPr>
              <w:spacing w:after="0"/>
            </w:pPr>
            <w:r>
              <w:rPr>
                <w:sz w:val="14"/>
              </w:rPr>
              <w:t>125</w:t>
            </w:r>
          </w:p>
        </w:tc>
        <w:tc>
          <w:tcPr>
            <w:tcW w:type="dxa" w:w="1134"/>
          </w:tcPr>
          <w:p>
            <w:pPr>
              <w:spacing w:after="0"/>
            </w:pPr>
            <w:r>
              <w:rPr>
                <w:sz w:val="14"/>
              </w:rPr>
              <w:t>2027-10-07</w:t>
            </w:r>
          </w:p>
        </w:tc>
        <w:tc>
          <w:tcPr>
            <w:tcW w:type="dxa" w:w="2665"/>
          </w:tcPr>
          <w:p>
            <w:pPr>
              <w:spacing w:after="0"/>
            </w:pPr>
            <w:r>
              <w:rPr>
                <w:sz w:val="14"/>
              </w:rPr>
              <w:t>MR-HV-001, MR-ME-020</w:t>
            </w:r>
          </w:p>
        </w:tc>
      </w:tr>
      <w:tr>
        <w:trPr>
          <w:cantSplit w:val="true"/>
        </w:trPr>
        <w:tc>
          <w:tcPr>
            <w:tcW w:type="dxa" w:w="1474"/>
          </w:tcPr>
          <w:p>
            <w:pPr>
              <w:spacing w:after="0"/>
            </w:pPr>
            <w:r>
              <w:rPr>
                <w:sz w:val="14"/>
              </w:rPr>
              <w:t>CWP-01-IC-01</w:t>
            </w:r>
          </w:p>
        </w:tc>
        <w:tc>
          <w:tcPr>
            <w:tcW w:type="dxa" w:w="3515"/>
          </w:tcPr>
          <w:p>
            <w:pPr>
              <w:spacing w:after="0"/>
            </w:pPr>
            <w:r>
              <w:rPr>
                <w:sz w:val="14"/>
              </w:rPr>
              <w:t>I&amp;C - power block GT/HRSG</w:t>
            </w:r>
          </w:p>
        </w:tc>
        <w:tc>
          <w:tcPr>
            <w:tcW w:type="dxa" w:w="1814"/>
          </w:tcPr>
          <w:p>
            <w:pPr>
              <w:spacing w:after="0"/>
            </w:pPr>
            <w:r>
              <w:rPr>
                <w:sz w:val="14"/>
              </w:rPr>
              <w:t>I&amp;C contractor</w:t>
            </w:r>
          </w:p>
        </w:tc>
        <w:tc>
          <w:tcPr>
            <w:tcW w:type="dxa" w:w="1134"/>
          </w:tcPr>
          <w:p>
            <w:pPr>
              <w:spacing w:after="0"/>
            </w:pPr>
            <w:r>
              <w:rPr>
                <w:sz w:val="14"/>
              </w:rPr>
              <w:t>2028-03-06</w:t>
            </w:r>
          </w:p>
        </w:tc>
        <w:tc>
          <w:tcPr>
            <w:tcW w:type="dxa" w:w="1134"/>
          </w:tcPr>
          <w:p>
            <w:pPr>
              <w:spacing w:after="0"/>
            </w:pPr>
            <w:r>
              <w:rPr>
                <w:sz w:val="14"/>
              </w:rPr>
              <w:t>2028-08-18</w:t>
            </w:r>
          </w:p>
        </w:tc>
        <w:tc>
          <w:tcPr>
            <w:tcW w:type="dxa" w:w="1134"/>
          </w:tcPr>
          <w:p>
            <w:pPr>
              <w:spacing w:after="0"/>
            </w:pPr>
            <w:r>
              <w:rPr>
                <w:sz w:val="14"/>
              </w:rPr>
              <w:t>2027-10-05</w:t>
            </w:r>
          </w:p>
        </w:tc>
        <w:tc>
          <w:tcPr>
            <w:tcW w:type="dxa" w:w="794"/>
          </w:tcPr>
          <w:p>
            <w:pPr>
              <w:spacing w:after="0"/>
            </w:pPr>
            <w:r>
              <w:rPr>
                <w:sz w:val="14"/>
              </w:rPr>
              <w:t>128</w:t>
            </w:r>
          </w:p>
        </w:tc>
        <w:tc>
          <w:tcPr>
            <w:tcW w:type="dxa" w:w="1134"/>
          </w:tcPr>
          <w:p>
            <w:pPr>
              <w:spacing w:after="0"/>
            </w:pPr>
            <w:r>
              <w:rPr>
                <w:sz w:val="14"/>
              </w:rPr>
              <w:t>2027-11-08</w:t>
            </w:r>
          </w:p>
        </w:tc>
        <w:tc>
          <w:tcPr>
            <w:tcW w:type="dxa" w:w="2665"/>
          </w:tcPr>
          <w:p>
            <w:pPr>
              <w:spacing w:after="0"/>
            </w:pPr>
            <w:r>
              <w:rPr>
                <w:sz w:val="14"/>
              </w:rPr>
              <w:t>MR-EL-012, MR-IC-002, MR-IC-003, MR-IC-004, MR-IC-010, MR-IC-101</w:t>
            </w:r>
          </w:p>
        </w:tc>
      </w:tr>
      <w:tr>
        <w:trPr>
          <w:cantSplit w:val="true"/>
        </w:trPr>
        <w:tc>
          <w:tcPr>
            <w:tcW w:type="dxa" w:w="1474"/>
          </w:tcPr>
          <w:p>
            <w:pPr>
              <w:spacing w:after="0"/>
            </w:pPr>
            <w:r>
              <w:rPr>
                <w:sz w:val="14"/>
              </w:rPr>
              <w:t>CWP-01-ME-01</w:t>
            </w:r>
          </w:p>
        </w:tc>
        <w:tc>
          <w:tcPr>
            <w:tcW w:type="dxa" w:w="3515"/>
          </w:tcPr>
          <w:p>
            <w:pPr>
              <w:spacing w:after="0"/>
            </w:pPr>
            <w:r>
              <w:rPr>
                <w:sz w:val="14"/>
              </w:rPr>
              <w:t>GT, generator and HRSG erection</w:t>
            </w:r>
          </w:p>
        </w:tc>
        <w:tc>
          <w:tcPr>
            <w:tcW w:type="dxa" w:w="1814"/>
          </w:tcPr>
          <w:p>
            <w:pPr>
              <w:spacing w:after="0"/>
            </w:pPr>
            <w:r>
              <w:rPr>
                <w:sz w:val="14"/>
              </w:rPr>
              <w:t>Mechanical contractor</w:t>
            </w:r>
          </w:p>
        </w:tc>
        <w:tc>
          <w:tcPr>
            <w:tcW w:type="dxa" w:w="1134"/>
          </w:tcPr>
          <w:p>
            <w:pPr>
              <w:spacing w:after="0"/>
            </w:pPr>
            <w:r>
              <w:rPr>
                <w:sz w:val="14"/>
              </w:rPr>
              <w:t>2027-11-15</w:t>
            </w:r>
          </w:p>
        </w:tc>
        <w:tc>
          <w:tcPr>
            <w:tcW w:type="dxa" w:w="1134"/>
          </w:tcPr>
          <w:p>
            <w:pPr>
              <w:spacing w:after="0"/>
            </w:pPr>
            <w:r>
              <w:rPr>
                <w:sz w:val="14"/>
              </w:rPr>
              <w:t>2028-07-07</w:t>
            </w:r>
          </w:p>
        </w:tc>
        <w:tc>
          <w:tcPr>
            <w:tcW w:type="dxa" w:w="1134"/>
          </w:tcPr>
          <w:p>
            <w:pPr>
              <w:spacing w:after="0"/>
            </w:pPr>
            <w:r>
              <w:rPr>
                <w:sz w:val="14"/>
              </w:rPr>
              <w:t>2027-09-06</w:t>
            </w:r>
          </w:p>
        </w:tc>
        <w:tc>
          <w:tcPr>
            <w:tcW w:type="dxa" w:w="794"/>
          </w:tcPr>
          <w:p>
            <w:pPr>
              <w:spacing w:after="0"/>
            </w:pPr>
            <w:r>
              <w:rPr>
                <w:sz w:val="14"/>
              </w:rPr>
              <w:t>30</w:t>
            </w:r>
          </w:p>
        </w:tc>
        <w:tc>
          <w:tcPr>
            <w:tcW w:type="dxa" w:w="1134"/>
          </w:tcPr>
          <w:p>
            <w:pPr>
              <w:spacing w:after="0"/>
            </w:pPr>
            <w:r>
              <w:rPr>
                <w:sz w:val="14"/>
              </w:rPr>
              <w:t>2027-11-15</w:t>
            </w:r>
          </w:p>
        </w:tc>
        <w:tc>
          <w:tcPr>
            <w:tcW w:type="dxa" w:w="2665"/>
          </w:tcPr>
          <w:p>
            <w:pPr>
              <w:spacing w:after="0"/>
            </w:pPr>
            <w:r>
              <w:rPr>
                <w:sz w:val="14"/>
              </w:rPr>
              <w:t>MR-EL-101, MR-ME-019, MR-ME-021, MR-ME-023, MR-ME-024, MR-ME-101, MR-ME-102, MR-SS-002</w:t>
            </w:r>
          </w:p>
        </w:tc>
      </w:tr>
      <w:tr>
        <w:trPr>
          <w:cantSplit w:val="true"/>
        </w:trPr>
        <w:tc>
          <w:tcPr>
            <w:tcW w:type="dxa" w:w="1474"/>
          </w:tcPr>
          <w:p>
            <w:pPr>
              <w:spacing w:after="0"/>
            </w:pPr>
            <w:r>
              <w:rPr>
                <w:sz w:val="14"/>
              </w:rPr>
              <w:t>CWP-01-PI-01</w:t>
            </w:r>
          </w:p>
        </w:tc>
        <w:tc>
          <w:tcPr>
            <w:tcW w:type="dxa" w:w="3515"/>
          </w:tcPr>
          <w:p>
            <w:pPr>
              <w:spacing w:after="0"/>
            </w:pPr>
            <w:r>
              <w:rPr>
                <w:sz w:val="14"/>
              </w:rPr>
              <w:t>Piping - power block GT/HRSG</w:t>
            </w:r>
          </w:p>
        </w:tc>
        <w:tc>
          <w:tcPr>
            <w:tcW w:type="dxa" w:w="1814"/>
          </w:tcPr>
          <w:p>
            <w:pPr>
              <w:spacing w:after="0"/>
            </w:pPr>
            <w:r>
              <w:rPr>
                <w:sz w:val="14"/>
              </w:rPr>
              <w:t>Mechanical contractor</w:t>
            </w:r>
          </w:p>
        </w:tc>
        <w:tc>
          <w:tcPr>
            <w:tcW w:type="dxa" w:w="1134"/>
          </w:tcPr>
          <w:p>
            <w:pPr>
              <w:spacing w:after="0"/>
            </w:pPr>
            <w:r>
              <w:rPr>
                <w:sz w:val="14"/>
              </w:rPr>
              <w:t>2028-01-10</w:t>
            </w:r>
          </w:p>
        </w:tc>
        <w:tc>
          <w:tcPr>
            <w:tcW w:type="dxa" w:w="1134"/>
          </w:tcPr>
          <w:p>
            <w:pPr>
              <w:spacing w:after="0"/>
            </w:pPr>
            <w:r>
              <w:rPr>
                <w:sz w:val="14"/>
              </w:rPr>
              <w:t>2028-08-04</w:t>
            </w:r>
          </w:p>
        </w:tc>
        <w:tc>
          <w:tcPr>
            <w:tcW w:type="dxa" w:w="1134"/>
          </w:tcPr>
          <w:p>
            <w:pPr>
              <w:spacing w:after="0"/>
            </w:pPr>
            <w:r>
              <w:rPr>
                <w:sz w:val="14"/>
              </w:rPr>
              <w:t>2028-02-29</w:t>
            </w:r>
          </w:p>
        </w:tc>
        <w:tc>
          <w:tcPr>
            <w:tcW w:type="dxa" w:w="794"/>
          </w:tcPr>
          <w:p>
            <w:pPr>
              <w:spacing w:after="0"/>
            </w:pPr>
            <w:r>
              <w:rPr>
                <w:sz w:val="14"/>
              </w:rPr>
              <w:t>19</w:t>
            </w:r>
          </w:p>
        </w:tc>
        <w:tc>
          <w:tcPr>
            <w:tcW w:type="dxa" w:w="1134"/>
          </w:tcPr>
          <w:p>
            <w:pPr>
              <w:spacing w:after="0"/>
            </w:pPr>
            <w:r>
              <w:rPr>
                <w:sz w:val="14"/>
              </w:rPr>
              <w:t>2028-02-10</w:t>
            </w:r>
          </w:p>
        </w:tc>
        <w:tc>
          <w:tcPr>
            <w:tcW w:type="dxa" w:w="2665"/>
          </w:tcPr>
          <w:p>
            <w:pPr>
              <w:spacing w:after="0"/>
            </w:pPr>
            <w:r>
              <w:rPr>
                <w:sz w:val="14"/>
              </w:rPr>
              <w:t>MR-IC-005, MR-ME-022, MR-ME-023, MR-PI-001, MR-PI-002, MR-PI-003, MR-PI-005, MR-PI-006, MR-PI-007</w:t>
            </w:r>
          </w:p>
        </w:tc>
      </w:tr>
      <w:tr>
        <w:trPr>
          <w:cantSplit w:val="true"/>
        </w:trPr>
        <w:tc>
          <w:tcPr>
            <w:tcW w:type="dxa" w:w="1474"/>
          </w:tcPr>
          <w:p>
            <w:pPr>
              <w:spacing w:after="0"/>
            </w:pPr>
            <w:r>
              <w:rPr>
                <w:sz w:val="14"/>
              </w:rPr>
              <w:t>CWP-01-SS-01</w:t>
            </w:r>
          </w:p>
        </w:tc>
        <w:tc>
          <w:tcPr>
            <w:tcW w:type="dxa" w:w="3515"/>
          </w:tcPr>
          <w:p>
            <w:pPr>
              <w:spacing w:after="0"/>
            </w:pPr>
            <w:r>
              <w:rPr>
                <w:sz w:val="14"/>
              </w:rPr>
              <w:t>GT hall steel, cladding, crane, pipe racks</w:t>
            </w:r>
          </w:p>
        </w:tc>
        <w:tc>
          <w:tcPr>
            <w:tcW w:type="dxa" w:w="1814"/>
          </w:tcPr>
          <w:p>
            <w:pPr>
              <w:spacing w:after="0"/>
            </w:pPr>
            <w:r>
              <w:rPr>
                <w:sz w:val="14"/>
              </w:rPr>
              <w:t>Steel contractor</w:t>
            </w:r>
          </w:p>
        </w:tc>
        <w:tc>
          <w:tcPr>
            <w:tcW w:type="dxa" w:w="1134"/>
          </w:tcPr>
          <w:p>
            <w:pPr>
              <w:spacing w:after="0"/>
            </w:pPr>
            <w:r>
              <w:rPr>
                <w:sz w:val="14"/>
              </w:rPr>
              <w:t>2027-08-09</w:t>
            </w:r>
          </w:p>
        </w:tc>
        <w:tc>
          <w:tcPr>
            <w:tcW w:type="dxa" w:w="1134"/>
          </w:tcPr>
          <w:p>
            <w:pPr>
              <w:spacing w:after="0"/>
            </w:pPr>
            <w:r>
              <w:rPr>
                <w:sz w:val="14"/>
              </w:rPr>
              <w:t>2028-01-07</w:t>
            </w:r>
          </w:p>
        </w:tc>
        <w:tc>
          <w:tcPr>
            <w:tcW w:type="dxa" w:w="1134"/>
          </w:tcPr>
          <w:p>
            <w:pPr>
              <w:spacing w:after="0"/>
            </w:pPr>
            <w:r>
              <w:rPr>
                <w:sz w:val="14"/>
              </w:rPr>
              <w:t>2027-07-07</w:t>
            </w:r>
          </w:p>
        </w:tc>
        <w:tc>
          <w:tcPr>
            <w:tcW w:type="dxa" w:w="794"/>
          </w:tcPr>
          <w:p>
            <w:pPr>
              <w:spacing w:after="0"/>
            </w:pPr>
            <w:r>
              <w:rPr>
                <w:sz w:val="14"/>
              </w:rPr>
              <w:t>36</w:t>
            </w:r>
          </w:p>
        </w:tc>
        <w:tc>
          <w:tcPr>
            <w:tcW w:type="dxa" w:w="1134"/>
          </w:tcPr>
          <w:p>
            <w:pPr>
              <w:spacing w:after="0"/>
            </w:pPr>
            <w:r>
              <w:rPr>
                <w:sz w:val="14"/>
              </w:rPr>
              <w:t>2027-06-03</w:t>
            </w:r>
          </w:p>
        </w:tc>
        <w:tc>
          <w:tcPr>
            <w:tcW w:type="dxa" w:w="2665"/>
          </w:tcPr>
          <w:p>
            <w:pPr>
              <w:spacing w:after="0"/>
            </w:pPr>
            <w:r>
              <w:rPr>
                <w:sz w:val="14"/>
              </w:rPr>
              <w:t>MR-SS-001</w:t>
            </w:r>
          </w:p>
        </w:tc>
      </w:tr>
      <w:tr>
        <w:trPr>
          <w:cantSplit w:val="true"/>
        </w:trPr>
        <w:tc>
          <w:tcPr>
            <w:tcW w:type="dxa" w:w="1474"/>
          </w:tcPr>
          <w:p>
            <w:pPr>
              <w:spacing w:after="0"/>
            </w:pPr>
            <w:r>
              <w:rPr>
                <w:sz w:val="14"/>
              </w:rPr>
              <w:t>CWP-02-CV-01</w:t>
            </w:r>
          </w:p>
        </w:tc>
        <w:tc>
          <w:tcPr>
            <w:tcW w:type="dxa" w:w="3515"/>
          </w:tcPr>
          <w:p>
            <w:pPr>
              <w:spacing w:after="0"/>
            </w:pPr>
            <w:r>
              <w:rPr>
                <w:sz w:val="14"/>
              </w:rPr>
              <w:t>Piling - ST hall and condenser</w:t>
            </w:r>
          </w:p>
        </w:tc>
        <w:tc>
          <w:tcPr>
            <w:tcW w:type="dxa" w:w="1814"/>
          </w:tcPr>
          <w:p>
            <w:pPr>
              <w:spacing w:after="0"/>
            </w:pPr>
            <w:r>
              <w:rPr>
                <w:sz w:val="14"/>
              </w:rPr>
              <w:t>Piling contractor</w:t>
            </w:r>
          </w:p>
        </w:tc>
        <w:tc>
          <w:tcPr>
            <w:tcW w:type="dxa" w:w="1134"/>
          </w:tcPr>
          <w:p>
            <w:pPr>
              <w:spacing w:after="0"/>
            </w:pPr>
            <w:r>
              <w:rPr>
                <w:sz w:val="14"/>
              </w:rPr>
              <w:t>2027-04-19</w:t>
            </w:r>
          </w:p>
        </w:tc>
        <w:tc>
          <w:tcPr>
            <w:tcW w:type="dxa" w:w="1134"/>
          </w:tcPr>
          <w:p>
            <w:pPr>
              <w:spacing w:after="0"/>
            </w:pPr>
            <w:r>
              <w:rPr>
                <w:sz w:val="14"/>
              </w:rPr>
              <w:t>2027-06-25</w:t>
            </w:r>
          </w:p>
        </w:tc>
        <w:tc>
          <w:tcPr>
            <w:tcW w:type="dxa" w:w="1134"/>
          </w:tcPr>
          <w:p>
            <w:pPr>
              <w:spacing w:after="0"/>
            </w:pPr>
            <w:r>
              <w:rPr>
                <w:sz w:val="14"/>
              </w:rPr>
              <w:t>2027-04-12</w:t>
            </w:r>
          </w:p>
        </w:tc>
        <w:tc>
          <w:tcPr>
            <w:tcW w:type="dxa" w:w="794"/>
          </w:tcPr>
          <w:p>
            <w:pPr>
              <w:spacing w:after="0"/>
            </w:pPr>
            <w:r>
              <w:rPr>
                <w:sz w:val="14"/>
              </w:rPr>
              <w:t>-5</w:t>
            </w:r>
          </w:p>
        </w:tc>
        <w:tc>
          <w:tcPr>
            <w:tcW w:type="dxa" w:w="1134"/>
          </w:tcPr>
          <w:p>
            <w:pPr>
              <w:spacing w:after="0"/>
            </w:pPr>
            <w:r>
              <w:rPr>
                <w:sz w:val="14"/>
              </w:rPr>
              <w:t>2027-02-11</w:t>
            </w:r>
          </w:p>
        </w:tc>
        <w:tc>
          <w:tcPr>
            <w:tcW w:type="dxa" w:w="2665"/>
          </w:tcPr>
          <w:p>
            <w:pPr>
              <w:spacing w:after="0"/>
            </w:pPr>
            <w:r>
              <w:rPr>
                <w:sz w:val="14"/>
              </w:rPr>
              <w:t>MR-CV-001</w:t>
            </w:r>
          </w:p>
        </w:tc>
      </w:tr>
      <w:tr>
        <w:trPr>
          <w:cantSplit w:val="true"/>
        </w:trPr>
        <w:tc>
          <w:tcPr>
            <w:tcW w:type="dxa" w:w="1474"/>
          </w:tcPr>
          <w:p>
            <w:pPr>
              <w:spacing w:after="0"/>
            </w:pPr>
            <w:r>
              <w:rPr>
                <w:sz w:val="14"/>
              </w:rPr>
              <w:t>CWP-02-CV-02</w:t>
            </w:r>
          </w:p>
        </w:tc>
        <w:tc>
          <w:tcPr>
            <w:tcW w:type="dxa" w:w="3515"/>
          </w:tcPr>
          <w:p>
            <w:pPr>
              <w:spacing w:after="0"/>
            </w:pPr>
            <w:r>
              <w:rPr>
                <w:sz w:val="14"/>
              </w:rPr>
              <w:t>Foundations - ST hall and condenser</w:t>
            </w:r>
          </w:p>
        </w:tc>
        <w:tc>
          <w:tcPr>
            <w:tcW w:type="dxa" w:w="1814"/>
          </w:tcPr>
          <w:p>
            <w:pPr>
              <w:spacing w:after="0"/>
            </w:pPr>
            <w:r>
              <w:rPr>
                <w:sz w:val="14"/>
              </w:rPr>
              <w:t>Civil contractor</w:t>
            </w:r>
          </w:p>
        </w:tc>
        <w:tc>
          <w:tcPr>
            <w:tcW w:type="dxa" w:w="1134"/>
          </w:tcPr>
          <w:p>
            <w:pPr>
              <w:spacing w:after="0"/>
            </w:pPr>
            <w:r>
              <w:rPr>
                <w:sz w:val="14"/>
              </w:rPr>
              <w:t>2027-05-17</w:t>
            </w:r>
          </w:p>
        </w:tc>
        <w:tc>
          <w:tcPr>
            <w:tcW w:type="dxa" w:w="1134"/>
          </w:tcPr>
          <w:p>
            <w:pPr>
              <w:spacing w:after="0"/>
            </w:pPr>
            <w:r>
              <w:rPr>
                <w:sz w:val="14"/>
              </w:rPr>
              <w:t>2027-11-26</w:t>
            </w:r>
          </w:p>
        </w:tc>
        <w:tc>
          <w:tcPr>
            <w:tcW w:type="dxa" w:w="1134"/>
          </w:tcPr>
          <w:p>
            <w:pPr>
              <w:spacing w:after="0"/>
            </w:pPr>
            <w:r>
              <w:rPr>
                <w:sz w:val="14"/>
              </w:rPr>
              <w:t>2027-06-25</w:t>
            </w:r>
          </w:p>
        </w:tc>
        <w:tc>
          <w:tcPr>
            <w:tcW w:type="dxa" w:w="794"/>
          </w:tcPr>
          <w:p>
            <w:pPr>
              <w:spacing w:after="0"/>
            </w:pPr>
            <w:r>
              <w:rPr>
                <w:sz w:val="14"/>
              </w:rPr>
              <w:t>-4</w:t>
            </w:r>
          </w:p>
        </w:tc>
        <w:tc>
          <w:tcPr>
            <w:tcW w:type="dxa" w:w="1134"/>
          </w:tcPr>
          <w:p>
            <w:pPr>
              <w:spacing w:after="0"/>
            </w:pPr>
            <w:r>
              <w:rPr>
                <w:sz w:val="14"/>
              </w:rPr>
              <w:t>2027-01-07</w:t>
            </w:r>
          </w:p>
        </w:tc>
        <w:tc>
          <w:tcPr>
            <w:tcW w:type="dxa" w:w="2665"/>
          </w:tcPr>
          <w:p>
            <w:pPr>
              <w:spacing w:after="0"/>
            </w:pPr>
            <w:r>
              <w:rPr>
                <w:sz w:val="14"/>
              </w:rPr>
              <w:t>MR-CV-002</w:t>
            </w:r>
          </w:p>
        </w:tc>
      </w:tr>
      <w:tr>
        <w:trPr>
          <w:cantSplit w:val="true"/>
        </w:trPr>
        <w:tc>
          <w:tcPr>
            <w:tcW w:type="dxa" w:w="1474"/>
          </w:tcPr>
          <w:p>
            <w:pPr>
              <w:spacing w:after="0"/>
            </w:pPr>
            <w:r>
              <w:rPr>
                <w:sz w:val="14"/>
              </w:rPr>
              <w:t>CWP-02-EL-01</w:t>
            </w:r>
          </w:p>
        </w:tc>
        <w:tc>
          <w:tcPr>
            <w:tcW w:type="dxa" w:w="3515"/>
          </w:tcPr>
          <w:p>
            <w:pPr>
              <w:spacing w:after="0"/>
            </w:pPr>
            <w:r>
              <w:rPr>
                <w:sz w:val="14"/>
              </w:rPr>
              <w:t>Electrical - ST island</w:t>
            </w:r>
          </w:p>
        </w:tc>
        <w:tc>
          <w:tcPr>
            <w:tcW w:type="dxa" w:w="1814"/>
          </w:tcPr>
          <w:p>
            <w:pPr>
              <w:spacing w:after="0"/>
            </w:pPr>
            <w:r>
              <w:rPr>
                <w:sz w:val="14"/>
              </w:rPr>
              <w:t>Electrical contractor</w:t>
            </w:r>
          </w:p>
        </w:tc>
        <w:tc>
          <w:tcPr>
            <w:tcW w:type="dxa" w:w="1134"/>
          </w:tcPr>
          <w:p>
            <w:pPr>
              <w:spacing w:after="0"/>
            </w:pPr>
            <w:r>
              <w:rPr>
                <w:sz w:val="14"/>
              </w:rPr>
              <w:t>2028-03-27</w:t>
            </w:r>
          </w:p>
        </w:tc>
        <w:tc>
          <w:tcPr>
            <w:tcW w:type="dxa" w:w="1134"/>
          </w:tcPr>
          <w:p>
            <w:pPr>
              <w:spacing w:after="0"/>
            </w:pPr>
            <w:r>
              <w:rPr>
                <w:sz w:val="14"/>
              </w:rPr>
              <w:t>2028-08-25</w:t>
            </w:r>
          </w:p>
        </w:tc>
        <w:tc>
          <w:tcPr>
            <w:tcW w:type="dxa" w:w="1134"/>
          </w:tcPr>
          <w:p>
            <w:pPr>
              <w:spacing w:after="0"/>
            </w:pPr>
            <w:r>
              <w:rPr>
                <w:sz w:val="14"/>
              </w:rPr>
              <w:t>2027-11-24</w:t>
            </w:r>
          </w:p>
        </w:tc>
        <w:tc>
          <w:tcPr>
            <w:tcW w:type="dxa" w:w="794"/>
          </w:tcPr>
          <w:p>
            <w:pPr>
              <w:spacing w:after="0"/>
            </w:pPr>
            <w:r>
              <w:rPr>
                <w:sz w:val="14"/>
              </w:rPr>
              <w:t>90</w:t>
            </w:r>
          </w:p>
        </w:tc>
        <w:tc>
          <w:tcPr>
            <w:tcW w:type="dxa" w:w="1134"/>
          </w:tcPr>
          <w:p>
            <w:pPr>
              <w:spacing w:after="0"/>
            </w:pPr>
            <w:r>
              <w:rPr>
                <w:sz w:val="14"/>
              </w:rPr>
              <w:t>2027-12-14</w:t>
            </w:r>
          </w:p>
        </w:tc>
        <w:tc>
          <w:tcPr>
            <w:tcW w:type="dxa" w:w="2665"/>
          </w:tcPr>
          <w:p>
            <w:pPr>
              <w:spacing w:after="0"/>
            </w:pPr>
            <w:r>
              <w:rPr>
                <w:sz w:val="14"/>
              </w:rPr>
              <w:t>MR-EL-002, MR-EL-008, MR-EL-009, MR-EL-102</w:t>
            </w:r>
          </w:p>
        </w:tc>
      </w:tr>
      <w:tr>
        <w:trPr>
          <w:cantSplit w:val="true"/>
        </w:trPr>
        <w:tc>
          <w:tcPr>
            <w:tcW w:type="dxa" w:w="1474"/>
          </w:tcPr>
          <w:p>
            <w:pPr>
              <w:spacing w:after="0"/>
            </w:pPr>
            <w:r>
              <w:rPr>
                <w:sz w:val="14"/>
              </w:rPr>
              <w:t>CWP-02-IC-01</w:t>
            </w:r>
          </w:p>
        </w:tc>
        <w:tc>
          <w:tcPr>
            <w:tcW w:type="dxa" w:w="3515"/>
          </w:tcPr>
          <w:p>
            <w:pPr>
              <w:spacing w:after="0"/>
            </w:pPr>
            <w:r>
              <w:rPr>
                <w:sz w:val="14"/>
              </w:rPr>
              <w:t>I&amp;C - ST island</w:t>
            </w:r>
          </w:p>
        </w:tc>
        <w:tc>
          <w:tcPr>
            <w:tcW w:type="dxa" w:w="1814"/>
          </w:tcPr>
          <w:p>
            <w:pPr>
              <w:spacing w:after="0"/>
            </w:pPr>
            <w:r>
              <w:rPr>
                <w:sz w:val="14"/>
              </w:rPr>
              <w:t>I&amp;C contractor</w:t>
            </w:r>
          </w:p>
        </w:tc>
        <w:tc>
          <w:tcPr>
            <w:tcW w:type="dxa" w:w="1134"/>
          </w:tcPr>
          <w:p>
            <w:pPr>
              <w:spacing w:after="0"/>
            </w:pPr>
            <w:r>
              <w:rPr>
                <w:sz w:val="14"/>
              </w:rPr>
              <w:t>2028-04-24</w:t>
            </w:r>
          </w:p>
        </w:tc>
        <w:tc>
          <w:tcPr>
            <w:tcW w:type="dxa" w:w="1134"/>
          </w:tcPr>
          <w:p>
            <w:pPr>
              <w:spacing w:after="0"/>
            </w:pPr>
            <w:r>
              <w:rPr>
                <w:sz w:val="14"/>
              </w:rPr>
              <w:t>2028-09-22</w:t>
            </w:r>
          </w:p>
        </w:tc>
        <w:tc>
          <w:tcPr>
            <w:tcW w:type="dxa" w:w="1134"/>
          </w:tcPr>
          <w:p>
            <w:pPr>
              <w:spacing w:after="0"/>
            </w:pPr>
            <w:r>
              <w:rPr>
                <w:sz w:val="14"/>
              </w:rPr>
              <w:t>2027-10-01</w:t>
            </w:r>
          </w:p>
        </w:tc>
        <w:tc>
          <w:tcPr>
            <w:tcW w:type="dxa" w:w="794"/>
          </w:tcPr>
          <w:p>
            <w:pPr>
              <w:spacing w:after="0"/>
            </w:pPr>
            <w:r>
              <w:rPr>
                <w:sz w:val="14"/>
              </w:rPr>
              <w:t>168</w:t>
            </w:r>
          </w:p>
        </w:tc>
        <w:tc>
          <w:tcPr>
            <w:tcW w:type="dxa" w:w="1134"/>
          </w:tcPr>
          <w:p>
            <w:pPr>
              <w:spacing w:after="0"/>
            </w:pPr>
            <w:r>
              <w:rPr>
                <w:sz w:val="14"/>
              </w:rPr>
              <w:t>2027-10-21</w:t>
            </w:r>
          </w:p>
        </w:tc>
        <w:tc>
          <w:tcPr>
            <w:tcW w:type="dxa" w:w="2665"/>
          </w:tcPr>
          <w:p>
            <w:pPr>
              <w:spacing w:after="0"/>
            </w:pPr>
            <w:r>
              <w:rPr>
                <w:sz w:val="14"/>
              </w:rPr>
              <w:t>MR-IC-004, MR-IC-010, MR-IC-101</w:t>
            </w:r>
          </w:p>
        </w:tc>
      </w:tr>
      <w:tr>
        <w:trPr>
          <w:cantSplit w:val="true"/>
        </w:trPr>
        <w:tc>
          <w:tcPr>
            <w:tcW w:type="dxa" w:w="1474"/>
          </w:tcPr>
          <w:p>
            <w:pPr>
              <w:spacing w:after="0"/>
            </w:pPr>
            <w:r>
              <w:rPr>
                <w:sz w:val="14"/>
              </w:rPr>
              <w:t>CWP-02-ME-01</w:t>
            </w:r>
          </w:p>
        </w:tc>
        <w:tc>
          <w:tcPr>
            <w:tcW w:type="dxa" w:w="3515"/>
          </w:tcPr>
          <w:p>
            <w:pPr>
              <w:spacing w:after="0"/>
            </w:pPr>
            <w:r>
              <w:rPr>
                <w:sz w:val="14"/>
              </w:rPr>
              <w:t>Condenser, ST and generator erection</w:t>
            </w:r>
          </w:p>
        </w:tc>
        <w:tc>
          <w:tcPr>
            <w:tcW w:type="dxa" w:w="1814"/>
          </w:tcPr>
          <w:p>
            <w:pPr>
              <w:spacing w:after="0"/>
            </w:pPr>
            <w:r>
              <w:rPr>
                <w:sz w:val="14"/>
              </w:rPr>
              <w:t>Mechanical contractor</w:t>
            </w:r>
          </w:p>
        </w:tc>
        <w:tc>
          <w:tcPr>
            <w:tcW w:type="dxa" w:w="1134"/>
          </w:tcPr>
          <w:p>
            <w:pPr>
              <w:spacing w:after="0"/>
            </w:pPr>
            <w:r>
              <w:rPr>
                <w:sz w:val="14"/>
              </w:rPr>
              <w:t>2028-01-17</w:t>
            </w:r>
          </w:p>
        </w:tc>
        <w:tc>
          <w:tcPr>
            <w:tcW w:type="dxa" w:w="1134"/>
          </w:tcPr>
          <w:p>
            <w:pPr>
              <w:spacing w:after="0"/>
            </w:pPr>
            <w:r>
              <w:rPr>
                <w:sz w:val="14"/>
              </w:rPr>
              <w:t>2028-08-11</w:t>
            </w:r>
          </w:p>
        </w:tc>
        <w:tc>
          <w:tcPr>
            <w:tcW w:type="dxa" w:w="1134"/>
          </w:tcPr>
          <w:p>
            <w:pPr>
              <w:spacing w:after="0"/>
            </w:pPr>
            <w:r>
              <w:rPr>
                <w:sz w:val="14"/>
              </w:rPr>
              <w:t>2027-06-11</w:t>
            </w:r>
          </w:p>
        </w:tc>
        <w:tc>
          <w:tcPr>
            <w:tcW w:type="dxa" w:w="794"/>
          </w:tcPr>
          <w:p>
            <w:pPr>
              <w:spacing w:after="0"/>
            </w:pPr>
            <w:r>
              <w:rPr>
                <w:sz w:val="14"/>
              </w:rPr>
              <w:t>208</w:t>
            </w:r>
          </w:p>
        </w:tc>
        <w:tc>
          <w:tcPr>
            <w:tcW w:type="dxa" w:w="1134"/>
          </w:tcPr>
          <w:p>
            <w:pPr>
              <w:spacing w:after="0"/>
            </w:pPr>
            <w:r>
              <w:rPr>
                <w:sz w:val="14"/>
              </w:rPr>
              <w:t>2028-01-10</w:t>
            </w:r>
          </w:p>
        </w:tc>
        <w:tc>
          <w:tcPr>
            <w:tcW w:type="dxa" w:w="2665"/>
          </w:tcPr>
          <w:p>
            <w:pPr>
              <w:spacing w:after="0"/>
            </w:pPr>
            <w:r>
              <w:rPr>
                <w:sz w:val="14"/>
              </w:rPr>
              <w:t>MR-EL-101, MR-ME-002, MR-ME-021, MR-ME-023, MR-ME-024, MR-ME-103</w:t>
            </w:r>
          </w:p>
        </w:tc>
      </w:tr>
      <w:tr>
        <w:trPr>
          <w:cantSplit w:val="true"/>
        </w:trPr>
        <w:tc>
          <w:tcPr>
            <w:tcW w:type="dxa" w:w="1474"/>
          </w:tcPr>
          <w:p>
            <w:pPr>
              <w:spacing w:after="0"/>
            </w:pPr>
            <w:r>
              <w:rPr>
                <w:sz w:val="14"/>
              </w:rPr>
              <w:t>CWP-02-PI-01</w:t>
            </w:r>
          </w:p>
        </w:tc>
        <w:tc>
          <w:tcPr>
            <w:tcW w:type="dxa" w:w="3515"/>
          </w:tcPr>
          <w:p>
            <w:pPr>
              <w:spacing w:after="0"/>
            </w:pPr>
            <w:r>
              <w:rPr>
                <w:sz w:val="14"/>
              </w:rPr>
              <w:t>Piping - ST island</w:t>
            </w:r>
          </w:p>
        </w:tc>
        <w:tc>
          <w:tcPr>
            <w:tcW w:type="dxa" w:w="1814"/>
          </w:tcPr>
          <w:p>
            <w:pPr>
              <w:spacing w:after="0"/>
            </w:pPr>
            <w:r>
              <w:rPr>
                <w:sz w:val="14"/>
              </w:rPr>
              <w:t>Mechanical contractor</w:t>
            </w:r>
          </w:p>
        </w:tc>
        <w:tc>
          <w:tcPr>
            <w:tcW w:type="dxa" w:w="1134"/>
          </w:tcPr>
          <w:p>
            <w:pPr>
              <w:spacing w:after="0"/>
            </w:pPr>
            <w:r>
              <w:rPr>
                <w:sz w:val="14"/>
              </w:rPr>
              <w:t>2028-02-28</w:t>
            </w:r>
          </w:p>
        </w:tc>
        <w:tc>
          <w:tcPr>
            <w:tcW w:type="dxa" w:w="1134"/>
          </w:tcPr>
          <w:p>
            <w:pPr>
              <w:spacing w:after="0"/>
            </w:pPr>
            <w:r>
              <w:rPr>
                <w:sz w:val="14"/>
              </w:rPr>
              <w:t>2028-09-22</w:t>
            </w:r>
          </w:p>
        </w:tc>
        <w:tc>
          <w:tcPr>
            <w:tcW w:type="dxa" w:w="1134"/>
          </w:tcPr>
          <w:p>
            <w:pPr>
              <w:spacing w:after="0"/>
            </w:pPr>
            <w:r>
              <w:rPr>
                <w:sz w:val="14"/>
              </w:rPr>
              <w:t>2028-04-26</w:t>
            </w:r>
          </w:p>
        </w:tc>
        <w:tc>
          <w:tcPr>
            <w:tcW w:type="dxa" w:w="794"/>
          </w:tcPr>
          <w:p>
            <w:pPr>
              <w:spacing w:after="0"/>
            </w:pPr>
            <w:r>
              <w:rPr>
                <w:sz w:val="14"/>
              </w:rPr>
              <w:t>13</w:t>
            </w:r>
          </w:p>
        </w:tc>
        <w:tc>
          <w:tcPr>
            <w:tcW w:type="dxa" w:w="1134"/>
          </w:tcPr>
          <w:p>
            <w:pPr>
              <w:spacing w:after="0"/>
            </w:pPr>
            <w:r>
              <w:rPr>
                <w:sz w:val="14"/>
              </w:rPr>
              <w:t>2028-02-10</w:t>
            </w:r>
          </w:p>
        </w:tc>
        <w:tc>
          <w:tcPr>
            <w:tcW w:type="dxa" w:w="2665"/>
          </w:tcPr>
          <w:p>
            <w:pPr>
              <w:spacing w:after="0"/>
            </w:pPr>
            <w:r>
              <w:rPr>
                <w:sz w:val="14"/>
              </w:rPr>
              <w:t>MR-IC-005, MR-ME-006, MR-ME-022, MR-PI-001, MR-PI-002, MR-PI-003, MR-PI-005, MR-PI-006, MR-PI-007</w:t>
            </w:r>
          </w:p>
        </w:tc>
      </w:tr>
      <w:tr>
        <w:trPr>
          <w:cantSplit w:val="true"/>
        </w:trPr>
        <w:tc>
          <w:tcPr>
            <w:tcW w:type="dxa" w:w="1474"/>
          </w:tcPr>
          <w:p>
            <w:pPr>
              <w:spacing w:after="0"/>
            </w:pPr>
            <w:r>
              <w:rPr>
                <w:sz w:val="14"/>
              </w:rPr>
              <w:t>CWP-02-SS-01</w:t>
            </w:r>
          </w:p>
        </w:tc>
        <w:tc>
          <w:tcPr>
            <w:tcW w:type="dxa" w:w="3515"/>
          </w:tcPr>
          <w:p>
            <w:pPr>
              <w:spacing w:after="0"/>
            </w:pPr>
            <w:r>
              <w:rPr>
                <w:sz w:val="14"/>
              </w:rPr>
              <w:t>ST hall steel, cladding, crane</w:t>
            </w:r>
          </w:p>
        </w:tc>
        <w:tc>
          <w:tcPr>
            <w:tcW w:type="dxa" w:w="1814"/>
          </w:tcPr>
          <w:p>
            <w:pPr>
              <w:spacing w:after="0"/>
            </w:pPr>
            <w:r>
              <w:rPr>
                <w:sz w:val="14"/>
              </w:rPr>
              <w:t>Steel contractor</w:t>
            </w:r>
          </w:p>
        </w:tc>
        <w:tc>
          <w:tcPr>
            <w:tcW w:type="dxa" w:w="1134"/>
          </w:tcPr>
          <w:p>
            <w:pPr>
              <w:spacing w:after="0"/>
            </w:pPr>
            <w:r>
              <w:rPr>
                <w:sz w:val="14"/>
              </w:rPr>
              <w:t>2027-08-09</w:t>
            </w:r>
          </w:p>
        </w:tc>
        <w:tc>
          <w:tcPr>
            <w:tcW w:type="dxa" w:w="1134"/>
          </w:tcPr>
          <w:p>
            <w:pPr>
              <w:spacing w:after="0"/>
            </w:pPr>
            <w:r>
              <w:rPr>
                <w:sz w:val="14"/>
              </w:rPr>
              <w:t>2028-01-07</w:t>
            </w:r>
          </w:p>
        </w:tc>
        <w:tc>
          <w:tcPr>
            <w:tcW w:type="dxa" w:w="1134"/>
          </w:tcPr>
          <w:p>
            <w:pPr>
              <w:spacing w:after="0"/>
            </w:pPr>
            <w:r>
              <w:rPr>
                <w:sz w:val="14"/>
              </w:rPr>
              <w:t>2027-07-08</w:t>
            </w:r>
          </w:p>
        </w:tc>
        <w:tc>
          <w:tcPr>
            <w:tcW w:type="dxa" w:w="794"/>
          </w:tcPr>
          <w:p>
            <w:pPr>
              <w:spacing w:after="0"/>
            </w:pPr>
            <w:r>
              <w:rPr>
                <w:sz w:val="14"/>
              </w:rPr>
              <w:t>35</w:t>
            </w:r>
          </w:p>
        </w:tc>
        <w:tc>
          <w:tcPr>
            <w:tcW w:type="dxa" w:w="1134"/>
          </w:tcPr>
          <w:p>
            <w:pPr>
              <w:spacing w:after="0"/>
            </w:pPr>
            <w:r>
              <w:rPr>
                <w:sz w:val="14"/>
              </w:rPr>
              <w:t>2027-06-03</w:t>
            </w:r>
          </w:p>
        </w:tc>
        <w:tc>
          <w:tcPr>
            <w:tcW w:type="dxa" w:w="2665"/>
          </w:tcPr>
          <w:p>
            <w:pPr>
              <w:spacing w:after="0"/>
            </w:pPr>
            <w:r>
              <w:rPr>
                <w:sz w:val="14"/>
              </w:rPr>
              <w:t>MR-SS-001</w:t>
            </w:r>
          </w:p>
        </w:tc>
      </w:tr>
      <w:tr>
        <w:trPr>
          <w:cantSplit w:val="true"/>
        </w:trPr>
        <w:tc>
          <w:tcPr>
            <w:tcW w:type="dxa" w:w="1474"/>
          </w:tcPr>
          <w:p>
            <w:pPr>
              <w:spacing w:after="0"/>
            </w:pPr>
            <w:r>
              <w:rPr>
                <w:sz w:val="14"/>
              </w:rPr>
              <w:t>CWP-03-CV-01</w:t>
            </w:r>
          </w:p>
        </w:tc>
        <w:tc>
          <w:tcPr>
            <w:tcW w:type="dxa" w:w="3515"/>
          </w:tcPr>
          <w:p>
            <w:pPr>
              <w:spacing w:after="0"/>
            </w:pPr>
            <w:r>
              <w:rPr>
                <w:sz w:val="14"/>
              </w:rPr>
              <w:t>Foundations - electrical building</w:t>
            </w:r>
          </w:p>
        </w:tc>
        <w:tc>
          <w:tcPr>
            <w:tcW w:type="dxa" w:w="1814"/>
          </w:tcPr>
          <w:p>
            <w:pPr>
              <w:spacing w:after="0"/>
            </w:pPr>
            <w:r>
              <w:rPr>
                <w:sz w:val="14"/>
              </w:rPr>
              <w:t>Civil contractor</w:t>
            </w:r>
          </w:p>
        </w:tc>
        <w:tc>
          <w:tcPr>
            <w:tcW w:type="dxa" w:w="1134"/>
          </w:tcPr>
          <w:p>
            <w:pPr>
              <w:spacing w:after="0"/>
            </w:pPr>
            <w:r>
              <w:rPr>
                <w:sz w:val="14"/>
              </w:rPr>
              <w:t>2027-04-26</w:t>
            </w:r>
          </w:p>
        </w:tc>
        <w:tc>
          <w:tcPr>
            <w:tcW w:type="dxa" w:w="1134"/>
          </w:tcPr>
          <w:p>
            <w:pPr>
              <w:spacing w:after="0"/>
            </w:pPr>
            <w:r>
              <w:rPr>
                <w:sz w:val="14"/>
              </w:rPr>
              <w:t>2027-07-30</w:t>
            </w:r>
          </w:p>
        </w:tc>
        <w:tc>
          <w:tcPr>
            <w:tcW w:type="dxa" w:w="1134"/>
          </w:tcPr>
          <w:p>
            <w:pPr>
              <w:spacing w:after="0"/>
            </w:pPr>
            <w:r>
              <w:rPr>
                <w:sz w:val="14"/>
              </w:rPr>
              <w:t>2027-05-11</w:t>
            </w:r>
          </w:p>
        </w:tc>
        <w:tc>
          <w:tcPr>
            <w:tcW w:type="dxa" w:w="794"/>
          </w:tcPr>
          <w:p>
            <w:pPr>
              <w:spacing w:after="0"/>
            </w:pPr>
            <w:r>
              <w:rPr>
                <w:sz w:val="14"/>
              </w:rPr>
              <w:t>-10</w:t>
            </w:r>
          </w:p>
        </w:tc>
        <w:tc>
          <w:tcPr>
            <w:tcW w:type="dxa" w:w="1134"/>
          </w:tcPr>
          <w:p>
            <w:pPr>
              <w:spacing w:after="0"/>
            </w:pPr>
            <w:r>
              <w:rPr>
                <w:sz w:val="14"/>
              </w:rPr>
              <w:t>2027-01-07</w:t>
            </w:r>
          </w:p>
        </w:tc>
        <w:tc>
          <w:tcPr>
            <w:tcW w:type="dxa" w:w="2665"/>
          </w:tcPr>
          <w:p>
            <w:pPr>
              <w:spacing w:after="0"/>
            </w:pPr>
            <w:r>
              <w:rPr>
                <w:sz w:val="14"/>
              </w:rPr>
              <w:t>MR-CV-002</w:t>
            </w:r>
          </w:p>
        </w:tc>
      </w:tr>
      <w:tr>
        <w:trPr>
          <w:cantSplit w:val="true"/>
        </w:trPr>
        <w:tc>
          <w:tcPr>
            <w:tcW w:type="dxa" w:w="1474"/>
          </w:tcPr>
          <w:p>
            <w:pPr>
              <w:spacing w:after="0"/>
            </w:pPr>
            <w:r>
              <w:rPr>
                <w:sz w:val="14"/>
              </w:rPr>
              <w:t>CWP-03-EL-01</w:t>
            </w:r>
          </w:p>
        </w:tc>
        <w:tc>
          <w:tcPr>
            <w:tcW w:type="dxa" w:w="3515"/>
          </w:tcPr>
          <w:p>
            <w:pPr>
              <w:spacing w:after="0"/>
            </w:pPr>
            <w:r>
              <w:rPr>
                <w:sz w:val="14"/>
              </w:rPr>
              <w:t>MV/LV switchgear, UPS, DC, emergency diesel</w:t>
            </w:r>
          </w:p>
        </w:tc>
        <w:tc>
          <w:tcPr>
            <w:tcW w:type="dxa" w:w="1814"/>
          </w:tcPr>
          <w:p>
            <w:pPr>
              <w:spacing w:after="0"/>
            </w:pPr>
            <w:r>
              <w:rPr>
                <w:sz w:val="14"/>
              </w:rPr>
              <w:t>Electrical contractor</w:t>
            </w:r>
          </w:p>
        </w:tc>
        <w:tc>
          <w:tcPr>
            <w:tcW w:type="dxa" w:w="1134"/>
          </w:tcPr>
          <w:p>
            <w:pPr>
              <w:spacing w:after="0"/>
            </w:pPr>
            <w:r>
              <w:rPr>
                <w:sz w:val="14"/>
              </w:rPr>
              <w:t>2027-11-22</w:t>
            </w:r>
          </w:p>
        </w:tc>
        <w:tc>
          <w:tcPr>
            <w:tcW w:type="dxa" w:w="1134"/>
          </w:tcPr>
          <w:p>
            <w:pPr>
              <w:spacing w:after="0"/>
            </w:pPr>
            <w:r>
              <w:rPr>
                <w:sz w:val="14"/>
              </w:rPr>
              <w:t>2028-03-24</w:t>
            </w:r>
          </w:p>
        </w:tc>
        <w:tc>
          <w:tcPr>
            <w:tcW w:type="dxa" w:w="1134"/>
          </w:tcPr>
          <w:p>
            <w:pPr>
              <w:spacing w:after="0"/>
            </w:pPr>
            <w:r>
              <w:rPr>
                <w:sz w:val="14"/>
              </w:rPr>
              <w:t>2027-09-21</w:t>
            </w:r>
          </w:p>
        </w:tc>
        <w:tc>
          <w:tcPr>
            <w:tcW w:type="dxa" w:w="794"/>
          </w:tcPr>
          <w:p>
            <w:pPr>
              <w:spacing w:after="0"/>
            </w:pPr>
            <w:r>
              <w:rPr>
                <w:sz w:val="14"/>
              </w:rPr>
              <w:t>53</w:t>
            </w:r>
          </w:p>
        </w:tc>
        <w:tc>
          <w:tcPr>
            <w:tcW w:type="dxa" w:w="1134"/>
          </w:tcPr>
          <w:p>
            <w:pPr>
              <w:spacing w:after="0"/>
            </w:pPr>
            <w:r>
              <w:rPr>
                <w:sz w:val="14"/>
              </w:rPr>
              <w:t>2027-10-21</w:t>
            </w:r>
          </w:p>
        </w:tc>
        <w:tc>
          <w:tcPr>
            <w:tcW w:type="dxa" w:w="2665"/>
          </w:tcPr>
          <w:p>
            <w:pPr>
              <w:spacing w:after="0"/>
            </w:pPr>
            <w:r>
              <w:rPr>
                <w:sz w:val="14"/>
              </w:rPr>
              <w:t>MR-EL-003, MR-EL-004, MR-EL-005, MR-EL-006, MR-EL-007, MR-EL-008, MR-EL-012</w:t>
            </w:r>
          </w:p>
        </w:tc>
      </w:tr>
      <w:tr>
        <w:trPr>
          <w:cantSplit w:val="true"/>
        </w:trPr>
        <w:tc>
          <w:tcPr>
            <w:tcW w:type="dxa" w:w="1474"/>
          </w:tcPr>
          <w:p>
            <w:pPr>
              <w:spacing w:after="0"/>
            </w:pPr>
            <w:r>
              <w:rPr>
                <w:sz w:val="14"/>
              </w:rPr>
              <w:t>CWP-03-HV-01</w:t>
            </w:r>
          </w:p>
        </w:tc>
        <w:tc>
          <w:tcPr>
            <w:tcW w:type="dxa" w:w="3515"/>
          </w:tcPr>
          <w:p>
            <w:pPr>
              <w:spacing w:after="0"/>
            </w:pPr>
            <w:r>
              <w:rPr>
                <w:sz w:val="14"/>
              </w:rPr>
              <w:t>HVAC plant and electrical building HVAC</w:t>
            </w:r>
          </w:p>
        </w:tc>
        <w:tc>
          <w:tcPr>
            <w:tcW w:type="dxa" w:w="1814"/>
          </w:tcPr>
          <w:p>
            <w:pPr>
              <w:spacing w:after="0"/>
            </w:pPr>
            <w:r>
              <w:rPr>
                <w:sz w:val="14"/>
              </w:rPr>
              <w:t>HVAC contractor</w:t>
            </w:r>
          </w:p>
        </w:tc>
        <w:tc>
          <w:tcPr>
            <w:tcW w:type="dxa" w:w="1134"/>
          </w:tcPr>
          <w:p>
            <w:pPr>
              <w:spacing w:after="0"/>
            </w:pPr>
            <w:r>
              <w:rPr>
                <w:sz w:val="14"/>
              </w:rPr>
              <w:t>2027-11-08</w:t>
            </w:r>
          </w:p>
        </w:tc>
        <w:tc>
          <w:tcPr>
            <w:tcW w:type="dxa" w:w="1134"/>
          </w:tcPr>
          <w:p>
            <w:pPr>
              <w:spacing w:after="0"/>
            </w:pPr>
            <w:r>
              <w:rPr>
                <w:sz w:val="14"/>
              </w:rPr>
              <w:t>2028-02-11</w:t>
            </w:r>
          </w:p>
        </w:tc>
        <w:tc>
          <w:tcPr>
            <w:tcW w:type="dxa" w:w="1134"/>
          </w:tcPr>
          <w:p>
            <w:pPr>
              <w:spacing w:after="0"/>
            </w:pPr>
            <w:r>
              <w:rPr>
                <w:sz w:val="14"/>
              </w:rPr>
              <w:t>2027-10-20</w:t>
            </w:r>
          </w:p>
        </w:tc>
        <w:tc>
          <w:tcPr>
            <w:tcW w:type="dxa" w:w="794"/>
          </w:tcPr>
          <w:p>
            <w:pPr>
              <w:spacing w:after="0"/>
            </w:pPr>
            <w:r>
              <w:rPr>
                <w:sz w:val="14"/>
              </w:rPr>
              <w:t>28</w:t>
            </w:r>
          </w:p>
        </w:tc>
        <w:tc>
          <w:tcPr>
            <w:tcW w:type="dxa" w:w="1134"/>
          </w:tcPr>
          <w:p>
            <w:pPr>
              <w:spacing w:after="0"/>
            </w:pPr>
            <w:r>
              <w:rPr>
                <w:sz w:val="14"/>
              </w:rPr>
              <w:t>2027-09-23</w:t>
            </w:r>
          </w:p>
        </w:tc>
        <w:tc>
          <w:tcPr>
            <w:tcW w:type="dxa" w:w="2665"/>
          </w:tcPr>
          <w:p>
            <w:pPr>
              <w:spacing w:after="0"/>
            </w:pPr>
            <w:r>
              <w:rPr>
                <w:sz w:val="14"/>
              </w:rPr>
              <w:t>MR-HV-001</w:t>
            </w:r>
          </w:p>
        </w:tc>
      </w:tr>
      <w:tr>
        <w:trPr>
          <w:cantSplit w:val="true"/>
        </w:trPr>
        <w:tc>
          <w:tcPr>
            <w:tcW w:type="dxa" w:w="1474"/>
          </w:tcPr>
          <w:p>
            <w:pPr>
              <w:spacing w:after="0"/>
            </w:pPr>
            <w:r>
              <w:rPr>
                <w:sz w:val="14"/>
              </w:rPr>
              <w:t>CWP-03-SS-01</w:t>
            </w:r>
          </w:p>
        </w:tc>
        <w:tc>
          <w:tcPr>
            <w:tcW w:type="dxa" w:w="3515"/>
          </w:tcPr>
          <w:p>
            <w:pPr>
              <w:spacing w:after="0"/>
            </w:pPr>
            <w:r>
              <w:rPr>
                <w:sz w:val="14"/>
              </w:rPr>
              <w:t>Electrical building</w:t>
            </w:r>
          </w:p>
        </w:tc>
        <w:tc>
          <w:tcPr>
            <w:tcW w:type="dxa" w:w="1814"/>
          </w:tcPr>
          <w:p>
            <w:pPr>
              <w:spacing w:after="0"/>
            </w:pPr>
            <w:r>
              <w:rPr>
                <w:sz w:val="14"/>
              </w:rPr>
              <w:t>Building contractor</w:t>
            </w:r>
          </w:p>
        </w:tc>
        <w:tc>
          <w:tcPr>
            <w:tcW w:type="dxa" w:w="1134"/>
          </w:tcPr>
          <w:p>
            <w:pPr>
              <w:spacing w:after="0"/>
            </w:pPr>
            <w:r>
              <w:rPr>
                <w:sz w:val="14"/>
              </w:rPr>
              <w:t>2027-06-21</w:t>
            </w:r>
          </w:p>
        </w:tc>
        <w:tc>
          <w:tcPr>
            <w:tcW w:type="dxa" w:w="1134"/>
          </w:tcPr>
          <w:p>
            <w:pPr>
              <w:spacing w:after="0"/>
            </w:pPr>
            <w:r>
              <w:rPr>
                <w:sz w:val="14"/>
              </w:rPr>
              <w:t>2028-01-14</w:t>
            </w:r>
          </w:p>
        </w:tc>
        <w:tc>
          <w:tcPr>
            <w:tcW w:type="dxa" w:w="1134"/>
          </w:tcPr>
          <w:p>
            <w:pPr>
              <w:spacing w:after="0"/>
            </w:pPr>
            <w:r>
              <w:rPr>
                <w:sz w:val="14"/>
              </w:rPr>
              <w:t>2027-05-07</w:t>
            </w:r>
          </w:p>
        </w:tc>
        <w:tc>
          <w:tcPr>
            <w:tcW w:type="dxa" w:w="794"/>
          </w:tcPr>
          <w:p>
            <w:pPr>
              <w:spacing w:after="0"/>
            </w:pPr>
            <w:r>
              <w:rPr>
                <w:sz w:val="14"/>
              </w:rPr>
              <w:t>56</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CWP-04-CV-01</w:t>
            </w:r>
          </w:p>
        </w:tc>
        <w:tc>
          <w:tcPr>
            <w:tcW w:type="dxa" w:w="3515"/>
          </w:tcPr>
          <w:p>
            <w:pPr>
              <w:spacing w:after="0"/>
            </w:pPr>
            <w:r>
              <w:rPr>
                <w:sz w:val="14"/>
              </w:rPr>
              <w:t>Foundations - GIS building and gantry</w:t>
            </w:r>
          </w:p>
        </w:tc>
        <w:tc>
          <w:tcPr>
            <w:tcW w:type="dxa" w:w="1814"/>
          </w:tcPr>
          <w:p>
            <w:pPr>
              <w:spacing w:after="0"/>
            </w:pPr>
            <w:r>
              <w:rPr>
                <w:sz w:val="14"/>
              </w:rPr>
              <w:t>Civil contractor</w:t>
            </w:r>
          </w:p>
        </w:tc>
        <w:tc>
          <w:tcPr>
            <w:tcW w:type="dxa" w:w="1134"/>
          </w:tcPr>
          <w:p>
            <w:pPr>
              <w:spacing w:after="0"/>
            </w:pPr>
            <w:r>
              <w:rPr>
                <w:sz w:val="14"/>
              </w:rPr>
              <w:t>2027-05-03</w:t>
            </w:r>
          </w:p>
        </w:tc>
        <w:tc>
          <w:tcPr>
            <w:tcW w:type="dxa" w:w="1134"/>
          </w:tcPr>
          <w:p>
            <w:pPr>
              <w:spacing w:after="0"/>
            </w:pPr>
            <w:r>
              <w:rPr>
                <w:sz w:val="14"/>
              </w:rPr>
              <w:t>2027-07-23</w:t>
            </w:r>
          </w:p>
        </w:tc>
        <w:tc>
          <w:tcPr>
            <w:tcW w:type="dxa" w:w="1134"/>
          </w:tcPr>
          <w:p>
            <w:pPr>
              <w:spacing w:after="0"/>
            </w:pPr>
            <w:r>
              <w:rPr>
                <w:sz w:val="14"/>
              </w:rPr>
              <w:t>2027-05-04</w:t>
            </w:r>
          </w:p>
        </w:tc>
        <w:tc>
          <w:tcPr>
            <w:tcW w:type="dxa" w:w="794"/>
          </w:tcPr>
          <w:p>
            <w:pPr>
              <w:spacing w:after="0"/>
            </w:pPr>
            <w:r>
              <w:rPr>
                <w:sz w:val="14"/>
              </w:rPr>
              <w:t>-3</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CWP-04-EL-01</w:t>
            </w:r>
          </w:p>
        </w:tc>
        <w:tc>
          <w:tcPr>
            <w:tcW w:type="dxa" w:w="3515"/>
          </w:tcPr>
          <w:p>
            <w:pPr>
              <w:spacing w:after="0"/>
            </w:pPr>
            <w:r>
              <w:rPr>
                <w:sz w:val="14"/>
              </w:rPr>
              <w:t>GIS erection, HV connections, testing</w:t>
            </w:r>
          </w:p>
        </w:tc>
        <w:tc>
          <w:tcPr>
            <w:tcW w:type="dxa" w:w="1814"/>
          </w:tcPr>
          <w:p>
            <w:pPr>
              <w:spacing w:after="0"/>
            </w:pPr>
            <w:r>
              <w:rPr>
                <w:sz w:val="14"/>
              </w:rPr>
              <w:t>GIS supplier / electrical contractor</w:t>
            </w:r>
          </w:p>
        </w:tc>
        <w:tc>
          <w:tcPr>
            <w:tcW w:type="dxa" w:w="1134"/>
          </w:tcPr>
          <w:p>
            <w:pPr>
              <w:spacing w:after="0"/>
            </w:pPr>
            <w:r>
              <w:rPr>
                <w:sz w:val="14"/>
              </w:rPr>
              <w:t>2028-02-01</w:t>
            </w:r>
          </w:p>
        </w:tc>
        <w:tc>
          <w:tcPr>
            <w:tcW w:type="dxa" w:w="1134"/>
          </w:tcPr>
          <w:p>
            <w:pPr>
              <w:spacing w:after="0"/>
            </w:pPr>
            <w:r>
              <w:rPr>
                <w:sz w:val="14"/>
              </w:rPr>
              <w:t>2028-06-19</w:t>
            </w:r>
          </w:p>
        </w:tc>
        <w:tc>
          <w:tcPr>
            <w:tcW w:type="dxa" w:w="1134"/>
          </w:tcPr>
          <w:p>
            <w:pPr>
              <w:spacing w:after="0"/>
            </w:pPr>
            <w:r>
              <w:rPr>
                <w:sz w:val="14"/>
              </w:rPr>
              <w:t>2027-10-07</w:t>
            </w:r>
          </w:p>
        </w:tc>
        <w:tc>
          <w:tcPr>
            <w:tcW w:type="dxa" w:w="794"/>
          </w:tcPr>
          <w:p>
            <w:pPr>
              <w:spacing w:after="0"/>
            </w:pPr>
            <w:r>
              <w:rPr>
                <w:sz w:val="14"/>
              </w:rPr>
              <w:t>93</w:t>
            </w:r>
          </w:p>
        </w:tc>
        <w:tc>
          <w:tcPr>
            <w:tcW w:type="dxa" w:w="1134"/>
          </w:tcPr>
          <w:p>
            <w:pPr>
              <w:spacing w:after="0"/>
            </w:pPr>
            <w:r>
              <w:rPr>
                <w:sz w:val="14"/>
              </w:rPr>
              <w:t>2028-01-25</w:t>
            </w:r>
          </w:p>
        </w:tc>
        <w:tc>
          <w:tcPr>
            <w:tcW w:type="dxa" w:w="2665"/>
          </w:tcPr>
          <w:p>
            <w:pPr>
              <w:spacing w:after="0"/>
            </w:pPr>
            <w:r>
              <w:rPr>
                <w:sz w:val="14"/>
              </w:rPr>
              <w:t>MR-EL-001, MR-EL-008</w:t>
            </w:r>
          </w:p>
        </w:tc>
      </w:tr>
      <w:tr>
        <w:trPr>
          <w:cantSplit w:val="true"/>
        </w:trPr>
        <w:tc>
          <w:tcPr>
            <w:tcW w:type="dxa" w:w="1474"/>
          </w:tcPr>
          <w:p>
            <w:pPr>
              <w:spacing w:after="0"/>
            </w:pPr>
            <w:r>
              <w:rPr>
                <w:sz w:val="14"/>
              </w:rPr>
              <w:t>CWP-04-SS-01</w:t>
            </w:r>
          </w:p>
        </w:tc>
        <w:tc>
          <w:tcPr>
            <w:tcW w:type="dxa" w:w="3515"/>
          </w:tcPr>
          <w:p>
            <w:pPr>
              <w:spacing w:after="0"/>
            </w:pPr>
            <w:r>
              <w:rPr>
                <w:sz w:val="14"/>
              </w:rPr>
              <w:t>GIS building</w:t>
            </w:r>
          </w:p>
        </w:tc>
        <w:tc>
          <w:tcPr>
            <w:tcW w:type="dxa" w:w="1814"/>
          </w:tcPr>
          <w:p>
            <w:pPr>
              <w:spacing w:after="0"/>
            </w:pPr>
            <w:r>
              <w:rPr>
                <w:sz w:val="14"/>
              </w:rPr>
              <w:t>Building contractor</w:t>
            </w:r>
          </w:p>
        </w:tc>
        <w:tc>
          <w:tcPr>
            <w:tcW w:type="dxa" w:w="1134"/>
          </w:tcPr>
          <w:p>
            <w:pPr>
              <w:spacing w:after="0"/>
            </w:pPr>
            <w:r>
              <w:rPr>
                <w:sz w:val="14"/>
              </w:rPr>
              <w:t>2027-06-28</w:t>
            </w:r>
          </w:p>
        </w:tc>
        <w:tc>
          <w:tcPr>
            <w:tcW w:type="dxa" w:w="1134"/>
          </w:tcPr>
          <w:p>
            <w:pPr>
              <w:spacing w:after="0"/>
            </w:pPr>
            <w:r>
              <w:rPr>
                <w:sz w:val="14"/>
              </w:rPr>
              <w:t>2027-11-12</w:t>
            </w:r>
          </w:p>
        </w:tc>
        <w:tc>
          <w:tcPr>
            <w:tcW w:type="dxa" w:w="1134"/>
          </w:tcPr>
          <w:p>
            <w:pPr>
              <w:spacing w:after="0"/>
            </w:pPr>
            <w:r>
              <w:rPr>
                <w:sz w:val="14"/>
              </w:rPr>
              <w:t>2027-04-23</w:t>
            </w:r>
          </w:p>
        </w:tc>
        <w:tc>
          <w:tcPr>
            <w:tcW w:type="dxa" w:w="794"/>
          </w:tcPr>
          <w:p>
            <w:pPr>
              <w:spacing w:after="0"/>
            </w:pPr>
            <w:r>
              <w:rPr>
                <w:sz w:val="14"/>
              </w:rPr>
              <w:t>56</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CWP-05-CV-01</w:t>
            </w:r>
          </w:p>
        </w:tc>
        <w:tc>
          <w:tcPr>
            <w:tcW w:type="dxa" w:w="3515"/>
          </w:tcPr>
          <w:p>
            <w:pPr>
              <w:spacing w:after="0"/>
            </w:pPr>
            <w:r>
              <w:rPr>
                <w:sz w:val="14"/>
              </w:rPr>
              <w:t>CW pump house and onshore culverts</w:t>
            </w:r>
          </w:p>
        </w:tc>
        <w:tc>
          <w:tcPr>
            <w:tcW w:type="dxa" w:w="1814"/>
          </w:tcPr>
          <w:p>
            <w:pPr>
              <w:spacing w:after="0"/>
            </w:pPr>
            <w:r>
              <w:rPr>
                <w:sz w:val="14"/>
              </w:rPr>
              <w:t>Civil contractor</w:t>
            </w:r>
          </w:p>
        </w:tc>
        <w:tc>
          <w:tcPr>
            <w:tcW w:type="dxa" w:w="1134"/>
          </w:tcPr>
          <w:p>
            <w:pPr>
              <w:spacing w:after="0"/>
            </w:pPr>
            <w:r>
              <w:rPr>
                <w:sz w:val="14"/>
              </w:rPr>
              <w:t>2027-04-22</w:t>
            </w:r>
          </w:p>
        </w:tc>
        <w:tc>
          <w:tcPr>
            <w:tcW w:type="dxa" w:w="1134"/>
          </w:tcPr>
          <w:p>
            <w:pPr>
              <w:spacing w:after="0"/>
            </w:pPr>
            <w:r>
              <w:rPr>
                <w:sz w:val="14"/>
              </w:rPr>
              <w:t>2027-11-17</w:t>
            </w:r>
          </w:p>
        </w:tc>
        <w:tc>
          <w:tcPr>
            <w:tcW w:type="dxa" w:w="1134"/>
          </w:tcPr>
          <w:p>
            <w:pPr>
              <w:spacing w:after="0"/>
            </w:pPr>
            <w:r>
              <w:rPr>
                <w:sz w:val="14"/>
              </w:rPr>
              <w:t>2027-06-10</w:t>
            </w:r>
          </w:p>
        </w:tc>
        <w:tc>
          <w:tcPr>
            <w:tcW w:type="dxa" w:w="794"/>
          </w:tcPr>
          <w:p>
            <w:pPr>
              <w:spacing w:after="0"/>
            </w:pPr>
            <w:r>
              <w:rPr>
                <w:sz w:val="14"/>
              </w:rPr>
              <w:t>-10</w:t>
            </w:r>
          </w:p>
        </w:tc>
        <w:tc>
          <w:tcPr>
            <w:tcW w:type="dxa" w:w="1134"/>
          </w:tcPr>
          <w:p>
            <w:pPr>
              <w:spacing w:after="0"/>
            </w:pPr>
            <w:r>
              <w:rPr>
                <w:sz w:val="14"/>
              </w:rPr>
              <w:t>2027-01-07</w:t>
            </w:r>
          </w:p>
        </w:tc>
        <w:tc>
          <w:tcPr>
            <w:tcW w:type="dxa" w:w="2665"/>
          </w:tcPr>
          <w:p>
            <w:pPr>
              <w:spacing w:after="0"/>
            </w:pPr>
            <w:r>
              <w:rPr>
                <w:sz w:val="14"/>
              </w:rPr>
              <w:t>MR-CV-002</w:t>
            </w:r>
          </w:p>
        </w:tc>
      </w:tr>
      <w:tr>
        <w:trPr>
          <w:cantSplit w:val="true"/>
        </w:trPr>
        <w:tc>
          <w:tcPr>
            <w:tcW w:type="dxa" w:w="1474"/>
          </w:tcPr>
          <w:p>
            <w:pPr>
              <w:spacing w:after="0"/>
            </w:pPr>
            <w:r>
              <w:rPr>
                <w:sz w:val="14"/>
              </w:rPr>
              <w:t>CWP-05-EL-01</w:t>
            </w:r>
          </w:p>
        </w:tc>
        <w:tc>
          <w:tcPr>
            <w:tcW w:type="dxa" w:w="3515"/>
          </w:tcPr>
          <w:p>
            <w:pPr>
              <w:spacing w:after="0"/>
            </w:pPr>
            <w:r>
              <w:rPr>
                <w:sz w:val="14"/>
              </w:rPr>
              <w:t>Electrical - CW pump house</w:t>
            </w:r>
          </w:p>
        </w:tc>
        <w:tc>
          <w:tcPr>
            <w:tcW w:type="dxa" w:w="1814"/>
          </w:tcPr>
          <w:p>
            <w:pPr>
              <w:spacing w:after="0"/>
            </w:pPr>
            <w:r>
              <w:rPr>
                <w:sz w:val="14"/>
              </w:rPr>
              <w:t>Electrical contractor</w:t>
            </w:r>
          </w:p>
        </w:tc>
        <w:tc>
          <w:tcPr>
            <w:tcW w:type="dxa" w:w="1134"/>
          </w:tcPr>
          <w:p>
            <w:pPr>
              <w:spacing w:after="0"/>
            </w:pPr>
            <w:r>
              <w:rPr>
                <w:sz w:val="14"/>
              </w:rPr>
              <w:t>2028-02-28</w:t>
            </w:r>
          </w:p>
        </w:tc>
        <w:tc>
          <w:tcPr>
            <w:tcW w:type="dxa" w:w="1134"/>
          </w:tcPr>
          <w:p>
            <w:pPr>
              <w:spacing w:after="0"/>
            </w:pPr>
            <w:r>
              <w:rPr>
                <w:sz w:val="14"/>
              </w:rPr>
              <w:t>2028-06-02</w:t>
            </w:r>
          </w:p>
        </w:tc>
        <w:tc>
          <w:tcPr>
            <w:tcW w:type="dxa" w:w="1134"/>
          </w:tcPr>
          <w:p>
            <w:pPr>
              <w:spacing w:after="0"/>
            </w:pPr>
            <w:r>
              <w:rPr>
                <w:sz w:val="14"/>
              </w:rPr>
              <w:t>2027-11-03</w:t>
            </w:r>
          </w:p>
        </w:tc>
        <w:tc>
          <w:tcPr>
            <w:tcW w:type="dxa" w:w="794"/>
          </w:tcPr>
          <w:p>
            <w:pPr>
              <w:spacing w:after="0"/>
            </w:pPr>
            <w:r>
              <w:rPr>
                <w:sz w:val="14"/>
              </w:rPr>
              <w:t>77</w:t>
            </w:r>
          </w:p>
        </w:tc>
        <w:tc>
          <w:tcPr>
            <w:tcW w:type="dxa" w:w="1134"/>
          </w:tcPr>
          <w:p>
            <w:pPr>
              <w:spacing w:after="0"/>
            </w:pPr>
            <w:r>
              <w:rPr>
                <w:sz w:val="14"/>
              </w:rPr>
              <w:t>2027-09-09</w:t>
            </w:r>
          </w:p>
        </w:tc>
        <w:tc>
          <w:tcPr>
            <w:tcW w:type="dxa" w:w="2665"/>
          </w:tcPr>
          <w:p>
            <w:pPr>
              <w:spacing w:after="0"/>
            </w:pPr>
            <w:r>
              <w:rPr>
                <w:sz w:val="14"/>
              </w:rPr>
              <w:t>MR-EL-008</w:t>
            </w:r>
          </w:p>
        </w:tc>
      </w:tr>
      <w:tr>
        <w:trPr>
          <w:cantSplit w:val="true"/>
        </w:trPr>
        <w:tc>
          <w:tcPr>
            <w:tcW w:type="dxa" w:w="1474"/>
          </w:tcPr>
          <w:p>
            <w:pPr>
              <w:spacing w:after="0"/>
            </w:pPr>
            <w:r>
              <w:rPr>
                <w:sz w:val="14"/>
              </w:rPr>
              <w:t>CWP-05-IC-01</w:t>
            </w:r>
          </w:p>
        </w:tc>
        <w:tc>
          <w:tcPr>
            <w:tcW w:type="dxa" w:w="3515"/>
          </w:tcPr>
          <w:p>
            <w:pPr>
              <w:spacing w:after="0"/>
            </w:pPr>
            <w:r>
              <w:rPr>
                <w:sz w:val="14"/>
              </w:rPr>
              <w:t>I&amp;C - CW pump house</w:t>
            </w:r>
          </w:p>
        </w:tc>
        <w:tc>
          <w:tcPr>
            <w:tcW w:type="dxa" w:w="1814"/>
          </w:tcPr>
          <w:p>
            <w:pPr>
              <w:spacing w:after="0"/>
            </w:pPr>
            <w:r>
              <w:rPr>
                <w:sz w:val="14"/>
              </w:rPr>
              <w:t>I&amp;C contractor</w:t>
            </w:r>
          </w:p>
        </w:tc>
        <w:tc>
          <w:tcPr>
            <w:tcW w:type="dxa" w:w="1134"/>
          </w:tcPr>
          <w:p>
            <w:pPr>
              <w:spacing w:after="0"/>
            </w:pPr>
            <w:r>
              <w:rPr>
                <w:sz w:val="14"/>
              </w:rPr>
              <w:t>2028-03-27</w:t>
            </w:r>
          </w:p>
        </w:tc>
        <w:tc>
          <w:tcPr>
            <w:tcW w:type="dxa" w:w="1134"/>
          </w:tcPr>
          <w:p>
            <w:pPr>
              <w:spacing w:after="0"/>
            </w:pPr>
            <w:r>
              <w:rPr>
                <w:sz w:val="14"/>
              </w:rPr>
              <w:t>2028-06-16</w:t>
            </w:r>
          </w:p>
        </w:tc>
        <w:tc>
          <w:tcPr>
            <w:tcW w:type="dxa" w:w="1134"/>
          </w:tcPr>
          <w:p>
            <w:pPr>
              <w:spacing w:after="0"/>
            </w:pPr>
            <w:r>
              <w:rPr>
                <w:sz w:val="14"/>
              </w:rPr>
              <w:t>2027-09-14</w:t>
            </w:r>
          </w:p>
        </w:tc>
        <w:tc>
          <w:tcPr>
            <w:tcW w:type="dxa" w:w="794"/>
          </w:tcPr>
          <w:p>
            <w:pPr>
              <w:spacing w:after="0"/>
            </w:pPr>
            <w:r>
              <w:rPr>
                <w:sz w:val="14"/>
              </w:rPr>
              <w:t>138</w:t>
            </w:r>
          </w:p>
        </w:tc>
        <w:tc>
          <w:tcPr>
            <w:tcW w:type="dxa" w:w="1134"/>
          </w:tcPr>
          <w:p>
            <w:pPr>
              <w:spacing w:after="0"/>
            </w:pPr>
            <w:r>
              <w:rPr>
                <w:sz w:val="14"/>
              </w:rPr>
              <w:t>2027-10-21</w:t>
            </w:r>
          </w:p>
        </w:tc>
        <w:tc>
          <w:tcPr>
            <w:tcW w:type="dxa" w:w="2665"/>
          </w:tcPr>
          <w:p>
            <w:pPr>
              <w:spacing w:after="0"/>
            </w:pPr>
            <w:r>
              <w:rPr>
                <w:sz w:val="14"/>
              </w:rPr>
              <w:t>MR-IC-004, MR-IC-010</w:t>
            </w:r>
          </w:p>
        </w:tc>
      </w:tr>
      <w:tr>
        <w:trPr>
          <w:cantSplit w:val="true"/>
        </w:trPr>
        <w:tc>
          <w:tcPr>
            <w:tcW w:type="dxa" w:w="1474"/>
          </w:tcPr>
          <w:p>
            <w:pPr>
              <w:spacing w:after="0"/>
            </w:pPr>
            <w:r>
              <w:rPr>
                <w:sz w:val="14"/>
              </w:rPr>
              <w:t>CWP-05-ME-01</w:t>
            </w:r>
          </w:p>
        </w:tc>
        <w:tc>
          <w:tcPr>
            <w:tcW w:type="dxa" w:w="3515"/>
          </w:tcPr>
          <w:p>
            <w:pPr>
              <w:spacing w:after="0"/>
            </w:pPr>
            <w:r>
              <w:rPr>
                <w:sz w:val="14"/>
              </w:rPr>
              <w:t>CW pumps, screens, electro-chlorination</w:t>
            </w:r>
          </w:p>
        </w:tc>
        <w:tc>
          <w:tcPr>
            <w:tcW w:type="dxa" w:w="1814"/>
          </w:tcPr>
          <w:p>
            <w:pPr>
              <w:spacing w:after="0"/>
            </w:pPr>
            <w:r>
              <w:rPr>
                <w:sz w:val="14"/>
              </w:rPr>
              <w:t>Mechanical contractor</w:t>
            </w:r>
          </w:p>
        </w:tc>
        <w:tc>
          <w:tcPr>
            <w:tcW w:type="dxa" w:w="1134"/>
          </w:tcPr>
          <w:p>
            <w:pPr>
              <w:spacing w:after="0"/>
            </w:pPr>
            <w:r>
              <w:rPr>
                <w:sz w:val="14"/>
              </w:rPr>
              <w:t>2028-01-17</w:t>
            </w:r>
          </w:p>
        </w:tc>
        <w:tc>
          <w:tcPr>
            <w:tcW w:type="dxa" w:w="1134"/>
          </w:tcPr>
          <w:p>
            <w:pPr>
              <w:spacing w:after="0"/>
            </w:pPr>
            <w:r>
              <w:rPr>
                <w:sz w:val="14"/>
              </w:rPr>
              <w:t>2028-05-05</w:t>
            </w:r>
          </w:p>
        </w:tc>
        <w:tc>
          <w:tcPr>
            <w:tcW w:type="dxa" w:w="1134"/>
          </w:tcPr>
          <w:p>
            <w:pPr>
              <w:spacing w:after="0"/>
            </w:pPr>
            <w:r>
              <w:rPr>
                <w:sz w:val="14"/>
              </w:rPr>
              <w:t>2027-05-27</w:t>
            </w:r>
          </w:p>
        </w:tc>
        <w:tc>
          <w:tcPr>
            <w:tcW w:type="dxa" w:w="794"/>
          </w:tcPr>
          <w:p>
            <w:pPr>
              <w:spacing w:after="0"/>
            </w:pPr>
            <w:r>
              <w:rPr>
                <w:sz w:val="14"/>
              </w:rPr>
              <w:t>187</w:t>
            </w:r>
          </w:p>
        </w:tc>
        <w:tc>
          <w:tcPr>
            <w:tcW w:type="dxa" w:w="1134"/>
          </w:tcPr>
          <w:p>
            <w:pPr>
              <w:spacing w:after="0"/>
            </w:pPr>
            <w:r>
              <w:rPr>
                <w:sz w:val="14"/>
              </w:rPr>
              <w:t>2027-12-30</w:t>
            </w:r>
          </w:p>
        </w:tc>
        <w:tc>
          <w:tcPr>
            <w:tcW w:type="dxa" w:w="2665"/>
          </w:tcPr>
          <w:p>
            <w:pPr>
              <w:spacing w:after="0"/>
            </w:pPr>
            <w:r>
              <w:rPr>
                <w:sz w:val="14"/>
              </w:rPr>
              <w:t>MR-ME-003, MR-ME-004, MR-ME-005</w:t>
            </w:r>
          </w:p>
        </w:tc>
      </w:tr>
      <w:tr>
        <w:trPr>
          <w:cantSplit w:val="true"/>
        </w:trPr>
        <w:tc>
          <w:tcPr>
            <w:tcW w:type="dxa" w:w="1474"/>
          </w:tcPr>
          <w:p>
            <w:pPr>
              <w:spacing w:after="0"/>
            </w:pPr>
            <w:r>
              <w:rPr>
                <w:sz w:val="14"/>
              </w:rPr>
              <w:t>CWP-05-PI-01</w:t>
            </w:r>
          </w:p>
        </w:tc>
        <w:tc>
          <w:tcPr>
            <w:tcW w:type="dxa" w:w="3515"/>
          </w:tcPr>
          <w:p>
            <w:pPr>
              <w:spacing w:after="0"/>
            </w:pPr>
            <w:r>
              <w:rPr>
                <w:sz w:val="14"/>
              </w:rPr>
              <w:t>CW GRP piping onshore</w:t>
            </w:r>
          </w:p>
        </w:tc>
        <w:tc>
          <w:tcPr>
            <w:tcW w:type="dxa" w:w="1814"/>
          </w:tcPr>
          <w:p>
            <w:pPr>
              <w:spacing w:after="0"/>
            </w:pPr>
            <w:r>
              <w:rPr>
                <w:sz w:val="14"/>
              </w:rPr>
              <w:t>Mechanical contractor</w:t>
            </w:r>
          </w:p>
        </w:tc>
        <w:tc>
          <w:tcPr>
            <w:tcW w:type="dxa" w:w="1134"/>
          </w:tcPr>
          <w:p>
            <w:pPr>
              <w:spacing w:after="0"/>
            </w:pPr>
            <w:r>
              <w:rPr>
                <w:sz w:val="14"/>
              </w:rPr>
              <w:t>2027-10-18</w:t>
            </w:r>
          </w:p>
        </w:tc>
        <w:tc>
          <w:tcPr>
            <w:tcW w:type="dxa" w:w="1134"/>
          </w:tcPr>
          <w:p>
            <w:pPr>
              <w:spacing w:after="0"/>
            </w:pPr>
            <w:r>
              <w:rPr>
                <w:sz w:val="14"/>
              </w:rPr>
              <w:t>2028-03-31</w:t>
            </w:r>
          </w:p>
        </w:tc>
        <w:tc>
          <w:tcPr>
            <w:tcW w:type="dxa" w:w="1134"/>
          </w:tcPr>
          <w:p>
            <w:pPr>
              <w:spacing w:after="0"/>
            </w:pPr>
            <w:r>
              <w:rPr>
                <w:sz w:val="14"/>
              </w:rPr>
              <w:t>2027-10-05</w:t>
            </w:r>
          </w:p>
        </w:tc>
        <w:tc>
          <w:tcPr>
            <w:tcW w:type="dxa" w:w="794"/>
          </w:tcPr>
          <w:p>
            <w:pPr>
              <w:spacing w:after="0"/>
            </w:pPr>
            <w:r>
              <w:rPr>
                <w:sz w:val="14"/>
              </w:rPr>
              <w:t>49</w:t>
            </w:r>
          </w:p>
        </w:tc>
        <w:tc>
          <w:tcPr>
            <w:tcW w:type="dxa" w:w="1134"/>
          </w:tcPr>
          <w:p>
            <w:pPr>
              <w:spacing w:after="0"/>
            </w:pPr>
            <w:r>
              <w:rPr>
                <w:sz w:val="14"/>
              </w:rPr>
              <w:t>2027-09-08</w:t>
            </w:r>
          </w:p>
        </w:tc>
        <w:tc>
          <w:tcPr>
            <w:tcW w:type="dxa" w:w="2665"/>
          </w:tcPr>
          <w:p>
            <w:pPr>
              <w:spacing w:after="0"/>
            </w:pPr>
            <w:r>
              <w:rPr>
                <w:sz w:val="14"/>
              </w:rPr>
              <w:t>MR-PI-004</w:t>
            </w:r>
          </w:p>
        </w:tc>
      </w:tr>
      <w:tr>
        <w:trPr>
          <w:cantSplit w:val="true"/>
        </w:trPr>
        <w:tc>
          <w:tcPr>
            <w:tcW w:type="dxa" w:w="1474"/>
          </w:tcPr>
          <w:p>
            <w:pPr>
              <w:spacing w:after="0"/>
            </w:pPr>
            <w:r>
              <w:rPr>
                <w:sz w:val="14"/>
              </w:rPr>
              <w:t>CWP-06-CV-01</w:t>
            </w:r>
          </w:p>
        </w:tc>
        <w:tc>
          <w:tcPr>
            <w:tcW w:type="dxa" w:w="3515"/>
          </w:tcPr>
          <w:p>
            <w:pPr>
              <w:spacing w:after="0"/>
            </w:pPr>
            <w:r>
              <w:rPr>
                <w:sz w:val="14"/>
              </w:rPr>
              <w:t>Marine works</w:t>
            </w:r>
          </w:p>
        </w:tc>
        <w:tc>
          <w:tcPr>
            <w:tcW w:type="dxa" w:w="1814"/>
          </w:tcPr>
          <w:p>
            <w:pPr>
              <w:spacing w:after="0"/>
            </w:pPr>
            <w:r>
              <w:rPr>
                <w:sz w:val="14"/>
              </w:rPr>
              <w:t>Marine contractor</w:t>
            </w:r>
          </w:p>
        </w:tc>
        <w:tc>
          <w:tcPr>
            <w:tcW w:type="dxa" w:w="1134"/>
          </w:tcPr>
          <w:p>
            <w:pPr>
              <w:spacing w:after="0"/>
            </w:pPr>
            <w:r>
              <w:rPr>
                <w:sz w:val="14"/>
              </w:rPr>
              <w:t>2027-10-01</w:t>
            </w:r>
          </w:p>
        </w:tc>
        <w:tc>
          <w:tcPr>
            <w:tcW w:type="dxa" w:w="1134"/>
          </w:tcPr>
          <w:p>
            <w:pPr>
              <w:spacing w:after="0"/>
            </w:pPr>
            <w:r>
              <w:rPr>
                <w:sz w:val="14"/>
              </w:rPr>
              <w:t>2028-03-30</w:t>
            </w:r>
          </w:p>
        </w:tc>
        <w:tc>
          <w:tcPr>
            <w:tcW w:type="dxa" w:w="1134"/>
          </w:tcPr>
          <w:p>
            <w:pPr>
              <w:spacing w:after="0"/>
            </w:pPr>
            <w:r>
              <w:rPr>
                <w:sz w:val="14"/>
              </w:rPr>
              <w:t>2027-10-20</w:t>
            </w:r>
          </w:p>
        </w:tc>
        <w:tc>
          <w:tcPr>
            <w:tcW w:type="dxa" w:w="794"/>
          </w:tcPr>
          <w:p>
            <w:pPr>
              <w:spacing w:after="0"/>
            </w:pPr>
            <w:r>
              <w:rPr>
                <w:sz w:val="14"/>
              </w:rPr>
              <w:t>-7</w:t>
            </w:r>
          </w:p>
        </w:tc>
        <w:tc>
          <w:tcPr>
            <w:tcW w:type="dxa" w:w="1134"/>
          </w:tcPr>
          <w:p>
            <w:pPr>
              <w:spacing w:after="0"/>
            </w:pPr>
            <w:r>
              <w:rPr>
                <w:sz w:val="14"/>
              </w:rPr>
              <w:t>2027-09-07</w:t>
            </w:r>
          </w:p>
        </w:tc>
        <w:tc>
          <w:tcPr>
            <w:tcW w:type="dxa" w:w="2665"/>
          </w:tcPr>
          <w:p>
            <w:pPr>
              <w:spacing w:after="0"/>
            </w:pPr>
            <w:r>
              <w:rPr>
                <w:sz w:val="14"/>
              </w:rPr>
              <w:t>MR-CV-003, MR-EL-010</w:t>
            </w:r>
          </w:p>
        </w:tc>
      </w:tr>
      <w:tr>
        <w:trPr>
          <w:cantSplit w:val="true"/>
        </w:trPr>
        <w:tc>
          <w:tcPr>
            <w:tcW w:type="dxa" w:w="1474"/>
          </w:tcPr>
          <w:p>
            <w:pPr>
              <w:spacing w:after="0"/>
            </w:pPr>
            <w:r>
              <w:rPr>
                <w:sz w:val="14"/>
              </w:rPr>
              <w:t>CWP-07-CV-01</w:t>
            </w:r>
          </w:p>
        </w:tc>
        <w:tc>
          <w:tcPr>
            <w:tcW w:type="dxa" w:w="3515"/>
          </w:tcPr>
          <w:p>
            <w:pPr>
              <w:spacing w:after="0"/>
            </w:pPr>
            <w:r>
              <w:rPr>
                <w:sz w:val="14"/>
              </w:rPr>
              <w:t>Demolition and foundations - water treatment</w:t>
            </w:r>
          </w:p>
        </w:tc>
        <w:tc>
          <w:tcPr>
            <w:tcW w:type="dxa" w:w="1814"/>
          </w:tcPr>
          <w:p>
            <w:pPr>
              <w:spacing w:after="0"/>
            </w:pPr>
            <w:r>
              <w:rPr>
                <w:sz w:val="14"/>
              </w:rPr>
              <w:t>Civil contractor</w:t>
            </w:r>
          </w:p>
        </w:tc>
        <w:tc>
          <w:tcPr>
            <w:tcW w:type="dxa" w:w="1134"/>
          </w:tcPr>
          <w:p>
            <w:pPr>
              <w:spacing w:after="0"/>
            </w:pPr>
            <w:r>
              <w:rPr>
                <w:sz w:val="14"/>
              </w:rPr>
              <w:t>2027-05-03</w:t>
            </w:r>
          </w:p>
        </w:tc>
        <w:tc>
          <w:tcPr>
            <w:tcW w:type="dxa" w:w="1134"/>
          </w:tcPr>
          <w:p>
            <w:pPr>
              <w:spacing w:after="0"/>
            </w:pPr>
            <w:r>
              <w:rPr>
                <w:sz w:val="14"/>
              </w:rPr>
              <w:t>2027-10-01</w:t>
            </w:r>
          </w:p>
        </w:tc>
        <w:tc>
          <w:tcPr>
            <w:tcW w:type="dxa" w:w="1134"/>
          </w:tcPr>
          <w:p>
            <w:pPr>
              <w:spacing w:after="0"/>
            </w:pPr>
            <w:r>
              <w:rPr>
                <w:sz w:val="14"/>
              </w:rPr>
              <w:t>2027-06-07</w:t>
            </w:r>
          </w:p>
        </w:tc>
        <w:tc>
          <w:tcPr>
            <w:tcW w:type="dxa" w:w="794"/>
          </w:tcPr>
          <w:p>
            <w:pPr>
              <w:spacing w:after="0"/>
            </w:pPr>
            <w:r>
              <w:rPr>
                <w:sz w:val="14"/>
              </w:rPr>
              <w:t>-12</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CWP-07-EL-01</w:t>
            </w:r>
          </w:p>
        </w:tc>
        <w:tc>
          <w:tcPr>
            <w:tcW w:type="dxa" w:w="3515"/>
          </w:tcPr>
          <w:p>
            <w:pPr>
              <w:spacing w:after="0"/>
            </w:pPr>
            <w:r>
              <w:rPr>
                <w:sz w:val="14"/>
              </w:rPr>
              <w:t>Electrical - water treatment</w:t>
            </w:r>
          </w:p>
        </w:tc>
        <w:tc>
          <w:tcPr>
            <w:tcW w:type="dxa" w:w="1814"/>
          </w:tcPr>
          <w:p>
            <w:pPr>
              <w:spacing w:after="0"/>
            </w:pPr>
            <w:r>
              <w:rPr>
                <w:sz w:val="14"/>
              </w:rPr>
              <w:t>Electrical contractor</w:t>
            </w:r>
          </w:p>
        </w:tc>
        <w:tc>
          <w:tcPr>
            <w:tcW w:type="dxa" w:w="1134"/>
          </w:tcPr>
          <w:p>
            <w:pPr>
              <w:spacing w:after="0"/>
            </w:pPr>
            <w:r>
              <w:rPr>
                <w:sz w:val="14"/>
              </w:rPr>
              <w:t>2028-03-20</w:t>
            </w:r>
          </w:p>
        </w:tc>
        <w:tc>
          <w:tcPr>
            <w:tcW w:type="dxa" w:w="1134"/>
          </w:tcPr>
          <w:p>
            <w:pPr>
              <w:spacing w:after="0"/>
            </w:pPr>
            <w:r>
              <w:rPr>
                <w:sz w:val="14"/>
              </w:rPr>
              <w:t>2028-07-07</w:t>
            </w:r>
          </w:p>
        </w:tc>
        <w:tc>
          <w:tcPr>
            <w:tcW w:type="dxa" w:w="1134"/>
          </w:tcPr>
          <w:p>
            <w:pPr>
              <w:spacing w:after="0"/>
            </w:pPr>
            <w:r>
              <w:rPr>
                <w:sz w:val="14"/>
              </w:rPr>
              <w:t>2027-11-08</w:t>
            </w:r>
          </w:p>
        </w:tc>
        <w:tc>
          <w:tcPr>
            <w:tcW w:type="dxa" w:w="794"/>
          </w:tcPr>
          <w:p>
            <w:pPr>
              <w:spacing w:after="0"/>
            </w:pPr>
            <w:r>
              <w:rPr>
                <w:sz w:val="14"/>
              </w:rPr>
              <w:t>91</w:t>
            </w:r>
          </w:p>
        </w:tc>
        <w:tc>
          <w:tcPr>
            <w:tcW w:type="dxa" w:w="1134"/>
          </w:tcPr>
          <w:p>
            <w:pPr>
              <w:spacing w:after="0"/>
            </w:pPr>
            <w:r>
              <w:rPr>
                <w:sz w:val="14"/>
              </w:rPr>
              <w:t>2027-09-09</w:t>
            </w:r>
          </w:p>
        </w:tc>
        <w:tc>
          <w:tcPr>
            <w:tcW w:type="dxa" w:w="2665"/>
          </w:tcPr>
          <w:p>
            <w:pPr>
              <w:spacing w:after="0"/>
            </w:pPr>
            <w:r>
              <w:rPr>
                <w:sz w:val="14"/>
              </w:rPr>
              <w:t>MR-EL-008</w:t>
            </w:r>
          </w:p>
        </w:tc>
      </w:tr>
      <w:tr>
        <w:trPr>
          <w:cantSplit w:val="true"/>
        </w:trPr>
        <w:tc>
          <w:tcPr>
            <w:tcW w:type="dxa" w:w="1474"/>
          </w:tcPr>
          <w:p>
            <w:pPr>
              <w:spacing w:after="0"/>
            </w:pPr>
            <w:r>
              <w:rPr>
                <w:sz w:val="14"/>
              </w:rPr>
              <w:t>CWP-07-IC-01</w:t>
            </w:r>
          </w:p>
        </w:tc>
        <w:tc>
          <w:tcPr>
            <w:tcW w:type="dxa" w:w="3515"/>
          </w:tcPr>
          <w:p>
            <w:pPr>
              <w:spacing w:after="0"/>
            </w:pPr>
            <w:r>
              <w:rPr>
                <w:sz w:val="14"/>
              </w:rPr>
              <w:t>I&amp;C - water treatment</w:t>
            </w:r>
          </w:p>
        </w:tc>
        <w:tc>
          <w:tcPr>
            <w:tcW w:type="dxa" w:w="1814"/>
          </w:tcPr>
          <w:p>
            <w:pPr>
              <w:spacing w:after="0"/>
            </w:pPr>
            <w:r>
              <w:rPr>
                <w:sz w:val="14"/>
              </w:rPr>
              <w:t>I&amp;C contractor</w:t>
            </w:r>
          </w:p>
        </w:tc>
        <w:tc>
          <w:tcPr>
            <w:tcW w:type="dxa" w:w="1134"/>
          </w:tcPr>
          <w:p>
            <w:pPr>
              <w:spacing w:after="0"/>
            </w:pPr>
            <w:r>
              <w:rPr>
                <w:sz w:val="14"/>
              </w:rPr>
              <w:t>2028-04-17</w:t>
            </w:r>
          </w:p>
        </w:tc>
        <w:tc>
          <w:tcPr>
            <w:tcW w:type="dxa" w:w="1134"/>
          </w:tcPr>
          <w:p>
            <w:pPr>
              <w:spacing w:after="0"/>
            </w:pPr>
            <w:r>
              <w:rPr>
                <w:sz w:val="14"/>
              </w:rPr>
              <w:t>2028-07-21</w:t>
            </w:r>
          </w:p>
        </w:tc>
        <w:tc>
          <w:tcPr>
            <w:tcW w:type="dxa" w:w="1134"/>
          </w:tcPr>
          <w:p>
            <w:pPr>
              <w:spacing w:after="0"/>
            </w:pPr>
            <w:r>
              <w:rPr>
                <w:sz w:val="14"/>
              </w:rPr>
              <w:t>2027-09-24</w:t>
            </w:r>
          </w:p>
        </w:tc>
        <w:tc>
          <w:tcPr>
            <w:tcW w:type="dxa" w:w="794"/>
          </w:tcPr>
          <w:p>
            <w:pPr>
              <w:spacing w:after="0"/>
            </w:pPr>
            <w:r>
              <w:rPr>
                <w:sz w:val="14"/>
              </w:rPr>
              <w:t>153</w:t>
            </w:r>
          </w:p>
        </w:tc>
        <w:tc>
          <w:tcPr>
            <w:tcW w:type="dxa" w:w="1134"/>
          </w:tcPr>
          <w:p>
            <w:pPr>
              <w:spacing w:after="0"/>
            </w:pPr>
            <w:r>
              <w:rPr>
                <w:sz w:val="14"/>
              </w:rPr>
              <w:t>2027-10-21</w:t>
            </w:r>
          </w:p>
        </w:tc>
        <w:tc>
          <w:tcPr>
            <w:tcW w:type="dxa" w:w="2665"/>
          </w:tcPr>
          <w:p>
            <w:pPr>
              <w:spacing w:after="0"/>
            </w:pPr>
            <w:r>
              <w:rPr>
                <w:sz w:val="14"/>
              </w:rPr>
              <w:t>MR-IC-004</w:t>
            </w:r>
          </w:p>
        </w:tc>
      </w:tr>
      <w:tr>
        <w:trPr>
          <w:cantSplit w:val="true"/>
        </w:trPr>
        <w:tc>
          <w:tcPr>
            <w:tcW w:type="dxa" w:w="1474"/>
          </w:tcPr>
          <w:p>
            <w:pPr>
              <w:spacing w:after="0"/>
            </w:pPr>
            <w:r>
              <w:rPr>
                <w:sz w:val="14"/>
              </w:rPr>
              <w:t>CWP-07-ME-01</w:t>
            </w:r>
          </w:p>
        </w:tc>
        <w:tc>
          <w:tcPr>
            <w:tcW w:type="dxa" w:w="3515"/>
          </w:tcPr>
          <w:p>
            <w:pPr>
              <w:spacing w:after="0"/>
            </w:pPr>
            <w:r>
              <w:rPr>
                <w:sz w:val="14"/>
              </w:rPr>
              <w:t>Water treatment packages and tanks</w:t>
            </w:r>
          </w:p>
        </w:tc>
        <w:tc>
          <w:tcPr>
            <w:tcW w:type="dxa" w:w="1814"/>
          </w:tcPr>
          <w:p>
            <w:pPr>
              <w:spacing w:after="0"/>
            </w:pPr>
            <w:r>
              <w:rPr>
                <w:sz w:val="14"/>
              </w:rPr>
              <w:t>Mechanical contractor</w:t>
            </w:r>
          </w:p>
        </w:tc>
        <w:tc>
          <w:tcPr>
            <w:tcW w:type="dxa" w:w="1134"/>
          </w:tcPr>
          <w:p>
            <w:pPr>
              <w:spacing w:after="0"/>
            </w:pPr>
            <w:r>
              <w:rPr>
                <w:sz w:val="14"/>
              </w:rPr>
              <w:t>2028-01-24</w:t>
            </w:r>
          </w:p>
        </w:tc>
        <w:tc>
          <w:tcPr>
            <w:tcW w:type="dxa" w:w="1134"/>
          </w:tcPr>
          <w:p>
            <w:pPr>
              <w:spacing w:after="0"/>
            </w:pPr>
            <w:r>
              <w:rPr>
                <w:sz w:val="14"/>
              </w:rPr>
              <w:t>2028-06-09</w:t>
            </w:r>
          </w:p>
        </w:tc>
        <w:tc>
          <w:tcPr>
            <w:tcW w:type="dxa" w:w="1134"/>
          </w:tcPr>
          <w:p>
            <w:pPr>
              <w:spacing w:after="0"/>
            </w:pPr>
            <w:r>
              <w:rPr>
                <w:sz w:val="14"/>
              </w:rPr>
              <w:t>2027-06-03</w:t>
            </w:r>
          </w:p>
        </w:tc>
        <w:tc>
          <w:tcPr>
            <w:tcW w:type="dxa" w:w="794"/>
          </w:tcPr>
          <w:p>
            <w:pPr>
              <w:spacing w:after="0"/>
            </w:pPr>
            <w:r>
              <w:rPr>
                <w:sz w:val="14"/>
              </w:rPr>
              <w:t>197</w:t>
            </w:r>
          </w:p>
        </w:tc>
        <w:tc>
          <w:tcPr>
            <w:tcW w:type="dxa" w:w="1134"/>
          </w:tcPr>
          <w:p>
            <w:pPr>
              <w:spacing w:after="0"/>
            </w:pPr>
            <w:r>
              <w:rPr>
                <w:sz w:val="14"/>
              </w:rPr>
              <w:t>2028-01-13</w:t>
            </w:r>
          </w:p>
        </w:tc>
        <w:tc>
          <w:tcPr>
            <w:tcW w:type="dxa" w:w="2665"/>
          </w:tcPr>
          <w:p>
            <w:pPr>
              <w:spacing w:after="0"/>
            </w:pPr>
            <w:r>
              <w:rPr>
                <w:sz w:val="14"/>
              </w:rPr>
              <w:t>MR-ME-012, MR-ME-013, MR-ME-014</w:t>
            </w:r>
          </w:p>
        </w:tc>
      </w:tr>
      <w:tr>
        <w:trPr>
          <w:cantSplit w:val="true"/>
        </w:trPr>
        <w:tc>
          <w:tcPr>
            <w:tcW w:type="dxa" w:w="1474"/>
          </w:tcPr>
          <w:p>
            <w:pPr>
              <w:spacing w:after="0"/>
            </w:pPr>
            <w:r>
              <w:rPr>
                <w:sz w:val="14"/>
              </w:rPr>
              <w:t>CWP-07-PI-01</w:t>
            </w:r>
          </w:p>
        </w:tc>
        <w:tc>
          <w:tcPr>
            <w:tcW w:type="dxa" w:w="3515"/>
          </w:tcPr>
          <w:p>
            <w:pPr>
              <w:spacing w:after="0"/>
            </w:pPr>
            <w:r>
              <w:rPr>
                <w:sz w:val="14"/>
              </w:rPr>
              <w:t>Piping - water treatment</w:t>
            </w:r>
          </w:p>
        </w:tc>
        <w:tc>
          <w:tcPr>
            <w:tcW w:type="dxa" w:w="1814"/>
          </w:tcPr>
          <w:p>
            <w:pPr>
              <w:spacing w:after="0"/>
            </w:pPr>
            <w:r>
              <w:rPr>
                <w:sz w:val="14"/>
              </w:rPr>
              <w:t>Mechanical contractor</w:t>
            </w:r>
          </w:p>
        </w:tc>
        <w:tc>
          <w:tcPr>
            <w:tcW w:type="dxa" w:w="1134"/>
          </w:tcPr>
          <w:p>
            <w:pPr>
              <w:spacing w:after="0"/>
            </w:pPr>
            <w:r>
              <w:rPr>
                <w:sz w:val="14"/>
              </w:rPr>
              <w:t>2028-02-21</w:t>
            </w:r>
          </w:p>
        </w:tc>
        <w:tc>
          <w:tcPr>
            <w:tcW w:type="dxa" w:w="1134"/>
          </w:tcPr>
          <w:p>
            <w:pPr>
              <w:spacing w:after="0"/>
            </w:pPr>
            <w:r>
              <w:rPr>
                <w:sz w:val="14"/>
              </w:rPr>
              <w:t>2028-07-07</w:t>
            </w:r>
          </w:p>
        </w:tc>
        <w:tc>
          <w:tcPr>
            <w:tcW w:type="dxa" w:w="1134"/>
          </w:tcPr>
          <w:p>
            <w:pPr>
              <w:spacing w:after="0"/>
            </w:pPr>
            <w:r>
              <w:rPr>
                <w:sz w:val="14"/>
              </w:rPr>
              <w:t>2028-03-09</w:t>
            </w:r>
          </w:p>
        </w:tc>
        <w:tc>
          <w:tcPr>
            <w:tcW w:type="dxa" w:w="794"/>
          </w:tcPr>
          <w:p>
            <w:pPr>
              <w:spacing w:after="0"/>
            </w:pPr>
            <w:r>
              <w:rPr>
                <w:sz w:val="14"/>
              </w:rPr>
              <w:t>17</w:t>
            </w:r>
          </w:p>
        </w:tc>
        <w:tc>
          <w:tcPr>
            <w:tcW w:type="dxa" w:w="1134"/>
          </w:tcPr>
          <w:p>
            <w:pPr>
              <w:spacing w:after="0"/>
            </w:pPr>
            <w:r>
              <w:rPr>
                <w:sz w:val="14"/>
              </w:rPr>
              <w:t>2027-07-15</w:t>
            </w:r>
          </w:p>
        </w:tc>
        <w:tc>
          <w:tcPr>
            <w:tcW w:type="dxa" w:w="2665"/>
          </w:tcPr>
          <w:p>
            <w:pPr>
              <w:spacing w:after="0"/>
            </w:pPr>
            <w:r>
              <w:rPr>
                <w:sz w:val="14"/>
              </w:rPr>
              <w:t>MR-PI-001</w:t>
            </w:r>
          </w:p>
        </w:tc>
      </w:tr>
      <w:tr>
        <w:trPr>
          <w:cantSplit w:val="true"/>
        </w:trPr>
        <w:tc>
          <w:tcPr>
            <w:tcW w:type="dxa" w:w="1474"/>
          </w:tcPr>
          <w:p>
            <w:pPr>
              <w:spacing w:after="0"/>
            </w:pPr>
            <w:r>
              <w:rPr>
                <w:sz w:val="14"/>
              </w:rPr>
              <w:t>CWP-07-SS-01</w:t>
            </w:r>
          </w:p>
        </w:tc>
        <w:tc>
          <w:tcPr>
            <w:tcW w:type="dxa" w:w="3515"/>
          </w:tcPr>
          <w:p>
            <w:pPr>
              <w:spacing w:after="0"/>
            </w:pPr>
            <w:r>
              <w:rPr>
                <w:sz w:val="14"/>
              </w:rPr>
              <w:t>Water treatment building</w:t>
            </w:r>
          </w:p>
        </w:tc>
        <w:tc>
          <w:tcPr>
            <w:tcW w:type="dxa" w:w="1814"/>
          </w:tcPr>
          <w:p>
            <w:pPr>
              <w:spacing w:after="0"/>
            </w:pPr>
            <w:r>
              <w:rPr>
                <w:sz w:val="14"/>
              </w:rPr>
              <w:t>Building contractor</w:t>
            </w:r>
          </w:p>
        </w:tc>
        <w:tc>
          <w:tcPr>
            <w:tcW w:type="dxa" w:w="1134"/>
          </w:tcPr>
          <w:p>
            <w:pPr>
              <w:spacing w:after="0"/>
            </w:pPr>
            <w:r>
              <w:rPr>
                <w:sz w:val="14"/>
              </w:rPr>
              <w:t>2027-07-12</w:t>
            </w:r>
          </w:p>
        </w:tc>
        <w:tc>
          <w:tcPr>
            <w:tcW w:type="dxa" w:w="1134"/>
          </w:tcPr>
          <w:p>
            <w:pPr>
              <w:spacing w:after="0"/>
            </w:pPr>
            <w:r>
              <w:rPr>
                <w:sz w:val="14"/>
              </w:rPr>
              <w:t>2027-11-26</w:t>
            </w:r>
          </w:p>
        </w:tc>
        <w:tc>
          <w:tcPr>
            <w:tcW w:type="dxa" w:w="1134"/>
          </w:tcPr>
          <w:p>
            <w:pPr>
              <w:spacing w:after="0"/>
            </w:pPr>
            <w:r>
              <w:rPr>
                <w:sz w:val="14"/>
              </w:rPr>
              <w:t>2027-05-05</w:t>
            </w:r>
          </w:p>
        </w:tc>
        <w:tc>
          <w:tcPr>
            <w:tcW w:type="dxa" w:w="794"/>
          </w:tcPr>
          <w:p>
            <w:pPr>
              <w:spacing w:after="0"/>
            </w:pPr>
            <w:r>
              <w:rPr>
                <w:sz w:val="14"/>
              </w:rPr>
              <w:t>58</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CWP-08-CV-01</w:t>
            </w:r>
          </w:p>
        </w:tc>
        <w:tc>
          <w:tcPr>
            <w:tcW w:type="dxa" w:w="3515"/>
          </w:tcPr>
          <w:p>
            <w:pPr>
              <w:spacing w:after="0"/>
            </w:pPr>
            <w:r>
              <w:rPr>
                <w:sz w:val="14"/>
              </w:rPr>
              <w:t>Foundations - BOP utilities</w:t>
            </w:r>
          </w:p>
        </w:tc>
        <w:tc>
          <w:tcPr>
            <w:tcW w:type="dxa" w:w="1814"/>
          </w:tcPr>
          <w:p>
            <w:pPr>
              <w:spacing w:after="0"/>
            </w:pPr>
            <w:r>
              <w:rPr>
                <w:sz w:val="14"/>
              </w:rPr>
              <w:t>Civil contractor</w:t>
            </w:r>
          </w:p>
        </w:tc>
        <w:tc>
          <w:tcPr>
            <w:tcW w:type="dxa" w:w="1134"/>
          </w:tcPr>
          <w:p>
            <w:pPr>
              <w:spacing w:after="0"/>
            </w:pPr>
            <w:r>
              <w:rPr>
                <w:sz w:val="14"/>
              </w:rPr>
              <w:t>2027-06-01</w:t>
            </w:r>
          </w:p>
        </w:tc>
        <w:tc>
          <w:tcPr>
            <w:tcW w:type="dxa" w:w="1134"/>
          </w:tcPr>
          <w:p>
            <w:pPr>
              <w:spacing w:after="0"/>
            </w:pPr>
            <w:r>
              <w:rPr>
                <w:sz w:val="14"/>
              </w:rPr>
              <w:t>2027-10-18</w:t>
            </w:r>
          </w:p>
        </w:tc>
        <w:tc>
          <w:tcPr>
            <w:tcW w:type="dxa" w:w="1134"/>
          </w:tcPr>
          <w:p>
            <w:pPr>
              <w:spacing w:after="0"/>
            </w:pPr>
            <w:r>
              <w:rPr>
                <w:sz w:val="14"/>
              </w:rPr>
              <w:t>2027-06-10</w:t>
            </w:r>
          </w:p>
        </w:tc>
        <w:tc>
          <w:tcPr>
            <w:tcW w:type="dxa" w:w="794"/>
          </w:tcPr>
          <w:p>
            <w:pPr>
              <w:spacing w:after="0"/>
            </w:pPr>
            <w:r>
              <w:rPr>
                <w:sz w:val="14"/>
              </w:rPr>
              <w:t>3</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CWP-08-EL-01</w:t>
            </w:r>
          </w:p>
        </w:tc>
        <w:tc>
          <w:tcPr>
            <w:tcW w:type="dxa" w:w="3515"/>
          </w:tcPr>
          <w:p>
            <w:pPr>
              <w:spacing w:after="0"/>
            </w:pPr>
            <w:r>
              <w:rPr>
                <w:sz w:val="14"/>
              </w:rPr>
              <w:t>Electrical - BOP utilities</w:t>
            </w:r>
          </w:p>
        </w:tc>
        <w:tc>
          <w:tcPr>
            <w:tcW w:type="dxa" w:w="1814"/>
          </w:tcPr>
          <w:p>
            <w:pPr>
              <w:spacing w:after="0"/>
            </w:pPr>
            <w:r>
              <w:rPr>
                <w:sz w:val="14"/>
              </w:rPr>
              <w:t>Electrical contractor</w:t>
            </w:r>
          </w:p>
        </w:tc>
        <w:tc>
          <w:tcPr>
            <w:tcW w:type="dxa" w:w="1134"/>
          </w:tcPr>
          <w:p>
            <w:pPr>
              <w:spacing w:after="0"/>
            </w:pPr>
            <w:r>
              <w:rPr>
                <w:sz w:val="14"/>
              </w:rPr>
              <w:t>2028-02-07</w:t>
            </w:r>
          </w:p>
        </w:tc>
        <w:tc>
          <w:tcPr>
            <w:tcW w:type="dxa" w:w="1134"/>
          </w:tcPr>
          <w:p>
            <w:pPr>
              <w:spacing w:after="0"/>
            </w:pPr>
            <w:r>
              <w:rPr>
                <w:sz w:val="14"/>
              </w:rPr>
              <w:t>2028-06-23</w:t>
            </w:r>
          </w:p>
        </w:tc>
        <w:tc>
          <w:tcPr>
            <w:tcW w:type="dxa" w:w="1134"/>
          </w:tcPr>
          <w:p>
            <w:pPr>
              <w:spacing w:after="0"/>
            </w:pPr>
            <w:r>
              <w:rPr>
                <w:sz w:val="14"/>
              </w:rPr>
              <w:t>2027-10-25</w:t>
            </w:r>
          </w:p>
        </w:tc>
        <w:tc>
          <w:tcPr>
            <w:tcW w:type="dxa" w:w="794"/>
          </w:tcPr>
          <w:p>
            <w:pPr>
              <w:spacing w:after="0"/>
            </w:pPr>
            <w:r>
              <w:rPr>
                <w:sz w:val="14"/>
              </w:rPr>
              <w:t>85</w:t>
            </w:r>
          </w:p>
        </w:tc>
        <w:tc>
          <w:tcPr>
            <w:tcW w:type="dxa" w:w="1134"/>
          </w:tcPr>
          <w:p>
            <w:pPr>
              <w:spacing w:after="0"/>
            </w:pPr>
            <w:r>
              <w:rPr>
                <w:sz w:val="14"/>
              </w:rPr>
              <w:t>2027-09-09</w:t>
            </w:r>
          </w:p>
        </w:tc>
        <w:tc>
          <w:tcPr>
            <w:tcW w:type="dxa" w:w="2665"/>
          </w:tcPr>
          <w:p>
            <w:pPr>
              <w:spacing w:after="0"/>
            </w:pPr>
            <w:r>
              <w:rPr>
                <w:sz w:val="14"/>
              </w:rPr>
              <w:t>MR-EL-008</w:t>
            </w:r>
          </w:p>
        </w:tc>
      </w:tr>
      <w:tr>
        <w:trPr>
          <w:cantSplit w:val="true"/>
        </w:trPr>
        <w:tc>
          <w:tcPr>
            <w:tcW w:type="dxa" w:w="1474"/>
          </w:tcPr>
          <w:p>
            <w:pPr>
              <w:spacing w:after="0"/>
            </w:pPr>
            <w:r>
              <w:rPr>
                <w:sz w:val="14"/>
              </w:rPr>
              <w:t>CWP-08-IC-01</w:t>
            </w:r>
          </w:p>
        </w:tc>
        <w:tc>
          <w:tcPr>
            <w:tcW w:type="dxa" w:w="3515"/>
          </w:tcPr>
          <w:p>
            <w:pPr>
              <w:spacing w:after="0"/>
            </w:pPr>
            <w:r>
              <w:rPr>
                <w:sz w:val="14"/>
              </w:rPr>
              <w:t>I&amp;C - BOP utilities</w:t>
            </w:r>
          </w:p>
        </w:tc>
        <w:tc>
          <w:tcPr>
            <w:tcW w:type="dxa" w:w="1814"/>
          </w:tcPr>
          <w:p>
            <w:pPr>
              <w:spacing w:after="0"/>
            </w:pPr>
            <w:r>
              <w:rPr>
                <w:sz w:val="14"/>
              </w:rPr>
              <w:t>I&amp;C contractor</w:t>
            </w:r>
          </w:p>
        </w:tc>
        <w:tc>
          <w:tcPr>
            <w:tcW w:type="dxa" w:w="1134"/>
          </w:tcPr>
          <w:p>
            <w:pPr>
              <w:spacing w:after="0"/>
            </w:pPr>
            <w:r>
              <w:rPr>
                <w:sz w:val="14"/>
              </w:rPr>
              <w:t>2028-03-20</w:t>
            </w:r>
          </w:p>
        </w:tc>
        <w:tc>
          <w:tcPr>
            <w:tcW w:type="dxa" w:w="1134"/>
          </w:tcPr>
          <w:p>
            <w:pPr>
              <w:spacing w:after="0"/>
            </w:pPr>
            <w:r>
              <w:rPr>
                <w:sz w:val="14"/>
              </w:rPr>
              <w:t>2028-07-21</w:t>
            </w:r>
          </w:p>
        </w:tc>
        <w:tc>
          <w:tcPr>
            <w:tcW w:type="dxa" w:w="1134"/>
          </w:tcPr>
          <w:p>
            <w:pPr>
              <w:spacing w:after="0"/>
            </w:pPr>
            <w:r>
              <w:rPr>
                <w:sz w:val="14"/>
              </w:rPr>
              <w:t>2027-10-08</w:t>
            </w:r>
          </w:p>
        </w:tc>
        <w:tc>
          <w:tcPr>
            <w:tcW w:type="dxa" w:w="794"/>
          </w:tcPr>
          <w:p>
            <w:pPr>
              <w:spacing w:after="0"/>
            </w:pPr>
            <w:r>
              <w:rPr>
                <w:sz w:val="14"/>
              </w:rPr>
              <w:t>129</w:t>
            </w:r>
          </w:p>
        </w:tc>
        <w:tc>
          <w:tcPr>
            <w:tcW w:type="dxa" w:w="1134"/>
          </w:tcPr>
          <w:p>
            <w:pPr>
              <w:spacing w:after="0"/>
            </w:pPr>
            <w:r>
              <w:rPr>
                <w:sz w:val="14"/>
              </w:rPr>
              <w:t>2027-10-21</w:t>
            </w:r>
          </w:p>
        </w:tc>
        <w:tc>
          <w:tcPr>
            <w:tcW w:type="dxa" w:w="2665"/>
          </w:tcPr>
          <w:p>
            <w:pPr>
              <w:spacing w:after="0"/>
            </w:pPr>
            <w:r>
              <w:rPr>
                <w:sz w:val="14"/>
              </w:rPr>
              <w:t>MR-IC-004</w:t>
            </w:r>
          </w:p>
        </w:tc>
      </w:tr>
      <w:tr>
        <w:trPr>
          <w:cantSplit w:val="true"/>
        </w:trPr>
        <w:tc>
          <w:tcPr>
            <w:tcW w:type="dxa" w:w="1474"/>
          </w:tcPr>
          <w:p>
            <w:pPr>
              <w:spacing w:after="0"/>
            </w:pPr>
            <w:r>
              <w:rPr>
                <w:sz w:val="14"/>
              </w:rPr>
              <w:t>CWP-08-ME-01</w:t>
            </w:r>
          </w:p>
        </w:tc>
        <w:tc>
          <w:tcPr>
            <w:tcW w:type="dxa" w:w="3515"/>
          </w:tcPr>
          <w:p>
            <w:pPr>
              <w:spacing w:after="0"/>
            </w:pPr>
            <w:r>
              <w:rPr>
                <w:sz w:val="14"/>
              </w:rPr>
              <w:t>BOP utilities equipment</w:t>
            </w:r>
          </w:p>
        </w:tc>
        <w:tc>
          <w:tcPr>
            <w:tcW w:type="dxa" w:w="1814"/>
          </w:tcPr>
          <w:p>
            <w:pPr>
              <w:spacing w:after="0"/>
            </w:pPr>
            <w:r>
              <w:rPr>
                <w:sz w:val="14"/>
              </w:rPr>
              <w:t>Mechanical contractor</w:t>
            </w:r>
          </w:p>
        </w:tc>
        <w:tc>
          <w:tcPr>
            <w:tcW w:type="dxa" w:w="1134"/>
          </w:tcPr>
          <w:p>
            <w:pPr>
              <w:spacing w:after="0"/>
            </w:pPr>
            <w:r>
              <w:rPr>
                <w:sz w:val="14"/>
              </w:rPr>
              <w:t>2027-11-29</w:t>
            </w:r>
          </w:p>
        </w:tc>
        <w:tc>
          <w:tcPr>
            <w:tcW w:type="dxa" w:w="1134"/>
          </w:tcPr>
          <w:p>
            <w:pPr>
              <w:spacing w:after="0"/>
            </w:pPr>
            <w:r>
              <w:rPr>
                <w:sz w:val="14"/>
              </w:rPr>
              <w:t>2028-05-12</w:t>
            </w:r>
          </w:p>
        </w:tc>
        <w:tc>
          <w:tcPr>
            <w:tcW w:type="dxa" w:w="1134"/>
          </w:tcPr>
          <w:p>
            <w:pPr>
              <w:spacing w:after="0"/>
            </w:pPr>
            <w:r>
              <w:rPr>
                <w:sz w:val="14"/>
              </w:rPr>
              <w:t>2027-08-19</w:t>
            </w:r>
          </w:p>
        </w:tc>
        <w:tc>
          <w:tcPr>
            <w:tcW w:type="dxa" w:w="794"/>
          </w:tcPr>
          <w:p>
            <w:pPr>
              <w:spacing w:after="0"/>
            </w:pPr>
            <w:r>
              <w:rPr>
                <w:sz w:val="14"/>
              </w:rPr>
              <w:t>108</w:t>
            </w:r>
          </w:p>
        </w:tc>
        <w:tc>
          <w:tcPr>
            <w:tcW w:type="dxa" w:w="1134"/>
          </w:tcPr>
          <w:p>
            <w:pPr>
              <w:spacing w:after="0"/>
            </w:pPr>
            <w:r>
              <w:rPr>
                <w:sz w:val="14"/>
              </w:rPr>
              <w:t>2027-12-10</w:t>
            </w:r>
          </w:p>
        </w:tc>
        <w:tc>
          <w:tcPr>
            <w:tcW w:type="dxa" w:w="2665"/>
          </w:tcPr>
          <w:p>
            <w:pPr>
              <w:spacing w:after="0"/>
            </w:pPr>
            <w:r>
              <w:rPr>
                <w:sz w:val="14"/>
              </w:rPr>
              <w:t>MR-ME-001, MR-ME-007, MR-ME-008, MR-ME-009, MR-ME-010, MR-ME-011, MR-ME-013, MR-ME-017, MR-ME-018, MR-ME-020, MR-ME-023</w:t>
            </w:r>
          </w:p>
        </w:tc>
      </w:tr>
      <w:tr>
        <w:trPr>
          <w:cantSplit w:val="true"/>
        </w:trPr>
        <w:tc>
          <w:tcPr>
            <w:tcW w:type="dxa" w:w="1474"/>
          </w:tcPr>
          <w:p>
            <w:pPr>
              <w:spacing w:after="0"/>
            </w:pPr>
            <w:r>
              <w:rPr>
                <w:sz w:val="14"/>
              </w:rPr>
              <w:t>CWP-08-PI-01</w:t>
            </w:r>
          </w:p>
        </w:tc>
        <w:tc>
          <w:tcPr>
            <w:tcW w:type="dxa" w:w="3515"/>
          </w:tcPr>
          <w:p>
            <w:pPr>
              <w:spacing w:after="0"/>
            </w:pPr>
            <w:r>
              <w:rPr>
                <w:sz w:val="14"/>
              </w:rPr>
              <w:t>Piping - BOP utilities</w:t>
            </w:r>
          </w:p>
        </w:tc>
        <w:tc>
          <w:tcPr>
            <w:tcW w:type="dxa" w:w="1814"/>
          </w:tcPr>
          <w:p>
            <w:pPr>
              <w:spacing w:after="0"/>
            </w:pPr>
            <w:r>
              <w:rPr>
                <w:sz w:val="14"/>
              </w:rPr>
              <w:t>Mechanical contractor</w:t>
            </w:r>
          </w:p>
        </w:tc>
        <w:tc>
          <w:tcPr>
            <w:tcW w:type="dxa" w:w="1134"/>
          </w:tcPr>
          <w:p>
            <w:pPr>
              <w:spacing w:after="0"/>
            </w:pPr>
            <w:r>
              <w:rPr>
                <w:sz w:val="14"/>
              </w:rPr>
              <w:t>2028-01-10</w:t>
            </w:r>
          </w:p>
        </w:tc>
        <w:tc>
          <w:tcPr>
            <w:tcW w:type="dxa" w:w="1134"/>
          </w:tcPr>
          <w:p>
            <w:pPr>
              <w:spacing w:after="0"/>
            </w:pPr>
            <w:r>
              <w:rPr>
                <w:sz w:val="14"/>
              </w:rPr>
              <w:t>2028-06-23</w:t>
            </w:r>
          </w:p>
        </w:tc>
        <w:tc>
          <w:tcPr>
            <w:tcW w:type="dxa" w:w="1134"/>
          </w:tcPr>
          <w:p>
            <w:pPr>
              <w:spacing w:after="0"/>
            </w:pPr>
            <w:r>
              <w:rPr>
                <w:sz w:val="14"/>
              </w:rPr>
              <w:t>2028-01-26</w:t>
            </w:r>
          </w:p>
        </w:tc>
        <w:tc>
          <w:tcPr>
            <w:tcW w:type="dxa" w:w="794"/>
          </w:tcPr>
          <w:p>
            <w:pPr>
              <w:spacing w:after="0"/>
            </w:pPr>
            <w:r>
              <w:rPr>
                <w:sz w:val="14"/>
              </w:rPr>
              <w:t>28</w:t>
            </w:r>
          </w:p>
        </w:tc>
        <w:tc>
          <w:tcPr>
            <w:tcW w:type="dxa" w:w="1134"/>
          </w:tcPr>
          <w:p>
            <w:pPr>
              <w:spacing w:after="0"/>
            </w:pPr>
            <w:r>
              <w:rPr>
                <w:sz w:val="14"/>
              </w:rPr>
              <w:t>2027-11-18</w:t>
            </w:r>
          </w:p>
        </w:tc>
        <w:tc>
          <w:tcPr>
            <w:tcW w:type="dxa" w:w="2665"/>
          </w:tcPr>
          <w:p>
            <w:pPr>
              <w:spacing w:after="0"/>
            </w:pPr>
            <w:r>
              <w:rPr>
                <w:sz w:val="14"/>
              </w:rPr>
              <w:t>MR-IC-005, MR-ME-022, MR-PI-001, MR-PI-003, MR-PI-005, MR-PI-006, MR-PI-007</w:t>
            </w:r>
          </w:p>
        </w:tc>
      </w:tr>
      <w:tr>
        <w:trPr>
          <w:cantSplit w:val="true"/>
        </w:trPr>
        <w:tc>
          <w:tcPr>
            <w:tcW w:type="dxa" w:w="1474"/>
          </w:tcPr>
          <w:p>
            <w:pPr>
              <w:spacing w:after="0"/>
            </w:pPr>
            <w:r>
              <w:rPr>
                <w:sz w:val="14"/>
              </w:rPr>
              <w:t>CWP-08-SS-01</w:t>
            </w:r>
          </w:p>
        </w:tc>
        <w:tc>
          <w:tcPr>
            <w:tcW w:type="dxa" w:w="3515"/>
          </w:tcPr>
          <w:p>
            <w:pPr>
              <w:spacing w:after="0"/>
            </w:pPr>
            <w:r>
              <w:rPr>
                <w:sz w:val="14"/>
              </w:rPr>
              <w:t>Utility building and pipe racks</w:t>
            </w:r>
          </w:p>
        </w:tc>
        <w:tc>
          <w:tcPr>
            <w:tcW w:type="dxa" w:w="1814"/>
          </w:tcPr>
          <w:p>
            <w:pPr>
              <w:spacing w:after="0"/>
            </w:pPr>
            <w:r>
              <w:rPr>
                <w:sz w:val="14"/>
              </w:rPr>
              <w:t>Steel contractor</w:t>
            </w:r>
          </w:p>
        </w:tc>
        <w:tc>
          <w:tcPr>
            <w:tcW w:type="dxa" w:w="1134"/>
          </w:tcPr>
          <w:p>
            <w:pPr>
              <w:spacing w:after="0"/>
            </w:pPr>
            <w:r>
              <w:rPr>
                <w:sz w:val="14"/>
              </w:rPr>
              <w:t>2027-07-27</w:t>
            </w:r>
          </w:p>
        </w:tc>
        <w:tc>
          <w:tcPr>
            <w:tcW w:type="dxa" w:w="1134"/>
          </w:tcPr>
          <w:p>
            <w:pPr>
              <w:spacing w:after="0"/>
            </w:pPr>
            <w:r>
              <w:rPr>
                <w:sz w:val="14"/>
              </w:rPr>
              <w:t>2027-12-13</w:t>
            </w:r>
          </w:p>
        </w:tc>
        <w:tc>
          <w:tcPr>
            <w:tcW w:type="dxa" w:w="1134"/>
          </w:tcPr>
          <w:p>
            <w:pPr>
              <w:spacing w:after="0"/>
            </w:pPr>
            <w:r>
              <w:rPr>
                <w:sz w:val="14"/>
              </w:rPr>
              <w:t>2027-06-16</w:t>
            </w:r>
          </w:p>
        </w:tc>
        <w:tc>
          <w:tcPr>
            <w:tcW w:type="dxa" w:w="794"/>
          </w:tcPr>
          <w:p>
            <w:pPr>
              <w:spacing w:after="0"/>
            </w:pPr>
            <w:r>
              <w:rPr>
                <w:sz w:val="14"/>
              </w:rPr>
              <w:t>39</w:t>
            </w:r>
          </w:p>
        </w:tc>
        <w:tc>
          <w:tcPr>
            <w:tcW w:type="dxa" w:w="1134"/>
          </w:tcPr>
          <w:p>
            <w:pPr>
              <w:spacing w:after="0"/>
            </w:pPr>
            <w:r>
              <w:rPr>
                <w:sz w:val="14"/>
              </w:rPr>
              <w:t>2027-06-03</w:t>
            </w:r>
          </w:p>
        </w:tc>
        <w:tc>
          <w:tcPr>
            <w:tcW w:type="dxa" w:w="2665"/>
          </w:tcPr>
          <w:p>
            <w:pPr>
              <w:spacing w:after="0"/>
            </w:pPr>
            <w:r>
              <w:rPr>
                <w:sz w:val="14"/>
              </w:rPr>
              <w:t>MR-SS-001</w:t>
            </w:r>
          </w:p>
        </w:tc>
      </w:tr>
      <w:tr>
        <w:trPr>
          <w:cantSplit w:val="true"/>
        </w:trPr>
        <w:tc>
          <w:tcPr>
            <w:tcW w:type="dxa" w:w="1474"/>
          </w:tcPr>
          <w:p>
            <w:pPr>
              <w:spacing w:after="0"/>
            </w:pPr>
            <w:r>
              <w:rPr>
                <w:sz w:val="14"/>
              </w:rPr>
              <w:t>CWP-09-CV-01</w:t>
            </w:r>
          </w:p>
        </w:tc>
        <w:tc>
          <w:tcPr>
            <w:tcW w:type="dxa" w:w="3515"/>
          </w:tcPr>
          <w:p>
            <w:pPr>
              <w:spacing w:after="0"/>
            </w:pPr>
            <w:r>
              <w:rPr>
                <w:sz w:val="14"/>
              </w:rPr>
              <w:t>Foundations - gas station</w:t>
            </w:r>
          </w:p>
        </w:tc>
        <w:tc>
          <w:tcPr>
            <w:tcW w:type="dxa" w:w="1814"/>
          </w:tcPr>
          <w:p>
            <w:pPr>
              <w:spacing w:after="0"/>
            </w:pPr>
            <w:r>
              <w:rPr>
                <w:sz w:val="14"/>
              </w:rPr>
              <w:t>Civil contractor</w:t>
            </w:r>
          </w:p>
        </w:tc>
        <w:tc>
          <w:tcPr>
            <w:tcW w:type="dxa" w:w="1134"/>
          </w:tcPr>
          <w:p>
            <w:pPr>
              <w:spacing w:after="0"/>
            </w:pPr>
            <w:r>
              <w:rPr>
                <w:sz w:val="14"/>
              </w:rPr>
              <w:t>2027-09-01</w:t>
            </w:r>
          </w:p>
        </w:tc>
        <w:tc>
          <w:tcPr>
            <w:tcW w:type="dxa" w:w="1134"/>
          </w:tcPr>
          <w:p>
            <w:pPr>
              <w:spacing w:after="0"/>
            </w:pPr>
            <w:r>
              <w:rPr>
                <w:sz w:val="14"/>
              </w:rPr>
              <w:t>2027-11-23</w:t>
            </w:r>
          </w:p>
        </w:tc>
        <w:tc>
          <w:tcPr>
            <w:tcW w:type="dxa" w:w="1134"/>
          </w:tcPr>
          <w:p>
            <w:pPr>
              <w:spacing w:after="0"/>
            </w:pPr>
            <w:r>
              <w:rPr>
                <w:sz w:val="14"/>
              </w:rPr>
              <w:t>2027-08-13</w:t>
            </w:r>
          </w:p>
        </w:tc>
        <w:tc>
          <w:tcPr>
            <w:tcW w:type="dxa" w:w="794"/>
          </w:tcPr>
          <w:p>
            <w:pPr>
              <w:spacing w:after="0"/>
            </w:pPr>
            <w:r>
              <w:rPr>
                <w:sz w:val="14"/>
              </w:rPr>
              <w:t>18</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CWP-09-EL-01</w:t>
            </w:r>
          </w:p>
        </w:tc>
        <w:tc>
          <w:tcPr>
            <w:tcW w:type="dxa" w:w="3515"/>
          </w:tcPr>
          <w:p>
            <w:pPr>
              <w:spacing w:after="0"/>
            </w:pPr>
            <w:r>
              <w:rPr>
                <w:sz w:val="14"/>
              </w:rPr>
              <w:t>Electrical - gas station</w:t>
            </w:r>
          </w:p>
        </w:tc>
        <w:tc>
          <w:tcPr>
            <w:tcW w:type="dxa" w:w="1814"/>
          </w:tcPr>
          <w:p>
            <w:pPr>
              <w:spacing w:after="0"/>
            </w:pPr>
            <w:r>
              <w:rPr>
                <w:sz w:val="14"/>
              </w:rPr>
              <w:t>Electrical contractor</w:t>
            </w:r>
          </w:p>
        </w:tc>
        <w:tc>
          <w:tcPr>
            <w:tcW w:type="dxa" w:w="1134"/>
          </w:tcPr>
          <w:p>
            <w:pPr>
              <w:spacing w:after="0"/>
            </w:pPr>
            <w:r>
              <w:rPr>
                <w:sz w:val="14"/>
              </w:rPr>
              <w:t>2028-01-24</w:t>
            </w:r>
          </w:p>
        </w:tc>
        <w:tc>
          <w:tcPr>
            <w:tcW w:type="dxa" w:w="1134"/>
          </w:tcPr>
          <w:p>
            <w:pPr>
              <w:spacing w:after="0"/>
            </w:pPr>
            <w:r>
              <w:rPr>
                <w:sz w:val="14"/>
              </w:rPr>
              <w:t>2028-03-31</w:t>
            </w:r>
          </w:p>
        </w:tc>
        <w:tc>
          <w:tcPr>
            <w:tcW w:type="dxa" w:w="1134"/>
          </w:tcPr>
          <w:p>
            <w:pPr>
              <w:spacing w:after="0"/>
            </w:pPr>
            <w:r>
              <w:rPr>
                <w:sz w:val="14"/>
              </w:rPr>
              <w:t>2027-09-08</w:t>
            </w:r>
          </w:p>
        </w:tc>
        <w:tc>
          <w:tcPr>
            <w:tcW w:type="dxa" w:w="794"/>
          </w:tcPr>
          <w:p>
            <w:pPr>
              <w:spacing w:after="0"/>
            </w:pPr>
            <w:r>
              <w:rPr>
                <w:sz w:val="14"/>
              </w:rPr>
              <w:t>89</w:t>
            </w:r>
          </w:p>
        </w:tc>
        <w:tc>
          <w:tcPr>
            <w:tcW w:type="dxa" w:w="1134"/>
          </w:tcPr>
          <w:p>
            <w:pPr>
              <w:spacing w:after="0"/>
            </w:pPr>
            <w:r>
              <w:rPr>
                <w:sz w:val="14"/>
              </w:rPr>
              <w:t>2027-09-09</w:t>
            </w:r>
          </w:p>
        </w:tc>
        <w:tc>
          <w:tcPr>
            <w:tcW w:type="dxa" w:w="2665"/>
          </w:tcPr>
          <w:p>
            <w:pPr>
              <w:spacing w:after="0"/>
            </w:pPr>
            <w:r>
              <w:rPr>
                <w:sz w:val="14"/>
              </w:rPr>
              <w:t>MR-EL-008</w:t>
            </w:r>
          </w:p>
        </w:tc>
      </w:tr>
      <w:tr>
        <w:trPr>
          <w:cantSplit w:val="true"/>
        </w:trPr>
        <w:tc>
          <w:tcPr>
            <w:tcW w:type="dxa" w:w="1474"/>
          </w:tcPr>
          <w:p>
            <w:pPr>
              <w:spacing w:after="0"/>
            </w:pPr>
            <w:r>
              <w:rPr>
                <w:sz w:val="14"/>
              </w:rPr>
              <w:t>CWP-09-IC-01</w:t>
            </w:r>
          </w:p>
        </w:tc>
        <w:tc>
          <w:tcPr>
            <w:tcW w:type="dxa" w:w="3515"/>
          </w:tcPr>
          <w:p>
            <w:pPr>
              <w:spacing w:after="0"/>
            </w:pPr>
            <w:r>
              <w:rPr>
                <w:sz w:val="14"/>
              </w:rPr>
              <w:t>I&amp;C - gas station</w:t>
            </w:r>
          </w:p>
        </w:tc>
        <w:tc>
          <w:tcPr>
            <w:tcW w:type="dxa" w:w="1814"/>
          </w:tcPr>
          <w:p>
            <w:pPr>
              <w:spacing w:after="0"/>
            </w:pPr>
            <w:r>
              <w:rPr>
                <w:sz w:val="14"/>
              </w:rPr>
              <w:t>I&amp;C contractor</w:t>
            </w:r>
          </w:p>
        </w:tc>
        <w:tc>
          <w:tcPr>
            <w:tcW w:type="dxa" w:w="1134"/>
          </w:tcPr>
          <w:p>
            <w:pPr>
              <w:spacing w:after="0"/>
            </w:pPr>
            <w:r>
              <w:rPr>
                <w:sz w:val="14"/>
              </w:rPr>
              <w:t>2028-02-21</w:t>
            </w:r>
          </w:p>
        </w:tc>
        <w:tc>
          <w:tcPr>
            <w:tcW w:type="dxa" w:w="1134"/>
          </w:tcPr>
          <w:p>
            <w:pPr>
              <w:spacing w:after="0"/>
            </w:pPr>
            <w:r>
              <w:rPr>
                <w:sz w:val="14"/>
              </w:rPr>
              <w:t>2028-04-28</w:t>
            </w:r>
          </w:p>
        </w:tc>
        <w:tc>
          <w:tcPr>
            <w:tcW w:type="dxa" w:w="1134"/>
          </w:tcPr>
          <w:p>
            <w:pPr>
              <w:spacing w:after="0"/>
            </w:pPr>
            <w:r>
              <w:rPr>
                <w:sz w:val="14"/>
              </w:rPr>
              <w:t>2027-09-15</w:t>
            </w:r>
          </w:p>
        </w:tc>
        <w:tc>
          <w:tcPr>
            <w:tcW w:type="dxa" w:w="794"/>
          </w:tcPr>
          <w:p>
            <w:pPr>
              <w:spacing w:after="0"/>
            </w:pPr>
            <w:r>
              <w:rPr>
                <w:sz w:val="14"/>
              </w:rPr>
              <w:t>111</w:t>
            </w:r>
          </w:p>
        </w:tc>
        <w:tc>
          <w:tcPr>
            <w:tcW w:type="dxa" w:w="1134"/>
          </w:tcPr>
          <w:p>
            <w:pPr>
              <w:spacing w:after="0"/>
            </w:pPr>
            <w:r>
              <w:rPr>
                <w:sz w:val="14"/>
              </w:rPr>
              <w:t>2027-10-21</w:t>
            </w:r>
          </w:p>
        </w:tc>
        <w:tc>
          <w:tcPr>
            <w:tcW w:type="dxa" w:w="2665"/>
          </w:tcPr>
          <w:p>
            <w:pPr>
              <w:spacing w:after="0"/>
            </w:pPr>
            <w:r>
              <w:rPr>
                <w:sz w:val="14"/>
              </w:rPr>
              <w:t>MR-IC-004</w:t>
            </w:r>
          </w:p>
        </w:tc>
      </w:tr>
      <w:tr>
        <w:trPr>
          <w:cantSplit w:val="true"/>
        </w:trPr>
        <w:tc>
          <w:tcPr>
            <w:tcW w:type="dxa" w:w="1474"/>
          </w:tcPr>
          <w:p>
            <w:pPr>
              <w:spacing w:after="0"/>
            </w:pPr>
            <w:r>
              <w:rPr>
                <w:sz w:val="14"/>
              </w:rPr>
              <w:t>CWP-09-ME-01</w:t>
            </w:r>
          </w:p>
        </w:tc>
        <w:tc>
          <w:tcPr>
            <w:tcW w:type="dxa" w:w="3515"/>
          </w:tcPr>
          <w:p>
            <w:pPr>
              <w:spacing w:after="0"/>
            </w:pPr>
            <w:r>
              <w:rPr>
                <w:sz w:val="14"/>
              </w:rPr>
              <w:t>Gas station equipment</w:t>
            </w:r>
          </w:p>
        </w:tc>
        <w:tc>
          <w:tcPr>
            <w:tcW w:type="dxa" w:w="1814"/>
          </w:tcPr>
          <w:p>
            <w:pPr>
              <w:spacing w:after="0"/>
            </w:pPr>
            <w:r>
              <w:rPr>
                <w:sz w:val="14"/>
              </w:rPr>
              <w:t>Mechanical contractor</w:t>
            </w:r>
          </w:p>
        </w:tc>
        <w:tc>
          <w:tcPr>
            <w:tcW w:type="dxa" w:w="1134"/>
          </w:tcPr>
          <w:p>
            <w:pPr>
              <w:spacing w:after="0"/>
            </w:pPr>
            <w:r>
              <w:rPr>
                <w:sz w:val="14"/>
              </w:rPr>
              <w:t>2027-11-29</w:t>
            </w:r>
          </w:p>
        </w:tc>
        <w:tc>
          <w:tcPr>
            <w:tcW w:type="dxa" w:w="1134"/>
          </w:tcPr>
          <w:p>
            <w:pPr>
              <w:spacing w:after="0"/>
            </w:pPr>
            <w:r>
              <w:rPr>
                <w:sz w:val="14"/>
              </w:rPr>
              <w:t>2028-02-18</w:t>
            </w:r>
          </w:p>
        </w:tc>
        <w:tc>
          <w:tcPr>
            <w:tcW w:type="dxa" w:w="1134"/>
          </w:tcPr>
          <w:p>
            <w:pPr>
              <w:spacing w:after="0"/>
            </w:pPr>
            <w:r>
              <w:rPr>
                <w:sz w:val="14"/>
              </w:rPr>
              <w:t>2027-05-20</w:t>
            </w:r>
          </w:p>
        </w:tc>
        <w:tc>
          <w:tcPr>
            <w:tcW w:type="dxa" w:w="794"/>
          </w:tcPr>
          <w:p>
            <w:pPr>
              <w:spacing w:after="0"/>
            </w:pPr>
            <w:r>
              <w:rPr>
                <w:sz w:val="14"/>
              </w:rPr>
              <w:t>147</w:t>
            </w:r>
          </w:p>
        </w:tc>
        <w:tc>
          <w:tcPr>
            <w:tcW w:type="dxa" w:w="1134"/>
          </w:tcPr>
          <w:p>
            <w:pPr>
              <w:spacing w:after="0"/>
            </w:pPr>
            <w:r>
              <w:rPr>
                <w:sz w:val="14"/>
              </w:rPr>
              <w:t>2027-11-18</w:t>
            </w:r>
          </w:p>
        </w:tc>
        <w:tc>
          <w:tcPr>
            <w:tcW w:type="dxa" w:w="2665"/>
          </w:tcPr>
          <w:p>
            <w:pPr>
              <w:spacing w:after="0"/>
            </w:pPr>
            <w:r>
              <w:rPr>
                <w:sz w:val="14"/>
              </w:rPr>
              <w:t>MR-ME-015</w:t>
            </w:r>
          </w:p>
        </w:tc>
      </w:tr>
      <w:tr>
        <w:trPr>
          <w:cantSplit w:val="true"/>
        </w:trPr>
        <w:tc>
          <w:tcPr>
            <w:tcW w:type="dxa" w:w="1474"/>
          </w:tcPr>
          <w:p>
            <w:pPr>
              <w:spacing w:after="0"/>
            </w:pPr>
            <w:r>
              <w:rPr>
                <w:sz w:val="14"/>
              </w:rPr>
              <w:t>CWP-09-PI-01</w:t>
            </w:r>
          </w:p>
        </w:tc>
        <w:tc>
          <w:tcPr>
            <w:tcW w:type="dxa" w:w="3515"/>
          </w:tcPr>
          <w:p>
            <w:pPr>
              <w:spacing w:after="0"/>
            </w:pPr>
            <w:r>
              <w:rPr>
                <w:sz w:val="14"/>
              </w:rPr>
              <w:t>Piping - gas station and gas line to the GT</w:t>
            </w:r>
          </w:p>
        </w:tc>
        <w:tc>
          <w:tcPr>
            <w:tcW w:type="dxa" w:w="1814"/>
          </w:tcPr>
          <w:p>
            <w:pPr>
              <w:spacing w:after="0"/>
            </w:pPr>
            <w:r>
              <w:rPr>
                <w:sz w:val="14"/>
              </w:rPr>
              <w:t>Mechanical contractor</w:t>
            </w:r>
          </w:p>
        </w:tc>
        <w:tc>
          <w:tcPr>
            <w:tcW w:type="dxa" w:w="1134"/>
          </w:tcPr>
          <w:p>
            <w:pPr>
              <w:spacing w:after="0"/>
            </w:pPr>
            <w:r>
              <w:rPr>
                <w:sz w:val="14"/>
              </w:rPr>
              <w:t>2027-12-27</w:t>
            </w:r>
          </w:p>
        </w:tc>
        <w:tc>
          <w:tcPr>
            <w:tcW w:type="dxa" w:w="1134"/>
          </w:tcPr>
          <w:p>
            <w:pPr>
              <w:spacing w:after="0"/>
            </w:pPr>
            <w:r>
              <w:rPr>
                <w:sz w:val="14"/>
              </w:rPr>
              <w:t>2028-04-14</w:t>
            </w:r>
          </w:p>
        </w:tc>
        <w:tc>
          <w:tcPr>
            <w:tcW w:type="dxa" w:w="1134"/>
          </w:tcPr>
          <w:p>
            <w:pPr>
              <w:spacing w:after="0"/>
            </w:pPr>
            <w:r>
              <w:rPr>
                <w:sz w:val="14"/>
              </w:rPr>
              <w:t>2027-12-08</w:t>
            </w:r>
          </w:p>
        </w:tc>
        <w:tc>
          <w:tcPr>
            <w:tcW w:type="dxa" w:w="794"/>
          </w:tcPr>
          <w:p>
            <w:pPr>
              <w:spacing w:after="0"/>
            </w:pPr>
            <w:r>
              <w:rPr>
                <w:sz w:val="14"/>
              </w:rPr>
              <w:t>33</w:t>
            </w:r>
          </w:p>
        </w:tc>
        <w:tc>
          <w:tcPr>
            <w:tcW w:type="dxa" w:w="1134"/>
          </w:tcPr>
          <w:p>
            <w:pPr>
              <w:spacing w:after="0"/>
            </w:pPr>
            <w:r>
              <w:rPr>
                <w:sz w:val="14"/>
              </w:rPr>
              <w:t>2027-07-15</w:t>
            </w:r>
          </w:p>
        </w:tc>
        <w:tc>
          <w:tcPr>
            <w:tcW w:type="dxa" w:w="2665"/>
          </w:tcPr>
          <w:p>
            <w:pPr>
              <w:spacing w:after="0"/>
            </w:pPr>
            <w:r>
              <w:rPr>
                <w:sz w:val="14"/>
              </w:rPr>
              <w:t>MR-PI-001</w:t>
            </w:r>
          </w:p>
        </w:tc>
      </w:tr>
      <w:tr>
        <w:trPr>
          <w:cantSplit w:val="true"/>
        </w:trPr>
        <w:tc>
          <w:tcPr>
            <w:tcW w:type="dxa" w:w="1474"/>
          </w:tcPr>
          <w:p>
            <w:pPr>
              <w:spacing w:after="0"/>
            </w:pPr>
            <w:r>
              <w:rPr>
                <w:sz w:val="14"/>
              </w:rPr>
              <w:t>CWP-10-CV-01</w:t>
            </w:r>
          </w:p>
        </w:tc>
        <w:tc>
          <w:tcPr>
            <w:tcW w:type="dxa" w:w="3515"/>
          </w:tcPr>
          <w:p>
            <w:pPr>
              <w:spacing w:after="0"/>
            </w:pPr>
            <w:r>
              <w:rPr>
                <w:sz w:val="14"/>
              </w:rPr>
              <w:t>Bund and tank foundations - LDO</w:t>
            </w:r>
          </w:p>
        </w:tc>
        <w:tc>
          <w:tcPr>
            <w:tcW w:type="dxa" w:w="1814"/>
          </w:tcPr>
          <w:p>
            <w:pPr>
              <w:spacing w:after="0"/>
            </w:pPr>
            <w:r>
              <w:rPr>
                <w:sz w:val="14"/>
              </w:rPr>
              <w:t>Civil contractor</w:t>
            </w:r>
          </w:p>
        </w:tc>
        <w:tc>
          <w:tcPr>
            <w:tcW w:type="dxa" w:w="1134"/>
          </w:tcPr>
          <w:p>
            <w:pPr>
              <w:spacing w:after="0"/>
            </w:pPr>
            <w:r>
              <w:rPr>
                <w:sz w:val="14"/>
              </w:rPr>
              <w:t>2027-07-01</w:t>
            </w:r>
          </w:p>
        </w:tc>
        <w:tc>
          <w:tcPr>
            <w:tcW w:type="dxa" w:w="1134"/>
          </w:tcPr>
          <w:p>
            <w:pPr>
              <w:spacing w:after="0"/>
            </w:pPr>
            <w:r>
              <w:rPr>
                <w:sz w:val="14"/>
              </w:rPr>
              <w:t>2027-11-03</w:t>
            </w:r>
          </w:p>
        </w:tc>
        <w:tc>
          <w:tcPr>
            <w:tcW w:type="dxa" w:w="1134"/>
          </w:tcPr>
          <w:p>
            <w:pPr>
              <w:spacing w:after="0"/>
            </w:pPr>
            <w:r>
              <w:rPr>
                <w:sz w:val="14"/>
              </w:rPr>
              <w:t>2027-07-08</w:t>
            </w:r>
          </w:p>
        </w:tc>
        <w:tc>
          <w:tcPr>
            <w:tcW w:type="dxa" w:w="794"/>
          </w:tcPr>
          <w:p>
            <w:pPr>
              <w:spacing w:after="0"/>
            </w:pPr>
            <w:r>
              <w:rPr>
                <w:sz w:val="14"/>
              </w:rPr>
              <w:t>20</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CWP-10-EL-01</w:t>
            </w:r>
          </w:p>
        </w:tc>
        <w:tc>
          <w:tcPr>
            <w:tcW w:type="dxa" w:w="3515"/>
          </w:tcPr>
          <w:p>
            <w:pPr>
              <w:spacing w:after="0"/>
            </w:pPr>
            <w:r>
              <w:rPr>
                <w:sz w:val="14"/>
              </w:rPr>
              <w:t>Electrical - LDO</w:t>
            </w:r>
          </w:p>
        </w:tc>
        <w:tc>
          <w:tcPr>
            <w:tcW w:type="dxa" w:w="1814"/>
          </w:tcPr>
          <w:p>
            <w:pPr>
              <w:spacing w:after="0"/>
            </w:pPr>
            <w:r>
              <w:rPr>
                <w:sz w:val="14"/>
              </w:rPr>
              <w:t>Electrical contractor</w:t>
            </w:r>
          </w:p>
        </w:tc>
        <w:tc>
          <w:tcPr>
            <w:tcW w:type="dxa" w:w="1134"/>
          </w:tcPr>
          <w:p>
            <w:pPr>
              <w:spacing w:after="0"/>
            </w:pPr>
            <w:r>
              <w:rPr>
                <w:sz w:val="14"/>
              </w:rPr>
              <w:t>2028-02-21</w:t>
            </w:r>
          </w:p>
        </w:tc>
        <w:tc>
          <w:tcPr>
            <w:tcW w:type="dxa" w:w="1134"/>
          </w:tcPr>
          <w:p>
            <w:pPr>
              <w:spacing w:after="0"/>
            </w:pPr>
            <w:r>
              <w:rPr>
                <w:sz w:val="14"/>
              </w:rPr>
              <w:t>2028-05-12</w:t>
            </w:r>
          </w:p>
        </w:tc>
        <w:tc>
          <w:tcPr>
            <w:tcW w:type="dxa" w:w="1134"/>
          </w:tcPr>
          <w:p>
            <w:pPr>
              <w:spacing w:after="0"/>
            </w:pPr>
            <w:r>
              <w:rPr>
                <w:sz w:val="14"/>
              </w:rPr>
              <w:t>2027-10-12</w:t>
            </w:r>
          </w:p>
        </w:tc>
        <w:tc>
          <w:tcPr>
            <w:tcW w:type="dxa" w:w="794"/>
          </w:tcPr>
          <w:p>
            <w:pPr>
              <w:spacing w:after="0"/>
            </w:pPr>
            <w:r>
              <w:rPr>
                <w:sz w:val="14"/>
              </w:rPr>
              <w:t>92</w:t>
            </w:r>
          </w:p>
        </w:tc>
        <w:tc>
          <w:tcPr>
            <w:tcW w:type="dxa" w:w="1134"/>
          </w:tcPr>
          <w:p>
            <w:pPr>
              <w:spacing w:after="0"/>
            </w:pPr>
            <w:r>
              <w:rPr>
                <w:sz w:val="14"/>
              </w:rPr>
              <w:t>2027-09-09</w:t>
            </w:r>
          </w:p>
        </w:tc>
        <w:tc>
          <w:tcPr>
            <w:tcW w:type="dxa" w:w="2665"/>
          </w:tcPr>
          <w:p>
            <w:pPr>
              <w:spacing w:after="0"/>
            </w:pPr>
            <w:r>
              <w:rPr>
                <w:sz w:val="14"/>
              </w:rPr>
              <w:t>MR-EL-008</w:t>
            </w:r>
          </w:p>
        </w:tc>
      </w:tr>
      <w:tr>
        <w:trPr>
          <w:cantSplit w:val="true"/>
        </w:trPr>
        <w:tc>
          <w:tcPr>
            <w:tcW w:type="dxa" w:w="1474"/>
          </w:tcPr>
          <w:p>
            <w:pPr>
              <w:spacing w:after="0"/>
            </w:pPr>
            <w:r>
              <w:rPr>
                <w:sz w:val="14"/>
              </w:rPr>
              <w:t>CWP-10-IC-01</w:t>
            </w:r>
          </w:p>
        </w:tc>
        <w:tc>
          <w:tcPr>
            <w:tcW w:type="dxa" w:w="3515"/>
          </w:tcPr>
          <w:p>
            <w:pPr>
              <w:spacing w:after="0"/>
            </w:pPr>
            <w:r>
              <w:rPr>
                <w:sz w:val="14"/>
              </w:rPr>
              <w:t>I&amp;C - LDO</w:t>
            </w:r>
          </w:p>
        </w:tc>
        <w:tc>
          <w:tcPr>
            <w:tcW w:type="dxa" w:w="1814"/>
          </w:tcPr>
          <w:p>
            <w:pPr>
              <w:spacing w:after="0"/>
            </w:pPr>
            <w:r>
              <w:rPr>
                <w:sz w:val="14"/>
              </w:rPr>
              <w:t>I&amp;C contractor</w:t>
            </w:r>
          </w:p>
        </w:tc>
        <w:tc>
          <w:tcPr>
            <w:tcW w:type="dxa" w:w="1134"/>
          </w:tcPr>
          <w:p>
            <w:pPr>
              <w:spacing w:after="0"/>
            </w:pPr>
            <w:r>
              <w:rPr>
                <w:sz w:val="14"/>
              </w:rPr>
              <w:t>2028-03-20</w:t>
            </w:r>
          </w:p>
        </w:tc>
        <w:tc>
          <w:tcPr>
            <w:tcW w:type="dxa" w:w="1134"/>
          </w:tcPr>
          <w:p>
            <w:pPr>
              <w:spacing w:after="0"/>
            </w:pPr>
            <w:r>
              <w:rPr>
                <w:sz w:val="14"/>
              </w:rPr>
              <w:t>2028-06-09</w:t>
            </w:r>
          </w:p>
        </w:tc>
        <w:tc>
          <w:tcPr>
            <w:tcW w:type="dxa" w:w="1134"/>
          </w:tcPr>
          <w:p>
            <w:pPr>
              <w:spacing w:after="0"/>
            </w:pPr>
            <w:r>
              <w:rPr>
                <w:sz w:val="14"/>
              </w:rPr>
              <w:t>2027-09-14</w:t>
            </w:r>
          </w:p>
        </w:tc>
        <w:tc>
          <w:tcPr>
            <w:tcW w:type="dxa" w:w="794"/>
          </w:tcPr>
          <w:p>
            <w:pPr>
              <w:spacing w:after="0"/>
            </w:pPr>
            <w:r>
              <w:rPr>
                <w:sz w:val="14"/>
              </w:rPr>
              <w:t>133</w:t>
            </w:r>
          </w:p>
        </w:tc>
        <w:tc>
          <w:tcPr>
            <w:tcW w:type="dxa" w:w="1134"/>
          </w:tcPr>
          <w:p>
            <w:pPr>
              <w:spacing w:after="0"/>
            </w:pPr>
            <w:r>
              <w:rPr>
                <w:sz w:val="14"/>
              </w:rPr>
              <w:t>2027-10-21</w:t>
            </w:r>
          </w:p>
        </w:tc>
        <w:tc>
          <w:tcPr>
            <w:tcW w:type="dxa" w:w="2665"/>
          </w:tcPr>
          <w:p>
            <w:pPr>
              <w:spacing w:after="0"/>
            </w:pPr>
            <w:r>
              <w:rPr>
                <w:sz w:val="14"/>
              </w:rPr>
              <w:t>MR-IC-004</w:t>
            </w:r>
          </w:p>
        </w:tc>
      </w:tr>
      <w:tr>
        <w:trPr>
          <w:cantSplit w:val="true"/>
        </w:trPr>
        <w:tc>
          <w:tcPr>
            <w:tcW w:type="dxa" w:w="1474"/>
          </w:tcPr>
          <w:p>
            <w:pPr>
              <w:spacing w:after="0"/>
            </w:pPr>
            <w:r>
              <w:rPr>
                <w:sz w:val="14"/>
              </w:rPr>
              <w:t>CWP-10-ME-01</w:t>
            </w:r>
          </w:p>
        </w:tc>
        <w:tc>
          <w:tcPr>
            <w:tcW w:type="dxa" w:w="3515"/>
          </w:tcPr>
          <w:p>
            <w:pPr>
              <w:spacing w:after="0"/>
            </w:pPr>
            <w:r>
              <w:rPr>
                <w:sz w:val="14"/>
              </w:rPr>
              <w:t>LDO tanks and skids</w:t>
            </w:r>
          </w:p>
        </w:tc>
        <w:tc>
          <w:tcPr>
            <w:tcW w:type="dxa" w:w="1814"/>
          </w:tcPr>
          <w:p>
            <w:pPr>
              <w:spacing w:after="0"/>
            </w:pPr>
            <w:r>
              <w:rPr>
                <w:sz w:val="14"/>
              </w:rPr>
              <w:t>Tank contractor</w:t>
            </w:r>
          </w:p>
        </w:tc>
        <w:tc>
          <w:tcPr>
            <w:tcW w:type="dxa" w:w="1134"/>
          </w:tcPr>
          <w:p>
            <w:pPr>
              <w:spacing w:after="0"/>
            </w:pPr>
            <w:r>
              <w:rPr>
                <w:sz w:val="14"/>
              </w:rPr>
              <w:t>2027-11-01</w:t>
            </w:r>
          </w:p>
        </w:tc>
        <w:tc>
          <w:tcPr>
            <w:tcW w:type="dxa" w:w="1134"/>
          </w:tcPr>
          <w:p>
            <w:pPr>
              <w:spacing w:after="0"/>
            </w:pPr>
            <w:r>
              <w:rPr>
                <w:sz w:val="14"/>
              </w:rPr>
              <w:t>2028-05-12</w:t>
            </w:r>
          </w:p>
        </w:tc>
        <w:tc>
          <w:tcPr>
            <w:tcW w:type="dxa" w:w="1134"/>
          </w:tcPr>
          <w:p>
            <w:pPr>
              <w:spacing w:after="0"/>
            </w:pPr>
            <w:r>
              <w:rPr>
                <w:sz w:val="14"/>
              </w:rPr>
              <w:t>2027-05-07</w:t>
            </w:r>
          </w:p>
        </w:tc>
        <w:tc>
          <w:tcPr>
            <w:tcW w:type="dxa" w:w="794"/>
          </w:tcPr>
          <w:p>
            <w:pPr>
              <w:spacing w:after="0"/>
            </w:pPr>
            <w:r>
              <w:rPr>
                <w:sz w:val="14"/>
              </w:rPr>
              <w:t>175</w:t>
            </w:r>
          </w:p>
        </w:tc>
        <w:tc>
          <w:tcPr>
            <w:tcW w:type="dxa" w:w="1134"/>
          </w:tcPr>
          <w:p>
            <w:pPr>
              <w:spacing w:after="0"/>
            </w:pPr>
            <w:r>
              <w:rPr>
                <w:sz w:val="14"/>
              </w:rPr>
              <w:t>2027-10-21</w:t>
            </w:r>
          </w:p>
        </w:tc>
        <w:tc>
          <w:tcPr>
            <w:tcW w:type="dxa" w:w="2665"/>
          </w:tcPr>
          <w:p>
            <w:pPr>
              <w:spacing w:after="0"/>
            </w:pPr>
            <w:r>
              <w:rPr>
                <w:sz w:val="14"/>
              </w:rPr>
              <w:t>MR-ME-016, MR-ME-017</w:t>
            </w:r>
          </w:p>
        </w:tc>
      </w:tr>
      <w:tr>
        <w:trPr>
          <w:cantSplit w:val="true"/>
        </w:trPr>
        <w:tc>
          <w:tcPr>
            <w:tcW w:type="dxa" w:w="1474"/>
          </w:tcPr>
          <w:p>
            <w:pPr>
              <w:spacing w:after="0"/>
            </w:pPr>
            <w:r>
              <w:rPr>
                <w:sz w:val="14"/>
              </w:rPr>
              <w:t>CWP-10-PI-01</w:t>
            </w:r>
          </w:p>
        </w:tc>
        <w:tc>
          <w:tcPr>
            <w:tcW w:type="dxa" w:w="3515"/>
          </w:tcPr>
          <w:p>
            <w:pPr>
              <w:spacing w:after="0"/>
            </w:pPr>
            <w:r>
              <w:rPr>
                <w:sz w:val="14"/>
              </w:rPr>
              <w:t>Piping - LDO</w:t>
            </w:r>
          </w:p>
        </w:tc>
        <w:tc>
          <w:tcPr>
            <w:tcW w:type="dxa" w:w="1814"/>
          </w:tcPr>
          <w:p>
            <w:pPr>
              <w:spacing w:after="0"/>
            </w:pPr>
            <w:r>
              <w:rPr>
                <w:sz w:val="14"/>
              </w:rPr>
              <w:t>Mechanical contractor</w:t>
            </w:r>
          </w:p>
        </w:tc>
        <w:tc>
          <w:tcPr>
            <w:tcW w:type="dxa" w:w="1134"/>
          </w:tcPr>
          <w:p>
            <w:pPr>
              <w:spacing w:after="0"/>
            </w:pPr>
            <w:r>
              <w:rPr>
                <w:sz w:val="14"/>
              </w:rPr>
              <w:t>2028-01-24</w:t>
            </w:r>
          </w:p>
        </w:tc>
        <w:tc>
          <w:tcPr>
            <w:tcW w:type="dxa" w:w="1134"/>
          </w:tcPr>
          <w:p>
            <w:pPr>
              <w:spacing w:after="0"/>
            </w:pPr>
            <w:r>
              <w:rPr>
                <w:sz w:val="14"/>
              </w:rPr>
              <w:t>2028-06-09</w:t>
            </w:r>
          </w:p>
        </w:tc>
        <w:tc>
          <w:tcPr>
            <w:tcW w:type="dxa" w:w="1134"/>
          </w:tcPr>
          <w:p>
            <w:pPr>
              <w:spacing w:after="0"/>
            </w:pPr>
            <w:r>
              <w:rPr>
                <w:sz w:val="14"/>
              </w:rPr>
              <w:t>2028-01-24</w:t>
            </w:r>
          </w:p>
        </w:tc>
        <w:tc>
          <w:tcPr>
            <w:tcW w:type="dxa" w:w="794"/>
          </w:tcPr>
          <w:p>
            <w:pPr>
              <w:spacing w:after="0"/>
            </w:pPr>
            <w:r>
              <w:rPr>
                <w:sz w:val="14"/>
              </w:rPr>
              <w:t>30</w:t>
            </w:r>
          </w:p>
        </w:tc>
        <w:tc>
          <w:tcPr>
            <w:tcW w:type="dxa" w:w="1134"/>
          </w:tcPr>
          <w:p>
            <w:pPr>
              <w:spacing w:after="0"/>
            </w:pPr>
            <w:r>
              <w:rPr>
                <w:sz w:val="14"/>
              </w:rPr>
              <w:t>2027-07-15</w:t>
            </w:r>
          </w:p>
        </w:tc>
        <w:tc>
          <w:tcPr>
            <w:tcW w:type="dxa" w:w="2665"/>
          </w:tcPr>
          <w:p>
            <w:pPr>
              <w:spacing w:after="0"/>
            </w:pPr>
            <w:r>
              <w:rPr>
                <w:sz w:val="14"/>
              </w:rPr>
              <w:t>MR-PI-001</w:t>
            </w:r>
          </w:p>
        </w:tc>
      </w:tr>
      <w:tr>
        <w:trPr>
          <w:cantSplit w:val="true"/>
        </w:trPr>
        <w:tc>
          <w:tcPr>
            <w:tcW w:type="dxa" w:w="1474"/>
          </w:tcPr>
          <w:p>
            <w:pPr>
              <w:spacing w:after="0"/>
            </w:pPr>
            <w:r>
              <w:rPr>
                <w:sz w:val="14"/>
              </w:rPr>
              <w:t>CWP-11-CV-01</w:t>
            </w:r>
          </w:p>
        </w:tc>
        <w:tc>
          <w:tcPr>
            <w:tcW w:type="dxa" w:w="3515"/>
          </w:tcPr>
          <w:p>
            <w:pPr>
              <w:spacing w:after="0"/>
            </w:pPr>
            <w:r>
              <w:rPr>
                <w:sz w:val="14"/>
              </w:rPr>
              <w:t>Foundations - control, administration, workshop</w:t>
            </w:r>
          </w:p>
        </w:tc>
        <w:tc>
          <w:tcPr>
            <w:tcW w:type="dxa" w:w="1814"/>
          </w:tcPr>
          <w:p>
            <w:pPr>
              <w:spacing w:after="0"/>
            </w:pPr>
            <w:r>
              <w:rPr>
                <w:sz w:val="14"/>
              </w:rPr>
              <w:t>Civil contractor</w:t>
            </w:r>
          </w:p>
        </w:tc>
        <w:tc>
          <w:tcPr>
            <w:tcW w:type="dxa" w:w="1134"/>
          </w:tcPr>
          <w:p>
            <w:pPr>
              <w:spacing w:after="0"/>
            </w:pPr>
            <w:r>
              <w:rPr>
                <w:sz w:val="14"/>
              </w:rPr>
              <w:t>2027-04-26</w:t>
            </w:r>
          </w:p>
        </w:tc>
        <w:tc>
          <w:tcPr>
            <w:tcW w:type="dxa" w:w="1134"/>
          </w:tcPr>
          <w:p>
            <w:pPr>
              <w:spacing w:after="0"/>
            </w:pPr>
            <w:r>
              <w:rPr>
                <w:sz w:val="14"/>
              </w:rPr>
              <w:t>2027-08-13</w:t>
            </w:r>
          </w:p>
        </w:tc>
        <w:tc>
          <w:tcPr>
            <w:tcW w:type="dxa" w:w="1134"/>
          </w:tcPr>
          <w:p>
            <w:pPr>
              <w:spacing w:after="0"/>
            </w:pPr>
            <w:r>
              <w:rPr>
                <w:sz w:val="14"/>
              </w:rPr>
              <w:t>2027-05-03</w:t>
            </w:r>
          </w:p>
        </w:tc>
        <w:tc>
          <w:tcPr>
            <w:tcW w:type="dxa" w:w="794"/>
          </w:tcPr>
          <w:p>
            <w:pPr>
              <w:spacing w:after="0"/>
            </w:pPr>
            <w:r>
              <w:rPr>
                <w:sz w:val="14"/>
              </w:rPr>
              <w:t>-1</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CWP-11-EL-01</w:t>
            </w:r>
          </w:p>
        </w:tc>
        <w:tc>
          <w:tcPr>
            <w:tcW w:type="dxa" w:w="3515"/>
          </w:tcPr>
          <w:p>
            <w:pPr>
              <w:spacing w:after="0"/>
            </w:pPr>
            <w:r>
              <w:rPr>
                <w:sz w:val="14"/>
              </w:rPr>
              <w:t>Electrical - buildings</w:t>
            </w:r>
          </w:p>
        </w:tc>
        <w:tc>
          <w:tcPr>
            <w:tcW w:type="dxa" w:w="1814"/>
          </w:tcPr>
          <w:p>
            <w:pPr>
              <w:spacing w:after="0"/>
            </w:pPr>
            <w:r>
              <w:rPr>
                <w:sz w:val="14"/>
              </w:rPr>
              <w:t>Electrical contractor</w:t>
            </w:r>
          </w:p>
        </w:tc>
        <w:tc>
          <w:tcPr>
            <w:tcW w:type="dxa" w:w="1134"/>
          </w:tcPr>
          <w:p>
            <w:pPr>
              <w:spacing w:after="0"/>
            </w:pPr>
            <w:r>
              <w:rPr>
                <w:sz w:val="14"/>
              </w:rPr>
              <w:t>2027-12-06</w:t>
            </w:r>
          </w:p>
        </w:tc>
        <w:tc>
          <w:tcPr>
            <w:tcW w:type="dxa" w:w="1134"/>
          </w:tcPr>
          <w:p>
            <w:pPr>
              <w:spacing w:after="0"/>
            </w:pPr>
            <w:r>
              <w:rPr>
                <w:sz w:val="14"/>
              </w:rPr>
              <w:t>2028-03-24</w:t>
            </w:r>
          </w:p>
        </w:tc>
        <w:tc>
          <w:tcPr>
            <w:tcW w:type="dxa" w:w="1134"/>
          </w:tcPr>
          <w:p>
            <w:pPr>
              <w:spacing w:after="0"/>
            </w:pPr>
            <w:r>
              <w:rPr>
                <w:sz w:val="14"/>
              </w:rPr>
              <w:t>2027-09-03</w:t>
            </w:r>
          </w:p>
        </w:tc>
        <w:tc>
          <w:tcPr>
            <w:tcW w:type="dxa" w:w="794"/>
          </w:tcPr>
          <w:p>
            <w:pPr>
              <w:spacing w:after="0"/>
            </w:pPr>
            <w:r>
              <w:rPr>
                <w:sz w:val="14"/>
              </w:rPr>
              <w:t>62</w:t>
            </w:r>
          </w:p>
        </w:tc>
        <w:tc>
          <w:tcPr>
            <w:tcW w:type="dxa" w:w="1134"/>
          </w:tcPr>
          <w:p>
            <w:pPr>
              <w:spacing w:after="0"/>
            </w:pPr>
            <w:r>
              <w:rPr>
                <w:sz w:val="14"/>
              </w:rPr>
              <w:t>2027-09-09</w:t>
            </w:r>
          </w:p>
        </w:tc>
        <w:tc>
          <w:tcPr>
            <w:tcW w:type="dxa" w:w="2665"/>
          </w:tcPr>
          <w:p>
            <w:pPr>
              <w:spacing w:after="0"/>
            </w:pPr>
            <w:r>
              <w:rPr>
                <w:sz w:val="14"/>
              </w:rPr>
              <w:t>MR-EL-008</w:t>
            </w:r>
          </w:p>
        </w:tc>
      </w:tr>
      <w:tr>
        <w:trPr>
          <w:cantSplit w:val="true"/>
        </w:trPr>
        <w:tc>
          <w:tcPr>
            <w:tcW w:type="dxa" w:w="1474"/>
          </w:tcPr>
          <w:p>
            <w:pPr>
              <w:spacing w:after="0"/>
            </w:pPr>
            <w:r>
              <w:rPr>
                <w:sz w:val="14"/>
              </w:rPr>
              <w:t>CWP-11-HV-01</w:t>
            </w:r>
          </w:p>
        </w:tc>
        <w:tc>
          <w:tcPr>
            <w:tcW w:type="dxa" w:w="3515"/>
          </w:tcPr>
          <w:p>
            <w:pPr>
              <w:spacing w:after="0"/>
            </w:pPr>
            <w:r>
              <w:rPr>
                <w:sz w:val="14"/>
              </w:rPr>
              <w:t>HVAC - buildings</w:t>
            </w:r>
          </w:p>
        </w:tc>
        <w:tc>
          <w:tcPr>
            <w:tcW w:type="dxa" w:w="1814"/>
          </w:tcPr>
          <w:p>
            <w:pPr>
              <w:spacing w:after="0"/>
            </w:pPr>
            <w:r>
              <w:rPr>
                <w:sz w:val="14"/>
              </w:rPr>
              <w:t>HVAC contractor</w:t>
            </w:r>
          </w:p>
        </w:tc>
        <w:tc>
          <w:tcPr>
            <w:tcW w:type="dxa" w:w="1134"/>
          </w:tcPr>
          <w:p>
            <w:pPr>
              <w:spacing w:after="0"/>
            </w:pPr>
            <w:r>
              <w:rPr>
                <w:sz w:val="14"/>
              </w:rPr>
              <w:t>2027-12-06</w:t>
            </w:r>
          </w:p>
        </w:tc>
        <w:tc>
          <w:tcPr>
            <w:tcW w:type="dxa" w:w="1134"/>
          </w:tcPr>
          <w:p>
            <w:pPr>
              <w:spacing w:after="0"/>
            </w:pPr>
            <w:r>
              <w:rPr>
                <w:sz w:val="14"/>
              </w:rPr>
              <w:t>2028-03-10</w:t>
            </w:r>
          </w:p>
        </w:tc>
        <w:tc>
          <w:tcPr>
            <w:tcW w:type="dxa" w:w="1134"/>
          </w:tcPr>
          <w:p>
            <w:pPr>
              <w:spacing w:after="0"/>
            </w:pPr>
            <w:r>
              <w:rPr>
                <w:sz w:val="14"/>
              </w:rPr>
              <w:t>2027-08-04</w:t>
            </w:r>
          </w:p>
        </w:tc>
        <w:tc>
          <w:tcPr>
            <w:tcW w:type="dxa" w:w="794"/>
          </w:tcPr>
          <w:p>
            <w:pPr>
              <w:spacing w:after="0"/>
            </w:pPr>
            <w:r>
              <w:rPr>
                <w:sz w:val="14"/>
              </w:rPr>
              <w:t>82</w:t>
            </w:r>
          </w:p>
        </w:tc>
        <w:tc>
          <w:tcPr>
            <w:tcW w:type="dxa" w:w="1134"/>
          </w:tcPr>
          <w:p>
            <w:pPr>
              <w:spacing w:after="0"/>
            </w:pPr>
            <w:r>
              <w:rPr>
                <w:sz w:val="14"/>
              </w:rPr>
              <w:t>2027-09-23</w:t>
            </w:r>
          </w:p>
        </w:tc>
        <w:tc>
          <w:tcPr>
            <w:tcW w:type="dxa" w:w="2665"/>
          </w:tcPr>
          <w:p>
            <w:pPr>
              <w:spacing w:after="0"/>
            </w:pPr>
            <w:r>
              <w:rPr>
                <w:sz w:val="14"/>
              </w:rPr>
              <w:t>MR-HV-001</w:t>
            </w:r>
          </w:p>
        </w:tc>
      </w:tr>
      <w:tr>
        <w:trPr>
          <w:cantSplit w:val="true"/>
        </w:trPr>
        <w:tc>
          <w:tcPr>
            <w:tcW w:type="dxa" w:w="1474"/>
          </w:tcPr>
          <w:p>
            <w:pPr>
              <w:spacing w:after="0"/>
            </w:pPr>
            <w:r>
              <w:rPr>
                <w:sz w:val="14"/>
              </w:rPr>
              <w:t>CWP-11-IC-01</w:t>
            </w:r>
          </w:p>
        </w:tc>
        <w:tc>
          <w:tcPr>
            <w:tcW w:type="dxa" w:w="3515"/>
          </w:tcPr>
          <w:p>
            <w:pPr>
              <w:spacing w:after="0"/>
            </w:pPr>
            <w:r>
              <w:rPr>
                <w:sz w:val="14"/>
              </w:rPr>
              <w:t>DCS, CCR, telecom, CCTV</w:t>
            </w:r>
          </w:p>
        </w:tc>
        <w:tc>
          <w:tcPr>
            <w:tcW w:type="dxa" w:w="1814"/>
          </w:tcPr>
          <w:p>
            <w:pPr>
              <w:spacing w:after="0"/>
            </w:pPr>
            <w:r>
              <w:rPr>
                <w:sz w:val="14"/>
              </w:rPr>
              <w:t>DCS supplier / I&amp;C contractor</w:t>
            </w:r>
          </w:p>
        </w:tc>
        <w:tc>
          <w:tcPr>
            <w:tcW w:type="dxa" w:w="1134"/>
          </w:tcPr>
          <w:p>
            <w:pPr>
              <w:spacing w:after="0"/>
            </w:pPr>
            <w:r>
              <w:rPr>
                <w:sz w:val="14"/>
              </w:rPr>
              <w:t>2027-12-20</w:t>
            </w:r>
          </w:p>
        </w:tc>
        <w:tc>
          <w:tcPr>
            <w:tcW w:type="dxa" w:w="1134"/>
          </w:tcPr>
          <w:p>
            <w:pPr>
              <w:spacing w:after="0"/>
            </w:pPr>
            <w:r>
              <w:rPr>
                <w:sz w:val="14"/>
              </w:rPr>
              <w:t>2028-05-05</w:t>
            </w:r>
          </w:p>
        </w:tc>
        <w:tc>
          <w:tcPr>
            <w:tcW w:type="dxa" w:w="1134"/>
          </w:tcPr>
          <w:p>
            <w:pPr>
              <w:spacing w:after="0"/>
            </w:pPr>
            <w:r>
              <w:rPr>
                <w:sz w:val="14"/>
              </w:rPr>
              <w:t>2027-10-07</w:t>
            </w:r>
          </w:p>
        </w:tc>
        <w:tc>
          <w:tcPr>
            <w:tcW w:type="dxa" w:w="794"/>
          </w:tcPr>
          <w:p>
            <w:pPr>
              <w:spacing w:after="0"/>
            </w:pPr>
            <w:r>
              <w:rPr>
                <w:sz w:val="14"/>
              </w:rPr>
              <w:t>76</w:t>
            </w:r>
          </w:p>
        </w:tc>
        <w:tc>
          <w:tcPr>
            <w:tcW w:type="dxa" w:w="1134"/>
          </w:tcPr>
          <w:p>
            <w:pPr>
              <w:spacing w:after="0"/>
            </w:pPr>
            <w:r>
              <w:rPr>
                <w:sz w:val="14"/>
              </w:rPr>
              <w:t>2028-03-23</w:t>
            </w:r>
          </w:p>
        </w:tc>
        <w:tc>
          <w:tcPr>
            <w:tcW w:type="dxa" w:w="2665"/>
          </w:tcPr>
          <w:p>
            <w:pPr>
              <w:spacing w:after="0"/>
            </w:pPr>
            <w:r>
              <w:rPr>
                <w:sz w:val="14"/>
              </w:rPr>
              <w:t>MR-IC-001, MR-IC-006, MR-IC-007, MR-IC-008, MR-IC-009</w:t>
            </w:r>
          </w:p>
        </w:tc>
      </w:tr>
      <w:tr>
        <w:trPr>
          <w:cantSplit w:val="true"/>
        </w:trPr>
        <w:tc>
          <w:tcPr>
            <w:tcW w:type="dxa" w:w="1474"/>
          </w:tcPr>
          <w:p>
            <w:pPr>
              <w:spacing w:after="0"/>
            </w:pPr>
            <w:r>
              <w:rPr>
                <w:sz w:val="14"/>
              </w:rPr>
              <w:t>CWP-11-SS-01</w:t>
            </w:r>
          </w:p>
        </w:tc>
        <w:tc>
          <w:tcPr>
            <w:tcW w:type="dxa" w:w="3515"/>
          </w:tcPr>
          <w:p>
            <w:pPr>
              <w:spacing w:after="0"/>
            </w:pPr>
            <w:r>
              <w:rPr>
                <w:sz w:val="14"/>
              </w:rPr>
              <w:t>Control, administration and workshop buildings</w:t>
            </w:r>
          </w:p>
        </w:tc>
        <w:tc>
          <w:tcPr>
            <w:tcW w:type="dxa" w:w="1814"/>
          </w:tcPr>
          <w:p>
            <w:pPr>
              <w:spacing w:after="0"/>
            </w:pPr>
            <w:r>
              <w:rPr>
                <w:sz w:val="14"/>
              </w:rPr>
              <w:t>Building contractor</w:t>
            </w:r>
          </w:p>
        </w:tc>
        <w:tc>
          <w:tcPr>
            <w:tcW w:type="dxa" w:w="1134"/>
          </w:tcPr>
          <w:p>
            <w:pPr>
              <w:spacing w:after="0"/>
            </w:pPr>
            <w:r>
              <w:rPr>
                <w:sz w:val="14"/>
              </w:rPr>
              <w:t>2027-06-21</w:t>
            </w:r>
          </w:p>
        </w:tc>
        <w:tc>
          <w:tcPr>
            <w:tcW w:type="dxa" w:w="1134"/>
          </w:tcPr>
          <w:p>
            <w:pPr>
              <w:spacing w:after="0"/>
            </w:pPr>
            <w:r>
              <w:rPr>
                <w:sz w:val="14"/>
              </w:rPr>
              <w:t>2028-02-25</w:t>
            </w:r>
          </w:p>
        </w:tc>
        <w:tc>
          <w:tcPr>
            <w:tcW w:type="dxa" w:w="1134"/>
          </w:tcPr>
          <w:p>
            <w:pPr>
              <w:spacing w:after="0"/>
            </w:pPr>
            <w:r>
              <w:rPr>
                <w:sz w:val="14"/>
              </w:rPr>
              <w:t>2027-06-18</w:t>
            </w:r>
          </w:p>
        </w:tc>
        <w:tc>
          <w:tcPr>
            <w:tcW w:type="dxa" w:w="794"/>
          </w:tcPr>
          <w:p>
            <w:pPr>
              <w:spacing w:after="0"/>
            </w:pPr>
            <w:r>
              <w:rPr>
                <w:sz w:val="14"/>
              </w:rPr>
              <w:t>35</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CWP-12-CV-01</w:t>
            </w:r>
          </w:p>
        </w:tc>
        <w:tc>
          <w:tcPr>
            <w:tcW w:type="dxa" w:w="3515"/>
          </w:tcPr>
          <w:p>
            <w:pPr>
              <w:spacing w:after="0"/>
            </w:pPr>
            <w:r>
              <w:rPr>
                <w:sz w:val="14"/>
              </w:rPr>
              <w:t>Mobilisation, temporary facilities, site preparation</w:t>
            </w:r>
          </w:p>
        </w:tc>
        <w:tc>
          <w:tcPr>
            <w:tcW w:type="dxa" w:w="1814"/>
          </w:tcPr>
          <w:p>
            <w:pPr>
              <w:spacing w:after="0"/>
            </w:pPr>
            <w:r>
              <w:rPr>
                <w:sz w:val="14"/>
              </w:rPr>
              <w:t>Civil contractor</w:t>
            </w:r>
          </w:p>
        </w:tc>
        <w:tc>
          <w:tcPr>
            <w:tcW w:type="dxa" w:w="1134"/>
          </w:tcPr>
          <w:p>
            <w:pPr>
              <w:spacing w:after="0"/>
            </w:pPr>
            <w:r>
              <w:rPr>
                <w:sz w:val="14"/>
              </w:rPr>
              <w:t>2027-01-25</w:t>
            </w:r>
          </w:p>
        </w:tc>
        <w:tc>
          <w:tcPr>
            <w:tcW w:type="dxa" w:w="1134"/>
          </w:tcPr>
          <w:p>
            <w:pPr>
              <w:spacing w:after="0"/>
            </w:pPr>
            <w:r>
              <w:rPr>
                <w:sz w:val="14"/>
              </w:rPr>
              <w:t>2027-04-16</w:t>
            </w:r>
          </w:p>
        </w:tc>
        <w:tc>
          <w:tcPr>
            <w:tcW w:type="dxa" w:w="1134"/>
          </w:tcPr>
          <w:p>
            <w:pPr>
              <w:spacing w:after="0"/>
            </w:pPr>
            <w:r>
              <w:rPr>
                <w:sz w:val="14"/>
              </w:rPr>
              <w:t>2027-02-22</w:t>
            </w:r>
          </w:p>
        </w:tc>
        <w:tc>
          <w:tcPr>
            <w:tcW w:type="dxa" w:w="794"/>
          </w:tcPr>
          <w:p>
            <w:pPr>
              <w:spacing w:after="0"/>
            </w:pPr>
            <w:r>
              <w:rPr>
                <w:sz w:val="14"/>
              </w:rPr>
              <w:t>-13</w:t>
            </w:r>
          </w:p>
        </w:tc>
        <w:tc>
          <w:tcPr>
            <w:tcW w:type="dxa" w:w="1134"/>
          </w:tcPr>
          <w:p>
            <w:pPr>
              <w:spacing w:after="0"/>
            </w:pPr>
            <w:r>
              <w:rPr>
                <w:sz w:val="14"/>
              </w:rPr>
              <w:t>2027-01-18</w:t>
            </w:r>
          </w:p>
        </w:tc>
        <w:tc>
          <w:tcPr>
            <w:tcW w:type="dxa" w:w="2665"/>
          </w:tcPr>
          <w:p>
            <w:pPr>
              <w:spacing w:after="0"/>
            </w:pPr>
            <w:r>
              <w:rPr>
                <w:sz w:val="14"/>
              </w:rPr>
              <w:t>MR-CV-002, MR-EL-011</w:t>
            </w:r>
          </w:p>
        </w:tc>
      </w:tr>
      <w:tr>
        <w:trPr>
          <w:cantSplit w:val="true"/>
        </w:trPr>
        <w:tc>
          <w:tcPr>
            <w:tcW w:type="dxa" w:w="1474"/>
          </w:tcPr>
          <w:p>
            <w:pPr>
              <w:spacing w:after="0"/>
            </w:pPr>
            <w:r>
              <w:rPr>
                <w:sz w:val="14"/>
              </w:rPr>
              <w:t>CWP-12-CV-02</w:t>
            </w:r>
          </w:p>
        </w:tc>
        <w:tc>
          <w:tcPr>
            <w:tcW w:type="dxa" w:w="3515"/>
          </w:tcPr>
          <w:p>
            <w:pPr>
              <w:spacing w:after="0"/>
            </w:pPr>
            <w:r>
              <w:rPr>
                <w:sz w:val="14"/>
              </w:rPr>
              <w:t>Roads, drainage and underground services</w:t>
            </w:r>
          </w:p>
        </w:tc>
        <w:tc>
          <w:tcPr>
            <w:tcW w:type="dxa" w:w="1814"/>
          </w:tcPr>
          <w:p>
            <w:pPr>
              <w:spacing w:after="0"/>
            </w:pPr>
            <w:r>
              <w:rPr>
                <w:sz w:val="14"/>
              </w:rPr>
              <w:t>Civil contractor</w:t>
            </w:r>
          </w:p>
        </w:tc>
        <w:tc>
          <w:tcPr>
            <w:tcW w:type="dxa" w:w="1134"/>
          </w:tcPr>
          <w:p>
            <w:pPr>
              <w:spacing w:after="0"/>
            </w:pPr>
            <w:r>
              <w:rPr>
                <w:sz w:val="14"/>
              </w:rPr>
              <w:t>2027-04-19</w:t>
            </w:r>
          </w:p>
        </w:tc>
        <w:tc>
          <w:tcPr>
            <w:tcW w:type="dxa" w:w="1134"/>
          </w:tcPr>
          <w:p>
            <w:pPr>
              <w:spacing w:after="0"/>
            </w:pPr>
            <w:r>
              <w:rPr>
                <w:sz w:val="14"/>
              </w:rPr>
              <w:t>2028-06-09</w:t>
            </w:r>
          </w:p>
        </w:tc>
        <w:tc>
          <w:tcPr>
            <w:tcW w:type="dxa" w:w="1134"/>
          </w:tcPr>
          <w:p>
            <w:pPr>
              <w:spacing w:after="0"/>
            </w:pPr>
            <w:r>
              <w:rPr>
                <w:sz w:val="14"/>
              </w:rPr>
              <w:t>2027-06-21</w:t>
            </w:r>
          </w:p>
        </w:tc>
        <w:tc>
          <w:tcPr>
            <w:tcW w:type="dxa" w:w="794"/>
          </w:tcPr>
          <w:p>
            <w:pPr>
              <w:spacing w:after="0"/>
            </w:pPr>
            <w:r>
              <w:rPr>
                <w:sz w:val="14"/>
              </w:rPr>
              <w:t>16</w:t>
            </w:r>
          </w:p>
        </w:tc>
        <w:tc>
          <w:tcPr>
            <w:tcW w:type="dxa" w:w="1134"/>
          </w:tcPr>
          <w:p>
            <w:pPr>
              <w:spacing w:after="0"/>
            </w:pPr>
            <w:r>
              <w:rPr>
                <w:sz w:val="14"/>
              </w:rPr>
              <w:t>-</w:t>
            </w:r>
          </w:p>
        </w:tc>
        <w:tc>
          <w:tcPr>
            <w:tcW w:type="dxa" w:w="2665"/>
          </w:tcPr>
          <w:p>
            <w:pPr>
              <w:spacing w:after="0"/>
            </w:pPr>
            <w:r>
              <w:rPr>
                <w:sz w:val="14"/>
              </w:rPr>
              <w:t>-</w:t>
            </w:r>
          </w:p>
        </w:tc>
      </w:tr>
      <w:tr>
        <w:trPr>
          <w:cantSplit w:val="true"/>
        </w:trPr>
        <w:tc>
          <w:tcPr>
            <w:tcW w:type="dxa" w:w="1474"/>
          </w:tcPr>
          <w:p>
            <w:pPr>
              <w:spacing w:after="0"/>
            </w:pPr>
            <w:r>
              <w:rPr>
                <w:sz w:val="14"/>
              </w:rPr>
              <w:t>CWP-12-EL-01</w:t>
            </w:r>
          </w:p>
        </w:tc>
        <w:tc>
          <w:tcPr>
            <w:tcW w:type="dxa" w:w="3515"/>
          </w:tcPr>
          <w:p>
            <w:pPr>
              <w:spacing w:after="0"/>
            </w:pPr>
            <w:r>
              <w:rPr>
                <w:sz w:val="14"/>
              </w:rPr>
              <w:t>Earthing grid and site lighting</w:t>
            </w:r>
          </w:p>
        </w:tc>
        <w:tc>
          <w:tcPr>
            <w:tcW w:type="dxa" w:w="1814"/>
          </w:tcPr>
          <w:p>
            <w:pPr>
              <w:spacing w:after="0"/>
            </w:pPr>
            <w:r>
              <w:rPr>
                <w:sz w:val="14"/>
              </w:rPr>
              <w:t>Electrical contractor</w:t>
            </w:r>
          </w:p>
        </w:tc>
        <w:tc>
          <w:tcPr>
            <w:tcW w:type="dxa" w:w="1134"/>
          </w:tcPr>
          <w:p>
            <w:pPr>
              <w:spacing w:after="0"/>
            </w:pPr>
            <w:r>
              <w:rPr>
                <w:sz w:val="14"/>
              </w:rPr>
              <w:t>2027-06-14</w:t>
            </w:r>
          </w:p>
        </w:tc>
        <w:tc>
          <w:tcPr>
            <w:tcW w:type="dxa" w:w="1134"/>
          </w:tcPr>
          <w:p>
            <w:pPr>
              <w:spacing w:after="0"/>
            </w:pPr>
            <w:r>
              <w:rPr>
                <w:sz w:val="14"/>
              </w:rPr>
              <w:t>2028-05-26</w:t>
            </w:r>
          </w:p>
        </w:tc>
        <w:tc>
          <w:tcPr>
            <w:tcW w:type="dxa" w:w="1134"/>
          </w:tcPr>
          <w:p>
            <w:pPr>
              <w:spacing w:after="0"/>
            </w:pPr>
            <w:r>
              <w:rPr>
                <w:sz w:val="14"/>
              </w:rPr>
              <w:t>2027-06-17</w:t>
            </w:r>
          </w:p>
        </w:tc>
        <w:tc>
          <w:tcPr>
            <w:tcW w:type="dxa" w:w="794"/>
          </w:tcPr>
          <w:p>
            <w:pPr>
              <w:spacing w:after="0"/>
            </w:pPr>
            <w:r>
              <w:rPr>
                <w:sz w:val="14"/>
              </w:rPr>
              <w:t>27</w:t>
            </w:r>
          </w:p>
        </w:tc>
        <w:tc>
          <w:tcPr>
            <w:tcW w:type="dxa" w:w="1134"/>
          </w:tcPr>
          <w:p>
            <w:pPr>
              <w:spacing w:after="0"/>
            </w:pPr>
            <w:r>
              <w:rPr>
                <w:sz w:val="14"/>
              </w:rPr>
              <w:t>2027-07-15</w:t>
            </w:r>
          </w:p>
        </w:tc>
        <w:tc>
          <w:tcPr>
            <w:tcW w:type="dxa" w:w="2665"/>
          </w:tcPr>
          <w:p>
            <w:pPr>
              <w:spacing w:after="0"/>
            </w:pPr>
            <w:r>
              <w:rPr>
                <w:sz w:val="14"/>
              </w:rPr>
              <w:t>MR-EL-009</w:t>
            </w:r>
          </w:p>
        </w:tc>
      </w:tr>
      <w:tr>
        <w:trPr>
          <w:cantSplit w:val="true"/>
        </w:trPr>
        <w:tc>
          <w:tcPr>
            <w:tcW w:type="dxa" w:w="1474"/>
          </w:tcPr>
          <w:p>
            <w:pPr>
              <w:spacing w:after="0"/>
            </w:pPr>
            <w:r>
              <w:rPr>
                <w:sz w:val="14"/>
              </w:rPr>
              <w:t>CWP-12-PI-01</w:t>
            </w:r>
          </w:p>
        </w:tc>
        <w:tc>
          <w:tcPr>
            <w:tcW w:type="dxa" w:w="3515"/>
          </w:tcPr>
          <w:p>
            <w:pPr>
              <w:spacing w:after="0"/>
            </w:pPr>
            <w:r>
              <w:rPr>
                <w:sz w:val="14"/>
              </w:rPr>
              <w:t>Underground piping</w:t>
            </w:r>
          </w:p>
        </w:tc>
        <w:tc>
          <w:tcPr>
            <w:tcW w:type="dxa" w:w="1814"/>
          </w:tcPr>
          <w:p>
            <w:pPr>
              <w:spacing w:after="0"/>
            </w:pPr>
            <w:r>
              <w:rPr>
                <w:sz w:val="14"/>
              </w:rPr>
              <w:t>Mechanical contractor</w:t>
            </w:r>
          </w:p>
        </w:tc>
        <w:tc>
          <w:tcPr>
            <w:tcW w:type="dxa" w:w="1134"/>
          </w:tcPr>
          <w:p>
            <w:pPr>
              <w:spacing w:after="0"/>
            </w:pPr>
            <w:r>
              <w:rPr>
                <w:sz w:val="14"/>
              </w:rPr>
              <w:t>2027-08-09</w:t>
            </w:r>
          </w:p>
        </w:tc>
        <w:tc>
          <w:tcPr>
            <w:tcW w:type="dxa" w:w="1134"/>
          </w:tcPr>
          <w:p>
            <w:pPr>
              <w:spacing w:after="0"/>
            </w:pPr>
            <w:r>
              <w:rPr>
                <w:sz w:val="14"/>
              </w:rPr>
              <w:t>2028-05-12</w:t>
            </w:r>
          </w:p>
        </w:tc>
        <w:tc>
          <w:tcPr>
            <w:tcW w:type="dxa" w:w="1134"/>
          </w:tcPr>
          <w:p>
            <w:pPr>
              <w:spacing w:after="0"/>
            </w:pPr>
            <w:r>
              <w:rPr>
                <w:sz w:val="14"/>
              </w:rPr>
              <w:t>2027-10-18</w:t>
            </w:r>
          </w:p>
        </w:tc>
        <w:tc>
          <w:tcPr>
            <w:tcW w:type="dxa" w:w="794"/>
          </w:tcPr>
          <w:p>
            <w:pPr>
              <w:spacing w:after="0"/>
            </w:pPr>
            <w:r>
              <w:rPr>
                <w:sz w:val="14"/>
              </w:rPr>
              <w:t>4</w:t>
            </w:r>
          </w:p>
        </w:tc>
        <w:tc>
          <w:tcPr>
            <w:tcW w:type="dxa" w:w="1134"/>
          </w:tcPr>
          <w:p>
            <w:pPr>
              <w:spacing w:after="0"/>
            </w:pPr>
            <w:r>
              <w:rPr>
                <w:sz w:val="14"/>
              </w:rPr>
              <w:t>2027-09-07</w:t>
            </w:r>
          </w:p>
        </w:tc>
        <w:tc>
          <w:tcPr>
            <w:tcW w:type="dxa" w:w="2665"/>
          </w:tcPr>
          <w:p>
            <w:pPr>
              <w:spacing w:after="0"/>
            </w:pPr>
            <w:r>
              <w:rPr>
                <w:sz w:val="14"/>
              </w:rPr>
              <w:t>MR-EL-010, MR-PI-001</w:t>
            </w:r>
          </w:p>
        </w:tc>
      </w:tr>
    </w:tbl>
    <w:p>
      <w:pPr>
        <w:spacing w:after="40"/>
      </w:pPr>
    </w:p>
    <w:p>
      <w:pPr>
        <w:pStyle w:val="Heading1"/>
        <w:keepNext/>
      </w:pPr>
      <w:r>
        <w:t>4. Engineering work packages (EWPs)</w:t>
      </w:r>
    </w:p>
    <w:tbl>
      <w:tblPr>
        <w:tblStyle w:val="TableGrid"/>
        <w:tblW w:type="auto" w:w="0"/>
        <w:tblLayout w:type="fixed"/>
        <w:tblLook w:firstColumn="1" w:firstRow="1" w:lastColumn="0" w:lastRow="0" w:noHBand="0" w:noVBand="1" w:val="04A0"/>
      </w:tblPr>
      <w:tblGrid>
        <w:gridCol w:w="1587"/>
        <w:gridCol w:w="1587"/>
        <w:gridCol w:w="623"/>
        <w:gridCol w:w="4082"/>
        <w:gridCol w:w="1304"/>
        <w:gridCol w:w="1304"/>
        <w:gridCol w:w="737"/>
        <w:gridCol w:w="1474"/>
        <w:gridCol w:w="1304"/>
        <w:gridCol w:w="737"/>
      </w:tblGrid>
      <w:tr>
        <w:trPr>
          <w:tblHeader w:val="true"/>
        </w:trPr>
        <w:tc>
          <w:tcPr>
            <w:tcW w:type="dxa" w:w="1587"/>
            <w:shd w:val="clear" w:color="auto" w:fill="1F3864"/>
          </w:tcPr>
          <w:p>
            <w:r>
              <w:rPr>
                <w:b/>
                <w:color w:val="FFFFFF"/>
                <w:sz w:val="14"/>
              </w:rPr>
              <w:t>EWP</w:t>
            </w:r>
          </w:p>
        </w:tc>
        <w:tc>
          <w:tcPr>
            <w:tcW w:type="dxa" w:w="1587"/>
            <w:shd w:val="clear" w:color="auto" w:fill="1F3864"/>
          </w:tcPr>
          <w:p>
            <w:r>
              <w:rPr>
                <w:b/>
                <w:color w:val="FFFFFF"/>
                <w:sz w:val="14"/>
              </w:rPr>
              <w:t>CWP</w:t>
            </w:r>
          </w:p>
        </w:tc>
        <w:tc>
          <w:tcPr>
            <w:tcW w:type="dxa" w:w="624"/>
            <w:shd w:val="clear" w:color="auto" w:fill="1F3864"/>
          </w:tcPr>
          <w:p>
            <w:r>
              <w:rPr>
                <w:b/>
                <w:color w:val="FFFFFF"/>
                <w:sz w:val="14"/>
              </w:rPr>
              <w:t>Docs</w:t>
            </w:r>
          </w:p>
        </w:tc>
        <w:tc>
          <w:tcPr>
            <w:tcW w:type="dxa" w:w="4082"/>
            <w:shd w:val="clear" w:color="auto" w:fill="1F3864"/>
          </w:tcPr>
          <w:p>
            <w:r>
              <w:rPr>
                <w:b/>
                <w:color w:val="FFFFFF"/>
                <w:sz w:val="14"/>
              </w:rPr>
              <w:t>Driving document</w:t>
            </w:r>
          </w:p>
        </w:tc>
        <w:tc>
          <w:tcPr>
            <w:tcW w:type="dxa" w:w="1304"/>
            <w:shd w:val="clear" w:color="auto" w:fill="1F3864"/>
          </w:tcPr>
          <w:p>
            <w:r>
              <w:rPr>
                <w:b/>
                <w:color w:val="FFFFFF"/>
                <w:sz w:val="14"/>
              </w:rPr>
              <w:t>Complete (IFC)</w:t>
            </w:r>
          </w:p>
        </w:tc>
        <w:tc>
          <w:tcPr>
            <w:tcW w:type="dxa" w:w="1304"/>
            <w:shd w:val="clear" w:color="auto" w:fill="1F3864"/>
          </w:tcPr>
          <w:p>
            <w:r>
              <w:rPr>
                <w:b/>
                <w:color w:val="FFFFFF"/>
                <w:sz w:val="14"/>
              </w:rPr>
              <w:t>First need</w:t>
            </w:r>
          </w:p>
        </w:tc>
        <w:tc>
          <w:tcPr>
            <w:tcW w:type="dxa" w:w="737"/>
            <w:shd w:val="clear" w:color="auto" w:fill="1F3864"/>
          </w:tcPr>
          <w:p>
            <w:r>
              <w:rPr>
                <w:b/>
                <w:color w:val="FFFFFF"/>
                <w:sz w:val="14"/>
              </w:rPr>
              <w:t>Float</w:t>
            </w:r>
          </w:p>
        </w:tc>
        <w:tc>
          <w:tcPr>
            <w:tcW w:type="dxa" w:w="1474"/>
            <w:shd w:val="clear" w:color="auto" w:fill="1F3864"/>
          </w:tcPr>
          <w:p>
            <w:r>
              <w:rPr>
                <w:b/>
                <w:color w:val="FFFFFF"/>
                <w:sz w:val="14"/>
              </w:rPr>
              <w:t>Vendor data of</w:t>
            </w:r>
          </w:p>
        </w:tc>
        <w:tc>
          <w:tcPr>
            <w:tcW w:type="dxa" w:w="1304"/>
            <w:shd w:val="clear" w:color="auto" w:fill="1F3864"/>
          </w:tcPr>
          <w:p>
            <w:r>
              <w:rPr>
                <w:b/>
                <w:color w:val="FFFFFF"/>
                <w:sz w:val="14"/>
              </w:rPr>
              <w:t>Vendor data</w:t>
            </w:r>
          </w:p>
        </w:tc>
        <w:tc>
          <w:tcPr>
            <w:tcW w:type="dxa" w:w="737"/>
            <w:shd w:val="clear" w:color="auto" w:fill="1F3864"/>
          </w:tcPr>
          <w:p>
            <w:r>
              <w:rPr>
                <w:b/>
                <w:color w:val="FFFFFF"/>
                <w:sz w:val="14"/>
              </w:rPr>
              <w:t>Float</w:t>
            </w:r>
          </w:p>
        </w:tc>
      </w:tr>
      <w:tr>
        <w:trPr>
          <w:cantSplit w:val="true"/>
        </w:trPr>
        <w:tc>
          <w:tcPr>
            <w:tcW w:type="dxa" w:w="1587"/>
          </w:tcPr>
          <w:p>
            <w:pPr>
              <w:spacing w:after="0"/>
            </w:pPr>
            <w:r>
              <w:rPr>
                <w:sz w:val="14"/>
              </w:rPr>
              <w:t>EWP-01-CV-01</w:t>
            </w:r>
          </w:p>
        </w:tc>
        <w:tc>
          <w:tcPr>
            <w:tcW w:type="dxa" w:w="1587"/>
          </w:tcPr>
          <w:p>
            <w:pPr>
              <w:spacing w:after="0"/>
            </w:pPr>
            <w:r>
              <w:rPr>
                <w:sz w:val="14"/>
              </w:rPr>
              <w:t>CWP-01-CV-01</w:t>
            </w:r>
          </w:p>
        </w:tc>
        <w:tc>
          <w:tcPr>
            <w:tcW w:type="dxa" w:w="624"/>
          </w:tcPr>
          <w:p>
            <w:pPr>
              <w:spacing w:after="0"/>
            </w:pPr>
            <w:r>
              <w:rPr>
                <w:sz w:val="14"/>
              </w:rPr>
              <w:t>4</w:t>
            </w:r>
          </w:p>
        </w:tc>
        <w:tc>
          <w:tcPr>
            <w:tcW w:type="dxa" w:w="4082"/>
          </w:tcPr>
          <w:p>
            <w:pPr>
              <w:spacing w:after="0"/>
            </w:pPr>
            <w:r>
              <w:rPr>
                <w:sz w:val="14"/>
              </w:rPr>
              <w:t>ALP-EPC-10UMA-CV-FND-0001</w:t>
            </w:r>
          </w:p>
        </w:tc>
        <w:tc>
          <w:tcPr>
            <w:tcW w:type="dxa" w:w="1304"/>
          </w:tcPr>
          <w:p>
            <w:pPr>
              <w:spacing w:after="0"/>
            </w:pPr>
            <w:r>
              <w:rPr>
                <w:sz w:val="14"/>
              </w:rPr>
              <w:t>2027-04-12</w:t>
            </w:r>
          </w:p>
        </w:tc>
        <w:tc>
          <w:tcPr>
            <w:tcW w:type="dxa" w:w="1304"/>
          </w:tcPr>
          <w:p>
            <w:pPr>
              <w:spacing w:after="0"/>
            </w:pPr>
            <w:r>
              <w:rPr>
                <w:sz w:val="14"/>
              </w:rPr>
              <w:t>2027-03-22</w:t>
            </w:r>
          </w:p>
        </w:tc>
        <w:tc>
          <w:tcPr>
            <w:tcW w:type="dxa" w:w="737"/>
          </w:tcPr>
          <w:p>
            <w:pPr>
              <w:spacing w:after="0"/>
            </w:pPr>
            <w:r>
              <w:rPr>
                <w:sz w:val="14"/>
              </w:rPr>
              <w:t>-3</w:t>
            </w:r>
          </w:p>
        </w:tc>
        <w:tc>
          <w:tcPr>
            <w:tcW w:type="dxa" w:w="1474"/>
          </w:tcPr>
          <w:p>
            <w:pPr>
              <w:spacing w:after="0"/>
            </w:pPr>
            <w:r>
              <w:rPr>
                <w:sz w:val="14"/>
              </w:rPr>
              <w:t>MR-CV-001</w:t>
            </w:r>
          </w:p>
        </w:tc>
        <w:tc>
          <w:tcPr>
            <w:tcW w:type="dxa" w:w="1304"/>
          </w:tcPr>
          <w:p>
            <w:pPr>
              <w:spacing w:after="0"/>
            </w:pPr>
            <w:r>
              <w:rPr>
                <w:sz w:val="14"/>
              </w:rPr>
              <w:t>2027-01-28</w:t>
            </w:r>
          </w:p>
        </w:tc>
        <w:tc>
          <w:tcPr>
            <w:tcW w:type="dxa" w:w="737"/>
          </w:tcPr>
          <w:p>
            <w:pPr>
              <w:spacing w:after="0"/>
            </w:pPr>
            <w:r>
              <w:rPr>
                <w:sz w:val="14"/>
              </w:rPr>
              <w:t>37</w:t>
            </w:r>
          </w:p>
        </w:tc>
      </w:tr>
      <w:tr>
        <w:trPr>
          <w:cantSplit w:val="true"/>
        </w:trPr>
        <w:tc>
          <w:tcPr>
            <w:tcW w:type="dxa" w:w="1587"/>
          </w:tcPr>
          <w:p>
            <w:pPr>
              <w:spacing w:after="0"/>
            </w:pPr>
            <w:r>
              <w:rPr>
                <w:sz w:val="14"/>
              </w:rPr>
              <w:t>EWP-01-CV-02</w:t>
            </w:r>
          </w:p>
        </w:tc>
        <w:tc>
          <w:tcPr>
            <w:tcW w:type="dxa" w:w="1587"/>
          </w:tcPr>
          <w:p>
            <w:pPr>
              <w:spacing w:after="0"/>
            </w:pPr>
            <w:r>
              <w:rPr>
                <w:sz w:val="14"/>
              </w:rPr>
              <w:t>CWP-01-CV-02</w:t>
            </w:r>
          </w:p>
        </w:tc>
        <w:tc>
          <w:tcPr>
            <w:tcW w:type="dxa" w:w="624"/>
          </w:tcPr>
          <w:p>
            <w:pPr>
              <w:spacing w:after="0"/>
            </w:pPr>
            <w:r>
              <w:rPr>
                <w:sz w:val="14"/>
              </w:rPr>
              <w:t>14</w:t>
            </w:r>
          </w:p>
        </w:tc>
        <w:tc>
          <w:tcPr>
            <w:tcW w:type="dxa" w:w="4082"/>
          </w:tcPr>
          <w:p>
            <w:pPr>
              <w:spacing w:after="0"/>
            </w:pPr>
            <w:r>
              <w:rPr>
                <w:sz w:val="14"/>
              </w:rPr>
              <w:t>ALP-EPC-10UMA-CV-RBR-0001</w:t>
            </w:r>
          </w:p>
        </w:tc>
        <w:tc>
          <w:tcPr>
            <w:tcW w:type="dxa" w:w="1304"/>
          </w:tcPr>
          <w:p>
            <w:pPr>
              <w:spacing w:after="0"/>
            </w:pPr>
            <w:r>
              <w:rPr>
                <w:sz w:val="14"/>
              </w:rPr>
              <w:t>2027-06-22</w:t>
            </w:r>
          </w:p>
        </w:tc>
        <w:tc>
          <w:tcPr>
            <w:tcW w:type="dxa" w:w="1304"/>
          </w:tcPr>
          <w:p>
            <w:pPr>
              <w:spacing w:after="0"/>
            </w:pPr>
            <w:r>
              <w:rPr>
                <w:sz w:val="14"/>
              </w:rPr>
              <w:t>2027-04-19</w:t>
            </w:r>
          </w:p>
        </w:tc>
        <w:tc>
          <w:tcPr>
            <w:tcW w:type="dxa" w:w="737"/>
          </w:tcPr>
          <w:p>
            <w:pPr>
              <w:spacing w:after="0"/>
            </w:pPr>
            <w:r>
              <w:rPr>
                <w:sz w:val="14"/>
              </w:rPr>
              <w:t>-7</w:t>
            </w:r>
          </w:p>
        </w:tc>
        <w:tc>
          <w:tcPr>
            <w:tcW w:type="dxa" w:w="1474"/>
          </w:tcPr>
          <w:p>
            <w:pPr>
              <w:spacing w:after="0"/>
            </w:pPr>
            <w:r>
              <w:rPr>
                <w:sz w:val="14"/>
              </w:rPr>
              <w:t>MR-CV-002</w:t>
            </w:r>
          </w:p>
        </w:tc>
        <w:tc>
          <w:tcPr>
            <w:tcW w:type="dxa" w:w="1304"/>
          </w:tcPr>
          <w:p>
            <w:pPr>
              <w:spacing w:after="0"/>
            </w:pPr>
            <w:r>
              <w:rPr>
                <w:sz w:val="14"/>
              </w:rPr>
              <w:t>2027-01-07</w:t>
            </w:r>
          </w:p>
        </w:tc>
        <w:tc>
          <w:tcPr>
            <w:tcW w:type="dxa" w:w="737"/>
          </w:tcPr>
          <w:p>
            <w:pPr>
              <w:spacing w:after="0"/>
            </w:pPr>
            <w:r>
              <w:rPr>
                <w:sz w:val="14"/>
              </w:rPr>
              <w:t>72</w:t>
            </w:r>
          </w:p>
        </w:tc>
      </w:tr>
      <w:tr>
        <w:trPr>
          <w:cantSplit w:val="true"/>
        </w:trPr>
        <w:tc>
          <w:tcPr>
            <w:tcW w:type="dxa" w:w="1587"/>
          </w:tcPr>
          <w:p>
            <w:pPr>
              <w:spacing w:after="0"/>
            </w:pPr>
            <w:r>
              <w:rPr>
                <w:sz w:val="14"/>
              </w:rPr>
              <w:t>EWP-01-EL-01</w:t>
            </w:r>
          </w:p>
        </w:tc>
        <w:tc>
          <w:tcPr>
            <w:tcW w:type="dxa" w:w="1587"/>
          </w:tcPr>
          <w:p>
            <w:pPr>
              <w:spacing w:after="0"/>
            </w:pPr>
            <w:r>
              <w:rPr>
                <w:sz w:val="14"/>
              </w:rPr>
              <w:t>CWP-01-EL-01</w:t>
            </w:r>
          </w:p>
        </w:tc>
        <w:tc>
          <w:tcPr>
            <w:tcW w:type="dxa" w:w="624"/>
          </w:tcPr>
          <w:p>
            <w:pPr>
              <w:spacing w:after="0"/>
            </w:pPr>
            <w:r>
              <w:rPr>
                <w:sz w:val="14"/>
              </w:rPr>
              <w:t>11</w:t>
            </w:r>
          </w:p>
        </w:tc>
        <w:tc>
          <w:tcPr>
            <w:tcW w:type="dxa" w:w="4082"/>
          </w:tcPr>
          <w:p>
            <w:pPr>
              <w:spacing w:after="0"/>
            </w:pPr>
            <w:r>
              <w:rPr>
                <w:sz w:val="14"/>
              </w:rPr>
              <w:t>ALP-EPC-00UBF-EL-ELY-0001</w:t>
            </w:r>
          </w:p>
        </w:tc>
        <w:tc>
          <w:tcPr>
            <w:tcW w:type="dxa" w:w="1304"/>
          </w:tcPr>
          <w:p>
            <w:pPr>
              <w:spacing w:after="0"/>
            </w:pPr>
            <w:r>
              <w:rPr>
                <w:sz w:val="14"/>
              </w:rPr>
              <w:t>2027-10-28</w:t>
            </w:r>
          </w:p>
        </w:tc>
        <w:tc>
          <w:tcPr>
            <w:tcW w:type="dxa" w:w="1304"/>
          </w:tcPr>
          <w:p>
            <w:pPr>
              <w:spacing w:after="0"/>
            </w:pPr>
            <w:r>
              <w:rPr>
                <w:sz w:val="14"/>
              </w:rPr>
              <w:t>2028-01-10</w:t>
            </w:r>
          </w:p>
        </w:tc>
        <w:tc>
          <w:tcPr>
            <w:tcW w:type="dxa" w:w="737"/>
          </w:tcPr>
          <w:p>
            <w:pPr>
              <w:spacing w:after="0"/>
            </w:pPr>
            <w:r>
              <w:rPr>
                <w:sz w:val="14"/>
              </w:rPr>
              <w:t>81</w:t>
            </w:r>
          </w:p>
        </w:tc>
        <w:tc>
          <w:tcPr>
            <w:tcW w:type="dxa" w:w="1474"/>
          </w:tcPr>
          <w:p>
            <w:pPr>
              <w:spacing w:after="0"/>
            </w:pPr>
            <w:r>
              <w:rPr>
                <w:sz w:val="14"/>
              </w:rPr>
              <w:t>MR-EL-012</w:t>
            </w:r>
          </w:p>
        </w:tc>
        <w:tc>
          <w:tcPr>
            <w:tcW w:type="dxa" w:w="1304"/>
          </w:tcPr>
          <w:p>
            <w:pPr>
              <w:spacing w:after="0"/>
            </w:pPr>
            <w:r>
              <w:rPr>
                <w:sz w:val="14"/>
              </w:rPr>
              <w:t>2027-08-02</w:t>
            </w:r>
          </w:p>
        </w:tc>
        <w:tc>
          <w:tcPr>
            <w:tcW w:type="dxa" w:w="737"/>
          </w:tcPr>
          <w:p>
            <w:pPr>
              <w:spacing w:after="0"/>
            </w:pPr>
            <w:r>
              <w:rPr>
                <w:sz w:val="14"/>
              </w:rPr>
              <w:t>115</w:t>
            </w:r>
          </w:p>
        </w:tc>
      </w:tr>
      <w:tr>
        <w:trPr>
          <w:cantSplit w:val="true"/>
        </w:trPr>
        <w:tc>
          <w:tcPr>
            <w:tcW w:type="dxa" w:w="1587"/>
          </w:tcPr>
          <w:p>
            <w:pPr>
              <w:spacing w:after="0"/>
            </w:pPr>
            <w:r>
              <w:rPr>
                <w:sz w:val="14"/>
              </w:rPr>
              <w:t>EWP-01-HV-01</w:t>
            </w:r>
          </w:p>
        </w:tc>
        <w:tc>
          <w:tcPr>
            <w:tcW w:type="dxa" w:w="1587"/>
          </w:tcPr>
          <w:p>
            <w:pPr>
              <w:spacing w:after="0"/>
            </w:pPr>
            <w:r>
              <w:rPr>
                <w:sz w:val="14"/>
              </w:rPr>
              <w:t>CWP-01-HV-01</w:t>
            </w:r>
          </w:p>
        </w:tc>
        <w:tc>
          <w:tcPr>
            <w:tcW w:type="dxa" w:w="624"/>
          </w:tcPr>
          <w:p>
            <w:pPr>
              <w:spacing w:after="0"/>
            </w:pPr>
            <w:r>
              <w:rPr>
                <w:sz w:val="14"/>
              </w:rPr>
              <w:t>1</w:t>
            </w:r>
          </w:p>
        </w:tc>
        <w:tc>
          <w:tcPr>
            <w:tcW w:type="dxa" w:w="4082"/>
          </w:tcPr>
          <w:p>
            <w:pPr>
              <w:spacing w:after="0"/>
            </w:pPr>
            <w:r>
              <w:rPr>
                <w:sz w:val="14"/>
              </w:rPr>
              <w:t>ALP-EPC-10UMA-HV-GAD-0001</w:t>
            </w:r>
          </w:p>
        </w:tc>
        <w:tc>
          <w:tcPr>
            <w:tcW w:type="dxa" w:w="1304"/>
          </w:tcPr>
          <w:p>
            <w:pPr>
              <w:spacing w:after="0"/>
            </w:pPr>
            <w:r>
              <w:rPr>
                <w:sz w:val="14"/>
              </w:rPr>
              <w:t>2027-06-11</w:t>
            </w:r>
          </w:p>
        </w:tc>
        <w:tc>
          <w:tcPr>
            <w:tcW w:type="dxa" w:w="1304"/>
          </w:tcPr>
          <w:p>
            <w:pPr>
              <w:spacing w:after="0"/>
            </w:pPr>
            <w:r>
              <w:rPr>
                <w:sz w:val="14"/>
              </w:rPr>
              <w:t>2027-11-01</w:t>
            </w:r>
          </w:p>
        </w:tc>
        <w:tc>
          <w:tcPr>
            <w:tcW w:type="dxa" w:w="737"/>
          </w:tcPr>
          <w:p>
            <w:pPr>
              <w:spacing w:after="0"/>
            </w:pPr>
            <w:r>
              <w:rPr>
                <w:sz w:val="14"/>
              </w:rPr>
              <w:t>125</w:t>
            </w:r>
          </w:p>
        </w:tc>
        <w:tc>
          <w:tcPr>
            <w:tcW w:type="dxa" w:w="1474"/>
          </w:tcPr>
          <w:p>
            <w:pPr>
              <w:spacing w:after="0"/>
            </w:pPr>
            <w:r>
              <w:rPr>
                <w:sz w:val="14"/>
              </w:rPr>
              <w:t>MR-ME-020</w:t>
            </w:r>
          </w:p>
        </w:tc>
        <w:tc>
          <w:tcPr>
            <w:tcW w:type="dxa" w:w="1304"/>
          </w:tcPr>
          <w:p>
            <w:pPr>
              <w:spacing w:after="0"/>
            </w:pPr>
            <w:r>
              <w:rPr>
                <w:sz w:val="14"/>
              </w:rPr>
              <w:t>2027-03-25</w:t>
            </w:r>
          </w:p>
        </w:tc>
        <w:tc>
          <w:tcPr>
            <w:tcW w:type="dxa" w:w="737"/>
          </w:tcPr>
          <w:p>
            <w:pPr>
              <w:spacing w:after="0"/>
            </w:pPr>
            <w:r>
              <w:rPr>
                <w:sz w:val="14"/>
              </w:rPr>
              <w:t>157</w:t>
            </w:r>
          </w:p>
        </w:tc>
      </w:tr>
      <w:tr>
        <w:trPr>
          <w:cantSplit w:val="true"/>
        </w:trPr>
        <w:tc>
          <w:tcPr>
            <w:tcW w:type="dxa" w:w="1587"/>
          </w:tcPr>
          <w:p>
            <w:pPr>
              <w:spacing w:after="0"/>
            </w:pPr>
            <w:r>
              <w:rPr>
                <w:sz w:val="14"/>
              </w:rPr>
              <w:t>EWP-01-IC-01</w:t>
            </w:r>
          </w:p>
        </w:tc>
        <w:tc>
          <w:tcPr>
            <w:tcW w:type="dxa" w:w="1587"/>
          </w:tcPr>
          <w:p>
            <w:pPr>
              <w:spacing w:after="0"/>
            </w:pPr>
            <w:r>
              <w:rPr>
                <w:sz w:val="14"/>
              </w:rPr>
              <w:t>CWP-01-IC-01</w:t>
            </w:r>
          </w:p>
        </w:tc>
        <w:tc>
          <w:tcPr>
            <w:tcW w:type="dxa" w:w="624"/>
          </w:tcPr>
          <w:p>
            <w:pPr>
              <w:spacing w:after="0"/>
            </w:pPr>
            <w:r>
              <w:rPr>
                <w:sz w:val="14"/>
              </w:rPr>
              <w:t>13</w:t>
            </w:r>
          </w:p>
        </w:tc>
        <w:tc>
          <w:tcPr>
            <w:tcW w:type="dxa" w:w="4082"/>
          </w:tcPr>
          <w:p>
            <w:pPr>
              <w:spacing w:after="0"/>
            </w:pPr>
            <w:r>
              <w:rPr>
                <w:sz w:val="14"/>
              </w:rPr>
              <w:t>ALP-EPC-10UMA-IC-ELY-0001</w:t>
            </w:r>
          </w:p>
        </w:tc>
        <w:tc>
          <w:tcPr>
            <w:tcW w:type="dxa" w:w="1304"/>
          </w:tcPr>
          <w:p>
            <w:pPr>
              <w:spacing w:after="0"/>
            </w:pPr>
            <w:r>
              <w:rPr>
                <w:sz w:val="14"/>
              </w:rPr>
              <w:t>2027-10-05</w:t>
            </w:r>
          </w:p>
        </w:tc>
        <w:tc>
          <w:tcPr>
            <w:tcW w:type="dxa" w:w="1304"/>
          </w:tcPr>
          <w:p>
            <w:pPr>
              <w:spacing w:after="0"/>
            </w:pPr>
            <w:r>
              <w:rPr>
                <w:sz w:val="14"/>
              </w:rPr>
              <w:t>2028-02-07</w:t>
            </w:r>
          </w:p>
        </w:tc>
        <w:tc>
          <w:tcPr>
            <w:tcW w:type="dxa" w:w="737"/>
          </w:tcPr>
          <w:p>
            <w:pPr>
              <w:spacing w:after="0"/>
            </w:pPr>
            <w:r>
              <w:rPr>
                <w:sz w:val="14"/>
              </w:rPr>
              <w:t>128</w:t>
            </w:r>
          </w:p>
        </w:tc>
        <w:tc>
          <w:tcPr>
            <w:tcW w:type="dxa" w:w="1474"/>
          </w:tcPr>
          <w:p>
            <w:pPr>
              <w:spacing w:after="0"/>
            </w:pPr>
            <w:r>
              <w:rPr>
                <w:sz w:val="14"/>
              </w:rPr>
              <w:t>MR-EL-012</w:t>
            </w:r>
          </w:p>
        </w:tc>
        <w:tc>
          <w:tcPr>
            <w:tcW w:type="dxa" w:w="1304"/>
          </w:tcPr>
          <w:p>
            <w:pPr>
              <w:spacing w:after="0"/>
            </w:pPr>
            <w:r>
              <w:rPr>
                <w:sz w:val="14"/>
              </w:rPr>
              <w:t>2027-08-02</w:t>
            </w:r>
          </w:p>
        </w:tc>
        <w:tc>
          <w:tcPr>
            <w:tcW w:type="dxa" w:w="737"/>
          </w:tcPr>
          <w:p>
            <w:pPr>
              <w:spacing w:after="0"/>
            </w:pPr>
            <w:r>
              <w:rPr>
                <w:sz w:val="14"/>
              </w:rPr>
              <w:t>135</w:t>
            </w:r>
          </w:p>
        </w:tc>
      </w:tr>
      <w:tr>
        <w:trPr>
          <w:cantSplit w:val="true"/>
        </w:trPr>
        <w:tc>
          <w:tcPr>
            <w:tcW w:type="dxa" w:w="1587"/>
          </w:tcPr>
          <w:p>
            <w:pPr>
              <w:spacing w:after="0"/>
            </w:pPr>
            <w:r>
              <w:rPr>
                <w:sz w:val="14"/>
              </w:rPr>
              <w:t>EWP-01-ME-01</w:t>
            </w:r>
          </w:p>
        </w:tc>
        <w:tc>
          <w:tcPr>
            <w:tcW w:type="dxa" w:w="1587"/>
          </w:tcPr>
          <w:p>
            <w:pPr>
              <w:spacing w:after="0"/>
            </w:pPr>
            <w:r>
              <w:rPr>
                <w:sz w:val="14"/>
              </w:rPr>
              <w:t>CWP-01-ME-01</w:t>
            </w:r>
          </w:p>
        </w:tc>
        <w:tc>
          <w:tcPr>
            <w:tcW w:type="dxa" w:w="624"/>
          </w:tcPr>
          <w:p>
            <w:pPr>
              <w:spacing w:after="0"/>
            </w:pPr>
            <w:r>
              <w:rPr>
                <w:sz w:val="14"/>
              </w:rPr>
              <w:t>14</w:t>
            </w:r>
          </w:p>
        </w:tc>
        <w:tc>
          <w:tcPr>
            <w:tcW w:type="dxa" w:w="4082"/>
          </w:tcPr>
          <w:p>
            <w:pPr>
              <w:spacing w:after="0"/>
            </w:pPr>
            <w:r>
              <w:rPr>
                <w:sz w:val="14"/>
              </w:rPr>
              <w:t>ALP-IEC-10MBA-ME-PRC-0001</w:t>
            </w:r>
          </w:p>
        </w:tc>
        <w:tc>
          <w:tcPr>
            <w:tcW w:type="dxa" w:w="1304"/>
          </w:tcPr>
          <w:p>
            <w:pPr>
              <w:spacing w:after="0"/>
            </w:pPr>
            <w:r>
              <w:rPr>
                <w:sz w:val="14"/>
              </w:rPr>
              <w:t>2027-09-06</w:t>
            </w:r>
          </w:p>
        </w:tc>
        <w:tc>
          <w:tcPr>
            <w:tcW w:type="dxa" w:w="1304"/>
          </w:tcPr>
          <w:p>
            <w:pPr>
              <w:spacing w:after="0"/>
            </w:pPr>
            <w:r>
              <w:rPr>
                <w:sz w:val="14"/>
              </w:rPr>
              <w:t>2027-10-18</w:t>
            </w:r>
          </w:p>
        </w:tc>
        <w:tc>
          <w:tcPr>
            <w:tcW w:type="dxa" w:w="737"/>
          </w:tcPr>
          <w:p>
            <w:pPr>
              <w:spacing w:after="0"/>
            </w:pPr>
            <w:r>
              <w:rPr>
                <w:sz w:val="14"/>
              </w:rPr>
              <w:t>30</w:t>
            </w:r>
          </w:p>
        </w:tc>
        <w:tc>
          <w:tcPr>
            <w:tcW w:type="dxa" w:w="1474"/>
          </w:tcPr>
          <w:p>
            <w:pPr>
              <w:spacing w:after="0"/>
            </w:pPr>
            <w:r>
              <w:rPr>
                <w:sz w:val="14"/>
              </w:rPr>
              <w:t>MR-ME-024</w:t>
            </w:r>
          </w:p>
        </w:tc>
        <w:tc>
          <w:tcPr>
            <w:tcW w:type="dxa" w:w="1304"/>
          </w:tcPr>
          <w:p>
            <w:pPr>
              <w:spacing w:after="0"/>
            </w:pPr>
            <w:r>
              <w:rPr>
                <w:sz w:val="14"/>
              </w:rPr>
              <w:t>2027-10-15</w:t>
            </w:r>
          </w:p>
        </w:tc>
        <w:tc>
          <w:tcPr>
            <w:tcW w:type="dxa" w:w="737"/>
          </w:tcPr>
          <w:p>
            <w:pPr>
              <w:spacing w:after="0"/>
            </w:pPr>
            <w:r>
              <w:rPr>
                <w:sz w:val="14"/>
              </w:rPr>
              <w:t>1</w:t>
            </w:r>
          </w:p>
        </w:tc>
      </w:tr>
      <w:tr>
        <w:trPr>
          <w:cantSplit w:val="true"/>
        </w:trPr>
        <w:tc>
          <w:tcPr>
            <w:tcW w:type="dxa" w:w="1587"/>
          </w:tcPr>
          <w:p>
            <w:pPr>
              <w:spacing w:after="0"/>
            </w:pPr>
            <w:r>
              <w:rPr>
                <w:sz w:val="14"/>
              </w:rPr>
              <w:t>EWP-01-PI-01</w:t>
            </w:r>
          </w:p>
        </w:tc>
        <w:tc>
          <w:tcPr>
            <w:tcW w:type="dxa" w:w="1587"/>
          </w:tcPr>
          <w:p>
            <w:pPr>
              <w:spacing w:after="0"/>
            </w:pPr>
            <w:r>
              <w:rPr>
                <w:sz w:val="14"/>
              </w:rPr>
              <w:t>CWP-01-PI-01</w:t>
            </w:r>
          </w:p>
        </w:tc>
        <w:tc>
          <w:tcPr>
            <w:tcW w:type="dxa" w:w="624"/>
          </w:tcPr>
          <w:p>
            <w:pPr>
              <w:spacing w:after="0"/>
            </w:pPr>
            <w:r>
              <w:rPr>
                <w:sz w:val="14"/>
              </w:rPr>
              <w:t>19</w:t>
            </w:r>
          </w:p>
        </w:tc>
        <w:tc>
          <w:tcPr>
            <w:tcW w:type="dxa" w:w="4082"/>
          </w:tcPr>
          <w:p>
            <w:pPr>
              <w:spacing w:after="0"/>
            </w:pPr>
            <w:r>
              <w:rPr>
                <w:sz w:val="14"/>
              </w:rPr>
              <w:t>ALP-EPC-10LAE-PI-SUP-0001</w:t>
            </w:r>
          </w:p>
        </w:tc>
        <w:tc>
          <w:tcPr>
            <w:tcW w:type="dxa" w:w="1304"/>
          </w:tcPr>
          <w:p>
            <w:pPr>
              <w:spacing w:after="0"/>
            </w:pPr>
            <w:r>
              <w:rPr>
                <w:sz w:val="14"/>
              </w:rPr>
              <w:t>2028-02-29</w:t>
            </w:r>
          </w:p>
        </w:tc>
        <w:tc>
          <w:tcPr>
            <w:tcW w:type="dxa" w:w="1304"/>
          </w:tcPr>
          <w:p>
            <w:pPr>
              <w:spacing w:after="0"/>
            </w:pPr>
            <w:r>
              <w:rPr>
                <w:sz w:val="14"/>
              </w:rPr>
              <w:t>2027-12-13</w:t>
            </w:r>
          </w:p>
        </w:tc>
        <w:tc>
          <w:tcPr>
            <w:tcW w:type="dxa" w:w="737"/>
          </w:tcPr>
          <w:p>
            <w:pPr>
              <w:spacing w:after="0"/>
            </w:pPr>
            <w:r>
              <w:rPr>
                <w:sz w:val="14"/>
              </w:rPr>
              <w:t>19</w:t>
            </w:r>
          </w:p>
        </w:tc>
        <w:tc>
          <w:tcPr>
            <w:tcW w:type="dxa" w:w="1474"/>
          </w:tcPr>
          <w:p>
            <w:pPr>
              <w:spacing w:after="0"/>
            </w:pPr>
            <w:r>
              <w:rPr>
                <w:sz w:val="14"/>
              </w:rPr>
              <w:t>MR-ME-023</w:t>
            </w:r>
          </w:p>
        </w:tc>
        <w:tc>
          <w:tcPr>
            <w:tcW w:type="dxa" w:w="1304"/>
          </w:tcPr>
          <w:p>
            <w:pPr>
              <w:spacing w:after="0"/>
            </w:pPr>
            <w:r>
              <w:rPr>
                <w:sz w:val="14"/>
              </w:rPr>
              <w:t>2027-10-13</w:t>
            </w:r>
          </w:p>
        </w:tc>
        <w:tc>
          <w:tcPr>
            <w:tcW w:type="dxa" w:w="737"/>
          </w:tcPr>
          <w:p>
            <w:pPr>
              <w:spacing w:after="0"/>
            </w:pPr>
            <w:r>
              <w:rPr>
                <w:sz w:val="14"/>
              </w:rPr>
              <w:t>43</w:t>
            </w:r>
          </w:p>
        </w:tc>
      </w:tr>
      <w:tr>
        <w:trPr>
          <w:cantSplit w:val="true"/>
        </w:trPr>
        <w:tc>
          <w:tcPr>
            <w:tcW w:type="dxa" w:w="1587"/>
          </w:tcPr>
          <w:p>
            <w:pPr>
              <w:spacing w:after="0"/>
            </w:pPr>
            <w:r>
              <w:rPr>
                <w:sz w:val="14"/>
              </w:rPr>
              <w:t>EWP-01-SS-01</w:t>
            </w:r>
          </w:p>
        </w:tc>
        <w:tc>
          <w:tcPr>
            <w:tcW w:type="dxa" w:w="1587"/>
          </w:tcPr>
          <w:p>
            <w:pPr>
              <w:spacing w:after="0"/>
            </w:pPr>
            <w:r>
              <w:rPr>
                <w:sz w:val="14"/>
              </w:rPr>
              <w:t>CWP-01-SS-01</w:t>
            </w:r>
          </w:p>
        </w:tc>
        <w:tc>
          <w:tcPr>
            <w:tcW w:type="dxa" w:w="624"/>
          </w:tcPr>
          <w:p>
            <w:pPr>
              <w:spacing w:after="0"/>
            </w:pPr>
            <w:r>
              <w:rPr>
                <w:sz w:val="14"/>
              </w:rPr>
              <w:t>5</w:t>
            </w:r>
          </w:p>
        </w:tc>
        <w:tc>
          <w:tcPr>
            <w:tcW w:type="dxa" w:w="4082"/>
          </w:tcPr>
          <w:p>
            <w:pPr>
              <w:spacing w:after="0"/>
            </w:pPr>
            <w:r>
              <w:rPr>
                <w:sz w:val="14"/>
              </w:rPr>
              <w:t>ALP-EPC-10UMA-SS-STL-0001</w:t>
            </w:r>
          </w:p>
        </w:tc>
        <w:tc>
          <w:tcPr>
            <w:tcW w:type="dxa" w:w="1304"/>
          </w:tcPr>
          <w:p>
            <w:pPr>
              <w:spacing w:after="0"/>
            </w:pPr>
            <w:r>
              <w:rPr>
                <w:sz w:val="14"/>
              </w:rPr>
              <w:t>2027-07-07</w:t>
            </w:r>
          </w:p>
        </w:tc>
        <w:tc>
          <w:tcPr>
            <w:tcW w:type="dxa" w:w="1304"/>
          </w:tcPr>
          <w:p>
            <w:pPr>
              <w:spacing w:after="0"/>
            </w:pPr>
            <w:r>
              <w:rPr>
                <w:sz w:val="14"/>
              </w:rPr>
              <w:t>2027-07-12</w:t>
            </w:r>
          </w:p>
        </w:tc>
        <w:tc>
          <w:tcPr>
            <w:tcW w:type="dxa" w:w="737"/>
          </w:tcPr>
          <w:p>
            <w:pPr>
              <w:spacing w:after="0"/>
            </w:pPr>
            <w:r>
              <w:rPr>
                <w:sz w:val="14"/>
              </w:rPr>
              <w:t>36</w:t>
            </w:r>
          </w:p>
        </w:tc>
        <w:tc>
          <w:tcPr>
            <w:tcW w:type="dxa" w:w="1474"/>
          </w:tcPr>
          <w:p>
            <w:pPr>
              <w:spacing w:after="0"/>
            </w:pPr>
            <w:r>
              <w:rPr>
                <w:sz w:val="14"/>
              </w:rPr>
              <w:t>MR-SS-001</w:t>
            </w:r>
          </w:p>
        </w:tc>
        <w:tc>
          <w:tcPr>
            <w:tcW w:type="dxa" w:w="1304"/>
          </w:tcPr>
          <w:p>
            <w:pPr>
              <w:spacing w:after="0"/>
            </w:pPr>
            <w:r>
              <w:rPr>
                <w:sz w:val="14"/>
              </w:rPr>
              <w:t>2027-02-25</w:t>
            </w:r>
          </w:p>
        </w:tc>
        <w:tc>
          <w:tcPr>
            <w:tcW w:type="dxa" w:w="737"/>
          </w:tcPr>
          <w:p>
            <w:pPr>
              <w:spacing w:after="0"/>
            </w:pPr>
            <w:r>
              <w:rPr>
                <w:sz w:val="14"/>
              </w:rPr>
              <w:t>97</w:t>
            </w:r>
          </w:p>
        </w:tc>
      </w:tr>
      <w:tr>
        <w:trPr>
          <w:cantSplit w:val="true"/>
        </w:trPr>
        <w:tc>
          <w:tcPr>
            <w:tcW w:type="dxa" w:w="1587"/>
          </w:tcPr>
          <w:p>
            <w:pPr>
              <w:spacing w:after="0"/>
            </w:pPr>
            <w:r>
              <w:rPr>
                <w:sz w:val="14"/>
              </w:rPr>
              <w:t>EWP-02-CV-01</w:t>
            </w:r>
          </w:p>
        </w:tc>
        <w:tc>
          <w:tcPr>
            <w:tcW w:type="dxa" w:w="1587"/>
          </w:tcPr>
          <w:p>
            <w:pPr>
              <w:spacing w:after="0"/>
            </w:pPr>
            <w:r>
              <w:rPr>
                <w:sz w:val="14"/>
              </w:rPr>
              <w:t>CWP-02-CV-01</w:t>
            </w:r>
          </w:p>
        </w:tc>
        <w:tc>
          <w:tcPr>
            <w:tcW w:type="dxa" w:w="624"/>
          </w:tcPr>
          <w:p>
            <w:pPr>
              <w:spacing w:after="0"/>
            </w:pPr>
            <w:r>
              <w:rPr>
                <w:sz w:val="14"/>
              </w:rPr>
              <w:t>1</w:t>
            </w:r>
          </w:p>
        </w:tc>
        <w:tc>
          <w:tcPr>
            <w:tcW w:type="dxa" w:w="4082"/>
          </w:tcPr>
          <w:p>
            <w:pPr>
              <w:spacing w:after="0"/>
            </w:pPr>
            <w:r>
              <w:rPr>
                <w:sz w:val="14"/>
              </w:rPr>
              <w:t>ALP-EPC-20UMB-CV-FND-0001</w:t>
            </w:r>
          </w:p>
        </w:tc>
        <w:tc>
          <w:tcPr>
            <w:tcW w:type="dxa" w:w="1304"/>
          </w:tcPr>
          <w:p>
            <w:pPr>
              <w:spacing w:after="0"/>
            </w:pPr>
            <w:r>
              <w:rPr>
                <w:sz w:val="14"/>
              </w:rPr>
              <w:t>2027-04-12</w:t>
            </w:r>
          </w:p>
        </w:tc>
        <w:tc>
          <w:tcPr>
            <w:tcW w:type="dxa" w:w="1304"/>
          </w:tcPr>
          <w:p>
            <w:pPr>
              <w:spacing w:after="0"/>
            </w:pPr>
            <w:r>
              <w:rPr>
                <w:sz w:val="14"/>
              </w:rPr>
              <w:t>2027-03-22</w:t>
            </w:r>
          </w:p>
        </w:tc>
        <w:tc>
          <w:tcPr>
            <w:tcW w:type="dxa" w:w="737"/>
          </w:tcPr>
          <w:p>
            <w:pPr>
              <w:spacing w:after="0"/>
            </w:pPr>
            <w:r>
              <w:rPr>
                <w:sz w:val="14"/>
              </w:rPr>
              <w:t>-5</w:t>
            </w:r>
          </w:p>
        </w:tc>
        <w:tc>
          <w:tcPr>
            <w:tcW w:type="dxa" w:w="1474"/>
          </w:tcPr>
          <w:p>
            <w:pPr>
              <w:spacing w:after="0"/>
            </w:pPr>
            <w:r>
              <w:rPr>
                <w:sz w:val="14"/>
              </w:rPr>
              <w:t>MR-CV-001</w:t>
            </w:r>
          </w:p>
        </w:tc>
        <w:tc>
          <w:tcPr>
            <w:tcW w:type="dxa" w:w="1304"/>
          </w:tcPr>
          <w:p>
            <w:pPr>
              <w:spacing w:after="0"/>
            </w:pPr>
            <w:r>
              <w:rPr>
                <w:sz w:val="14"/>
              </w:rPr>
              <w:t>2027-01-28</w:t>
            </w:r>
          </w:p>
        </w:tc>
        <w:tc>
          <w:tcPr>
            <w:tcW w:type="dxa" w:w="737"/>
          </w:tcPr>
          <w:p>
            <w:pPr>
              <w:spacing w:after="0"/>
            </w:pPr>
            <w:r>
              <w:rPr>
                <w:sz w:val="14"/>
              </w:rPr>
              <w:t>37</w:t>
            </w:r>
          </w:p>
        </w:tc>
      </w:tr>
      <w:tr>
        <w:trPr>
          <w:cantSplit w:val="true"/>
        </w:trPr>
        <w:tc>
          <w:tcPr>
            <w:tcW w:type="dxa" w:w="1587"/>
          </w:tcPr>
          <w:p>
            <w:pPr>
              <w:spacing w:after="0"/>
            </w:pPr>
            <w:r>
              <w:rPr>
                <w:sz w:val="14"/>
              </w:rPr>
              <w:t>EWP-02-CV-02</w:t>
            </w:r>
          </w:p>
        </w:tc>
        <w:tc>
          <w:tcPr>
            <w:tcW w:type="dxa" w:w="1587"/>
          </w:tcPr>
          <w:p>
            <w:pPr>
              <w:spacing w:after="0"/>
            </w:pPr>
            <w:r>
              <w:rPr>
                <w:sz w:val="14"/>
              </w:rPr>
              <w:t>CWP-02-CV-02</w:t>
            </w:r>
          </w:p>
        </w:tc>
        <w:tc>
          <w:tcPr>
            <w:tcW w:type="dxa" w:w="624"/>
          </w:tcPr>
          <w:p>
            <w:pPr>
              <w:spacing w:after="0"/>
            </w:pPr>
            <w:r>
              <w:rPr>
                <w:sz w:val="14"/>
              </w:rPr>
              <w:t>5</w:t>
            </w:r>
          </w:p>
        </w:tc>
        <w:tc>
          <w:tcPr>
            <w:tcW w:type="dxa" w:w="4082"/>
          </w:tcPr>
          <w:p>
            <w:pPr>
              <w:spacing w:after="0"/>
            </w:pPr>
            <w:r>
              <w:rPr>
                <w:sz w:val="14"/>
              </w:rPr>
              <w:t>ALP-EPC-20UMB-CV-RBR-0001</w:t>
            </w:r>
          </w:p>
        </w:tc>
        <w:tc>
          <w:tcPr>
            <w:tcW w:type="dxa" w:w="1304"/>
          </w:tcPr>
          <w:p>
            <w:pPr>
              <w:spacing w:after="0"/>
            </w:pPr>
            <w:r>
              <w:rPr>
                <w:sz w:val="14"/>
              </w:rPr>
              <w:t>2027-06-25</w:t>
            </w:r>
          </w:p>
        </w:tc>
        <w:tc>
          <w:tcPr>
            <w:tcW w:type="dxa" w:w="1304"/>
          </w:tcPr>
          <w:p>
            <w:pPr>
              <w:spacing w:after="0"/>
            </w:pPr>
            <w:r>
              <w:rPr>
                <w:sz w:val="14"/>
              </w:rPr>
              <w:t>2027-04-19</w:t>
            </w:r>
          </w:p>
        </w:tc>
        <w:tc>
          <w:tcPr>
            <w:tcW w:type="dxa" w:w="737"/>
          </w:tcPr>
          <w:p>
            <w:pPr>
              <w:spacing w:after="0"/>
            </w:pPr>
            <w:r>
              <w:rPr>
                <w:sz w:val="14"/>
              </w:rPr>
              <w:t>-4</w:t>
            </w:r>
          </w:p>
        </w:tc>
        <w:tc>
          <w:tcPr>
            <w:tcW w:type="dxa" w:w="1474"/>
          </w:tcPr>
          <w:p>
            <w:pPr>
              <w:spacing w:after="0"/>
            </w:pPr>
            <w:r>
              <w:rPr>
                <w:sz w:val="14"/>
              </w:rPr>
              <w:t>MR-CV-002</w:t>
            </w:r>
          </w:p>
        </w:tc>
        <w:tc>
          <w:tcPr>
            <w:tcW w:type="dxa" w:w="1304"/>
          </w:tcPr>
          <w:p>
            <w:pPr>
              <w:spacing w:after="0"/>
            </w:pPr>
            <w:r>
              <w:rPr>
                <w:sz w:val="14"/>
              </w:rPr>
              <w:t>2027-01-07</w:t>
            </w:r>
          </w:p>
        </w:tc>
        <w:tc>
          <w:tcPr>
            <w:tcW w:type="dxa" w:w="737"/>
          </w:tcPr>
          <w:p>
            <w:pPr>
              <w:spacing w:after="0"/>
            </w:pPr>
            <w:r>
              <w:rPr>
                <w:sz w:val="14"/>
              </w:rPr>
              <w:t>72</w:t>
            </w:r>
          </w:p>
        </w:tc>
      </w:tr>
      <w:tr>
        <w:trPr>
          <w:cantSplit w:val="true"/>
        </w:trPr>
        <w:tc>
          <w:tcPr>
            <w:tcW w:type="dxa" w:w="1587"/>
          </w:tcPr>
          <w:p>
            <w:pPr>
              <w:spacing w:after="0"/>
            </w:pPr>
            <w:r>
              <w:rPr>
                <w:sz w:val="14"/>
              </w:rPr>
              <w:t>EWP-02-EL-01</w:t>
            </w:r>
          </w:p>
        </w:tc>
        <w:tc>
          <w:tcPr>
            <w:tcW w:type="dxa" w:w="1587"/>
          </w:tcPr>
          <w:p>
            <w:pPr>
              <w:spacing w:after="0"/>
            </w:pPr>
            <w:r>
              <w:rPr>
                <w:sz w:val="14"/>
              </w:rPr>
              <w:t>CWP-02-EL-01</w:t>
            </w:r>
          </w:p>
        </w:tc>
        <w:tc>
          <w:tcPr>
            <w:tcW w:type="dxa" w:w="624"/>
          </w:tcPr>
          <w:p>
            <w:pPr>
              <w:spacing w:after="0"/>
            </w:pPr>
            <w:r>
              <w:rPr>
                <w:sz w:val="14"/>
              </w:rPr>
              <w:t>4</w:t>
            </w:r>
          </w:p>
        </w:tc>
        <w:tc>
          <w:tcPr>
            <w:tcW w:type="dxa" w:w="4082"/>
          </w:tcPr>
          <w:p>
            <w:pPr>
              <w:spacing w:after="0"/>
            </w:pPr>
            <w:r>
              <w:rPr>
                <w:sz w:val="14"/>
              </w:rPr>
              <w:t>ALP-EPC-20UMB-EL-ELY-0002</w:t>
            </w:r>
          </w:p>
        </w:tc>
        <w:tc>
          <w:tcPr>
            <w:tcW w:type="dxa" w:w="1304"/>
          </w:tcPr>
          <w:p>
            <w:pPr>
              <w:spacing w:after="0"/>
            </w:pPr>
            <w:r>
              <w:rPr>
                <w:sz w:val="14"/>
              </w:rPr>
              <w:t>2027-11-24</w:t>
            </w:r>
          </w:p>
        </w:tc>
        <w:tc>
          <w:tcPr>
            <w:tcW w:type="dxa" w:w="1304"/>
          </w:tcPr>
          <w:p>
            <w:pPr>
              <w:spacing w:after="0"/>
            </w:pPr>
            <w:r>
              <w:rPr>
                <w:sz w:val="14"/>
              </w:rPr>
              <w:t>2028-02-28</w:t>
            </w:r>
          </w:p>
        </w:tc>
        <w:tc>
          <w:tcPr>
            <w:tcW w:type="dxa" w:w="737"/>
          </w:tcPr>
          <w:p>
            <w:pPr>
              <w:spacing w:after="0"/>
            </w:pPr>
            <w:r>
              <w:rPr>
                <w:sz w:val="14"/>
              </w:rPr>
              <w:t>90</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212</w:t>
            </w:r>
          </w:p>
        </w:tc>
      </w:tr>
      <w:tr>
        <w:trPr>
          <w:cantSplit w:val="true"/>
        </w:trPr>
        <w:tc>
          <w:tcPr>
            <w:tcW w:type="dxa" w:w="1587"/>
          </w:tcPr>
          <w:p>
            <w:pPr>
              <w:spacing w:after="0"/>
            </w:pPr>
            <w:r>
              <w:rPr>
                <w:sz w:val="14"/>
              </w:rPr>
              <w:t>EWP-02-IC-01</w:t>
            </w:r>
          </w:p>
        </w:tc>
        <w:tc>
          <w:tcPr>
            <w:tcW w:type="dxa" w:w="1587"/>
          </w:tcPr>
          <w:p>
            <w:pPr>
              <w:spacing w:after="0"/>
            </w:pPr>
            <w:r>
              <w:rPr>
                <w:sz w:val="14"/>
              </w:rPr>
              <w:t>CWP-02-IC-01</w:t>
            </w:r>
          </w:p>
        </w:tc>
        <w:tc>
          <w:tcPr>
            <w:tcW w:type="dxa" w:w="624"/>
          </w:tcPr>
          <w:p>
            <w:pPr>
              <w:spacing w:after="0"/>
            </w:pPr>
            <w:r>
              <w:rPr>
                <w:sz w:val="14"/>
              </w:rPr>
              <w:t>5</w:t>
            </w:r>
          </w:p>
        </w:tc>
        <w:tc>
          <w:tcPr>
            <w:tcW w:type="dxa" w:w="4082"/>
          </w:tcPr>
          <w:p>
            <w:pPr>
              <w:spacing w:after="0"/>
            </w:pPr>
            <w:r>
              <w:rPr>
                <w:sz w:val="14"/>
              </w:rPr>
              <w:t>ALP-EPC-20UMB-IC-ELY-0001</w:t>
            </w:r>
          </w:p>
        </w:tc>
        <w:tc>
          <w:tcPr>
            <w:tcW w:type="dxa" w:w="1304"/>
          </w:tcPr>
          <w:p>
            <w:pPr>
              <w:spacing w:after="0"/>
            </w:pPr>
            <w:r>
              <w:rPr>
                <w:sz w:val="14"/>
              </w:rPr>
              <w:t>2027-10-01</w:t>
            </w:r>
          </w:p>
        </w:tc>
        <w:tc>
          <w:tcPr>
            <w:tcW w:type="dxa" w:w="1304"/>
          </w:tcPr>
          <w:p>
            <w:pPr>
              <w:spacing w:after="0"/>
            </w:pPr>
            <w:r>
              <w:rPr>
                <w:sz w:val="14"/>
              </w:rPr>
              <w:t>2028-03-27</w:t>
            </w:r>
          </w:p>
        </w:tc>
        <w:tc>
          <w:tcPr>
            <w:tcW w:type="dxa" w:w="737"/>
          </w:tcPr>
          <w:p>
            <w:pPr>
              <w:spacing w:after="0"/>
            </w:pPr>
            <w:r>
              <w:rPr>
                <w:sz w:val="14"/>
              </w:rPr>
              <w:t>168</w:t>
            </w:r>
          </w:p>
        </w:tc>
        <w:tc>
          <w:tcPr>
            <w:tcW w:type="dxa" w:w="1474"/>
          </w:tcPr>
          <w:p>
            <w:pPr>
              <w:spacing w:after="0"/>
            </w:pPr>
            <w:r>
              <w:rPr>
                <w:sz w:val="14"/>
              </w:rPr>
              <w:t>MR-IC-010</w:t>
            </w:r>
          </w:p>
        </w:tc>
        <w:tc>
          <w:tcPr>
            <w:tcW w:type="dxa" w:w="1304"/>
          </w:tcPr>
          <w:p>
            <w:pPr>
              <w:spacing w:after="0"/>
            </w:pPr>
            <w:r>
              <w:rPr>
                <w:sz w:val="14"/>
              </w:rPr>
              <w:t>2027-07-12</w:t>
            </w:r>
          </w:p>
        </w:tc>
        <w:tc>
          <w:tcPr>
            <w:tcW w:type="dxa" w:w="737"/>
          </w:tcPr>
          <w:p>
            <w:pPr>
              <w:spacing w:after="0"/>
            </w:pPr>
            <w:r>
              <w:rPr>
                <w:sz w:val="14"/>
              </w:rPr>
              <w:t>185</w:t>
            </w:r>
          </w:p>
        </w:tc>
      </w:tr>
      <w:tr>
        <w:trPr>
          <w:cantSplit w:val="true"/>
        </w:trPr>
        <w:tc>
          <w:tcPr>
            <w:tcW w:type="dxa" w:w="1587"/>
          </w:tcPr>
          <w:p>
            <w:pPr>
              <w:spacing w:after="0"/>
            </w:pPr>
            <w:r>
              <w:rPr>
                <w:sz w:val="14"/>
              </w:rPr>
              <w:t>EWP-02-ME-01</w:t>
            </w:r>
          </w:p>
        </w:tc>
        <w:tc>
          <w:tcPr>
            <w:tcW w:type="dxa" w:w="1587"/>
          </w:tcPr>
          <w:p>
            <w:pPr>
              <w:spacing w:after="0"/>
            </w:pPr>
            <w:r>
              <w:rPr>
                <w:sz w:val="14"/>
              </w:rPr>
              <w:t>CWP-02-ME-01</w:t>
            </w:r>
          </w:p>
        </w:tc>
        <w:tc>
          <w:tcPr>
            <w:tcW w:type="dxa" w:w="624"/>
          </w:tcPr>
          <w:p>
            <w:pPr>
              <w:spacing w:after="0"/>
            </w:pPr>
            <w:r>
              <w:rPr>
                <w:sz w:val="14"/>
              </w:rPr>
              <w:t>5</w:t>
            </w:r>
          </w:p>
        </w:tc>
        <w:tc>
          <w:tcPr>
            <w:tcW w:type="dxa" w:w="4082"/>
          </w:tcPr>
          <w:p>
            <w:pPr>
              <w:spacing w:after="0"/>
            </w:pPr>
            <w:r>
              <w:rPr>
                <w:sz w:val="14"/>
              </w:rPr>
              <w:t>ALP-M02-20LCB-ME-GAD-0001</w:t>
            </w:r>
          </w:p>
        </w:tc>
        <w:tc>
          <w:tcPr>
            <w:tcW w:type="dxa" w:w="1304"/>
          </w:tcPr>
          <w:p>
            <w:pPr>
              <w:spacing w:after="0"/>
            </w:pPr>
            <w:r>
              <w:rPr>
                <w:sz w:val="14"/>
              </w:rPr>
              <w:t>2027-06-11</w:t>
            </w:r>
          </w:p>
        </w:tc>
        <w:tc>
          <w:tcPr>
            <w:tcW w:type="dxa" w:w="1304"/>
          </w:tcPr>
          <w:p>
            <w:pPr>
              <w:spacing w:after="0"/>
            </w:pPr>
            <w:r>
              <w:rPr>
                <w:sz w:val="14"/>
              </w:rPr>
              <w:t>2027-12-20</w:t>
            </w:r>
          </w:p>
        </w:tc>
        <w:tc>
          <w:tcPr>
            <w:tcW w:type="dxa" w:w="737"/>
          </w:tcPr>
          <w:p>
            <w:pPr>
              <w:spacing w:after="0"/>
            </w:pPr>
            <w:r>
              <w:rPr>
                <w:sz w:val="14"/>
              </w:rPr>
              <w:t>208</w:t>
            </w:r>
          </w:p>
        </w:tc>
        <w:tc>
          <w:tcPr>
            <w:tcW w:type="dxa" w:w="1474"/>
          </w:tcPr>
          <w:p>
            <w:pPr>
              <w:spacing w:after="0"/>
            </w:pPr>
            <w:r>
              <w:rPr>
                <w:sz w:val="14"/>
              </w:rPr>
              <w:t>MR-ME-024</w:t>
            </w:r>
          </w:p>
        </w:tc>
        <w:tc>
          <w:tcPr>
            <w:tcW w:type="dxa" w:w="1304"/>
          </w:tcPr>
          <w:p>
            <w:pPr>
              <w:spacing w:after="0"/>
            </w:pPr>
            <w:r>
              <w:rPr>
                <w:sz w:val="14"/>
              </w:rPr>
              <w:t>2027-10-15</w:t>
            </w:r>
          </w:p>
        </w:tc>
        <w:tc>
          <w:tcPr>
            <w:tcW w:type="dxa" w:w="737"/>
          </w:tcPr>
          <w:p>
            <w:pPr>
              <w:spacing w:after="0"/>
            </w:pPr>
            <w:r>
              <w:rPr>
                <w:sz w:val="14"/>
              </w:rPr>
              <w:t>46</w:t>
            </w:r>
          </w:p>
        </w:tc>
      </w:tr>
      <w:tr>
        <w:trPr>
          <w:cantSplit w:val="true"/>
        </w:trPr>
        <w:tc>
          <w:tcPr>
            <w:tcW w:type="dxa" w:w="1587"/>
          </w:tcPr>
          <w:p>
            <w:pPr>
              <w:spacing w:after="0"/>
            </w:pPr>
            <w:r>
              <w:rPr>
                <w:sz w:val="14"/>
              </w:rPr>
              <w:t>EWP-02-PI-01</w:t>
            </w:r>
          </w:p>
        </w:tc>
        <w:tc>
          <w:tcPr>
            <w:tcW w:type="dxa" w:w="1587"/>
          </w:tcPr>
          <w:p>
            <w:pPr>
              <w:spacing w:after="0"/>
            </w:pPr>
            <w:r>
              <w:rPr>
                <w:sz w:val="14"/>
              </w:rPr>
              <w:t>CWP-02-PI-01</w:t>
            </w:r>
          </w:p>
        </w:tc>
        <w:tc>
          <w:tcPr>
            <w:tcW w:type="dxa" w:w="624"/>
          </w:tcPr>
          <w:p>
            <w:pPr>
              <w:spacing w:after="0"/>
            </w:pPr>
            <w:r>
              <w:rPr>
                <w:sz w:val="14"/>
              </w:rPr>
              <w:t>11</w:t>
            </w:r>
          </w:p>
        </w:tc>
        <w:tc>
          <w:tcPr>
            <w:tcW w:type="dxa" w:w="4082"/>
          </w:tcPr>
          <w:p>
            <w:pPr>
              <w:spacing w:after="0"/>
            </w:pPr>
            <w:r>
              <w:rPr>
                <w:sz w:val="14"/>
              </w:rPr>
              <w:t>ALP-EPC-20LCA-PI-SUP-0001</w:t>
            </w:r>
          </w:p>
        </w:tc>
        <w:tc>
          <w:tcPr>
            <w:tcW w:type="dxa" w:w="1304"/>
          </w:tcPr>
          <w:p>
            <w:pPr>
              <w:spacing w:after="0"/>
            </w:pPr>
            <w:r>
              <w:rPr>
                <w:sz w:val="14"/>
              </w:rPr>
              <w:t>2028-04-26</w:t>
            </w:r>
          </w:p>
        </w:tc>
        <w:tc>
          <w:tcPr>
            <w:tcW w:type="dxa" w:w="1304"/>
          </w:tcPr>
          <w:p>
            <w:pPr>
              <w:spacing w:after="0"/>
            </w:pPr>
            <w:r>
              <w:rPr>
                <w:sz w:val="14"/>
              </w:rPr>
              <w:t>2028-01-31</w:t>
            </w:r>
          </w:p>
        </w:tc>
        <w:tc>
          <w:tcPr>
            <w:tcW w:type="dxa" w:w="737"/>
          </w:tcPr>
          <w:p>
            <w:pPr>
              <w:spacing w:after="0"/>
            </w:pPr>
            <w:r>
              <w:rPr>
                <w:sz w:val="14"/>
              </w:rPr>
              <w:t>13</w:t>
            </w:r>
          </w:p>
        </w:tc>
        <w:tc>
          <w:tcPr>
            <w:tcW w:type="dxa" w:w="1474"/>
          </w:tcPr>
          <w:p>
            <w:pPr>
              <w:spacing w:after="0"/>
            </w:pPr>
            <w:r>
              <w:rPr>
                <w:sz w:val="14"/>
              </w:rPr>
              <w:t>MR-ME-022</w:t>
            </w:r>
          </w:p>
        </w:tc>
        <w:tc>
          <w:tcPr>
            <w:tcW w:type="dxa" w:w="1304"/>
          </w:tcPr>
          <w:p>
            <w:pPr>
              <w:spacing w:after="0"/>
            </w:pPr>
            <w:r>
              <w:rPr>
                <w:sz w:val="14"/>
              </w:rPr>
              <w:t>2027-07-27</w:t>
            </w:r>
          </w:p>
        </w:tc>
        <w:tc>
          <w:tcPr>
            <w:tcW w:type="dxa" w:w="737"/>
          </w:tcPr>
          <w:p>
            <w:pPr>
              <w:spacing w:after="0"/>
            </w:pPr>
            <w:r>
              <w:rPr>
                <w:sz w:val="14"/>
              </w:rPr>
              <w:t>134</w:t>
            </w:r>
          </w:p>
        </w:tc>
      </w:tr>
      <w:tr>
        <w:trPr>
          <w:cantSplit w:val="true"/>
        </w:trPr>
        <w:tc>
          <w:tcPr>
            <w:tcW w:type="dxa" w:w="1587"/>
          </w:tcPr>
          <w:p>
            <w:pPr>
              <w:spacing w:after="0"/>
            </w:pPr>
            <w:r>
              <w:rPr>
                <w:sz w:val="14"/>
              </w:rPr>
              <w:t>EWP-02-SS-01</w:t>
            </w:r>
          </w:p>
        </w:tc>
        <w:tc>
          <w:tcPr>
            <w:tcW w:type="dxa" w:w="1587"/>
          </w:tcPr>
          <w:p>
            <w:pPr>
              <w:spacing w:after="0"/>
            </w:pPr>
            <w:r>
              <w:rPr>
                <w:sz w:val="14"/>
              </w:rPr>
              <w:t>CWP-02-SS-01</w:t>
            </w:r>
          </w:p>
        </w:tc>
        <w:tc>
          <w:tcPr>
            <w:tcW w:type="dxa" w:w="624"/>
          </w:tcPr>
          <w:p>
            <w:pPr>
              <w:spacing w:after="0"/>
            </w:pPr>
            <w:r>
              <w:rPr>
                <w:sz w:val="14"/>
              </w:rPr>
              <w:t>3</w:t>
            </w:r>
          </w:p>
        </w:tc>
        <w:tc>
          <w:tcPr>
            <w:tcW w:type="dxa" w:w="4082"/>
          </w:tcPr>
          <w:p>
            <w:pPr>
              <w:spacing w:after="0"/>
            </w:pPr>
            <w:r>
              <w:rPr>
                <w:sz w:val="14"/>
              </w:rPr>
              <w:t>ALP-EPC-20UMB-SS-STL-0001</w:t>
            </w:r>
          </w:p>
        </w:tc>
        <w:tc>
          <w:tcPr>
            <w:tcW w:type="dxa" w:w="1304"/>
          </w:tcPr>
          <w:p>
            <w:pPr>
              <w:spacing w:after="0"/>
            </w:pPr>
            <w:r>
              <w:rPr>
                <w:sz w:val="14"/>
              </w:rPr>
              <w:t>2027-07-08</w:t>
            </w:r>
          </w:p>
        </w:tc>
        <w:tc>
          <w:tcPr>
            <w:tcW w:type="dxa" w:w="1304"/>
          </w:tcPr>
          <w:p>
            <w:pPr>
              <w:spacing w:after="0"/>
            </w:pPr>
            <w:r>
              <w:rPr>
                <w:sz w:val="14"/>
              </w:rPr>
              <w:t>2027-07-12</w:t>
            </w:r>
          </w:p>
        </w:tc>
        <w:tc>
          <w:tcPr>
            <w:tcW w:type="dxa" w:w="737"/>
          </w:tcPr>
          <w:p>
            <w:pPr>
              <w:spacing w:after="0"/>
            </w:pPr>
            <w:r>
              <w:rPr>
                <w:sz w:val="14"/>
              </w:rPr>
              <w:t>35</w:t>
            </w:r>
          </w:p>
        </w:tc>
        <w:tc>
          <w:tcPr>
            <w:tcW w:type="dxa" w:w="1474"/>
          </w:tcPr>
          <w:p>
            <w:pPr>
              <w:spacing w:after="0"/>
            </w:pPr>
            <w:r>
              <w:rPr>
                <w:sz w:val="14"/>
              </w:rPr>
              <w:t>MR-SS-001</w:t>
            </w:r>
          </w:p>
        </w:tc>
        <w:tc>
          <w:tcPr>
            <w:tcW w:type="dxa" w:w="1304"/>
          </w:tcPr>
          <w:p>
            <w:pPr>
              <w:spacing w:after="0"/>
            </w:pPr>
            <w:r>
              <w:rPr>
                <w:sz w:val="14"/>
              </w:rPr>
              <w:t>2027-02-25</w:t>
            </w:r>
          </w:p>
        </w:tc>
        <w:tc>
          <w:tcPr>
            <w:tcW w:type="dxa" w:w="737"/>
          </w:tcPr>
          <w:p>
            <w:pPr>
              <w:spacing w:after="0"/>
            </w:pPr>
            <w:r>
              <w:rPr>
                <w:sz w:val="14"/>
              </w:rPr>
              <w:t>97</w:t>
            </w:r>
          </w:p>
        </w:tc>
      </w:tr>
      <w:tr>
        <w:trPr>
          <w:cantSplit w:val="true"/>
        </w:trPr>
        <w:tc>
          <w:tcPr>
            <w:tcW w:type="dxa" w:w="1587"/>
          </w:tcPr>
          <w:p>
            <w:pPr>
              <w:spacing w:after="0"/>
            </w:pPr>
            <w:r>
              <w:rPr>
                <w:sz w:val="14"/>
              </w:rPr>
              <w:t>EWP-03-CV-01</w:t>
            </w:r>
          </w:p>
        </w:tc>
        <w:tc>
          <w:tcPr>
            <w:tcW w:type="dxa" w:w="1587"/>
          </w:tcPr>
          <w:p>
            <w:pPr>
              <w:spacing w:after="0"/>
            </w:pPr>
            <w:r>
              <w:rPr>
                <w:sz w:val="14"/>
              </w:rPr>
              <w:t>CWP-03-CV-01</w:t>
            </w:r>
          </w:p>
        </w:tc>
        <w:tc>
          <w:tcPr>
            <w:tcW w:type="dxa" w:w="624"/>
          </w:tcPr>
          <w:p>
            <w:pPr>
              <w:spacing w:after="0"/>
            </w:pPr>
            <w:r>
              <w:rPr>
                <w:sz w:val="14"/>
              </w:rPr>
              <w:t>6</w:t>
            </w:r>
          </w:p>
        </w:tc>
        <w:tc>
          <w:tcPr>
            <w:tcW w:type="dxa" w:w="4082"/>
          </w:tcPr>
          <w:p>
            <w:pPr>
              <w:spacing w:after="0"/>
            </w:pPr>
            <w:r>
              <w:rPr>
                <w:sz w:val="14"/>
              </w:rPr>
              <w:t>ALP-EPC-00UBA-HV-GAD-0002</w:t>
            </w:r>
          </w:p>
        </w:tc>
        <w:tc>
          <w:tcPr>
            <w:tcW w:type="dxa" w:w="1304"/>
          </w:tcPr>
          <w:p>
            <w:pPr>
              <w:spacing w:after="0"/>
            </w:pPr>
            <w:r>
              <w:rPr>
                <w:sz w:val="14"/>
              </w:rPr>
              <w:t>2027-05-11</w:t>
            </w:r>
          </w:p>
        </w:tc>
        <w:tc>
          <w:tcPr>
            <w:tcW w:type="dxa" w:w="1304"/>
          </w:tcPr>
          <w:p>
            <w:pPr>
              <w:spacing w:after="0"/>
            </w:pPr>
            <w:r>
              <w:rPr>
                <w:sz w:val="14"/>
              </w:rPr>
              <w:t>2027-03-29</w:t>
            </w:r>
          </w:p>
        </w:tc>
        <w:tc>
          <w:tcPr>
            <w:tcW w:type="dxa" w:w="737"/>
          </w:tcPr>
          <w:p>
            <w:pPr>
              <w:spacing w:after="0"/>
            </w:pPr>
            <w:r>
              <w:rPr>
                <w:sz w:val="14"/>
              </w:rPr>
              <w:t>-10</w:t>
            </w:r>
          </w:p>
        </w:tc>
        <w:tc>
          <w:tcPr>
            <w:tcW w:type="dxa" w:w="1474"/>
          </w:tcPr>
          <w:p>
            <w:pPr>
              <w:spacing w:after="0"/>
            </w:pPr>
            <w:r>
              <w:rPr>
                <w:sz w:val="14"/>
              </w:rPr>
              <w:t>MR-CV-002</w:t>
            </w:r>
          </w:p>
        </w:tc>
        <w:tc>
          <w:tcPr>
            <w:tcW w:type="dxa" w:w="1304"/>
          </w:tcPr>
          <w:p>
            <w:pPr>
              <w:spacing w:after="0"/>
            </w:pPr>
            <w:r>
              <w:rPr>
                <w:sz w:val="14"/>
              </w:rPr>
              <w:t>2027-01-07</w:t>
            </w:r>
          </w:p>
        </w:tc>
        <w:tc>
          <w:tcPr>
            <w:tcW w:type="dxa" w:w="737"/>
          </w:tcPr>
          <w:p>
            <w:pPr>
              <w:spacing w:after="0"/>
            </w:pPr>
            <w:r>
              <w:rPr>
                <w:sz w:val="14"/>
              </w:rPr>
              <w:t>57</w:t>
            </w:r>
          </w:p>
        </w:tc>
      </w:tr>
      <w:tr>
        <w:trPr>
          <w:cantSplit w:val="true"/>
        </w:trPr>
        <w:tc>
          <w:tcPr>
            <w:tcW w:type="dxa" w:w="1587"/>
          </w:tcPr>
          <w:p>
            <w:pPr>
              <w:spacing w:after="0"/>
            </w:pPr>
            <w:r>
              <w:rPr>
                <w:sz w:val="14"/>
              </w:rPr>
              <w:t>EWP-03-EL-01</w:t>
            </w:r>
          </w:p>
        </w:tc>
        <w:tc>
          <w:tcPr>
            <w:tcW w:type="dxa" w:w="1587"/>
          </w:tcPr>
          <w:p>
            <w:pPr>
              <w:spacing w:after="0"/>
            </w:pPr>
            <w:r>
              <w:rPr>
                <w:sz w:val="14"/>
              </w:rPr>
              <w:t>CWP-03-EL-01</w:t>
            </w:r>
          </w:p>
        </w:tc>
        <w:tc>
          <w:tcPr>
            <w:tcW w:type="dxa" w:w="624"/>
          </w:tcPr>
          <w:p>
            <w:pPr>
              <w:spacing w:after="0"/>
            </w:pPr>
            <w:r>
              <w:rPr>
                <w:sz w:val="14"/>
              </w:rPr>
              <w:t>31</w:t>
            </w:r>
          </w:p>
        </w:tc>
        <w:tc>
          <w:tcPr>
            <w:tcW w:type="dxa" w:w="4082"/>
          </w:tcPr>
          <w:p>
            <w:pPr>
              <w:spacing w:after="0"/>
            </w:pPr>
            <w:r>
              <w:rPr>
                <w:sz w:val="14"/>
              </w:rPr>
              <w:t>ALP-EPC-00UBA-IC-ELY-0002</w:t>
            </w:r>
          </w:p>
        </w:tc>
        <w:tc>
          <w:tcPr>
            <w:tcW w:type="dxa" w:w="1304"/>
          </w:tcPr>
          <w:p>
            <w:pPr>
              <w:spacing w:after="0"/>
            </w:pPr>
            <w:r>
              <w:rPr>
                <w:sz w:val="14"/>
              </w:rPr>
              <w:t>2027-09-21</w:t>
            </w:r>
          </w:p>
        </w:tc>
        <w:tc>
          <w:tcPr>
            <w:tcW w:type="dxa" w:w="1304"/>
          </w:tcPr>
          <w:p>
            <w:pPr>
              <w:spacing w:after="0"/>
            </w:pPr>
            <w:r>
              <w:rPr>
                <w:sz w:val="14"/>
              </w:rPr>
              <w:t>2027-10-25</w:t>
            </w:r>
          </w:p>
        </w:tc>
        <w:tc>
          <w:tcPr>
            <w:tcW w:type="dxa" w:w="737"/>
          </w:tcPr>
          <w:p>
            <w:pPr>
              <w:spacing w:after="0"/>
            </w:pPr>
            <w:r>
              <w:rPr>
                <w:sz w:val="14"/>
              </w:rPr>
              <w:t>53</w:t>
            </w:r>
          </w:p>
        </w:tc>
        <w:tc>
          <w:tcPr>
            <w:tcW w:type="dxa" w:w="1474"/>
          </w:tcPr>
          <w:p>
            <w:pPr>
              <w:spacing w:after="0"/>
            </w:pPr>
            <w:r>
              <w:rPr>
                <w:sz w:val="14"/>
              </w:rPr>
              <w:t>MR-EL-012</w:t>
            </w:r>
          </w:p>
        </w:tc>
        <w:tc>
          <w:tcPr>
            <w:tcW w:type="dxa" w:w="1304"/>
          </w:tcPr>
          <w:p>
            <w:pPr>
              <w:spacing w:after="0"/>
            </w:pPr>
            <w:r>
              <w:rPr>
                <w:sz w:val="14"/>
              </w:rPr>
              <w:t>2027-08-02</w:t>
            </w:r>
          </w:p>
        </w:tc>
        <w:tc>
          <w:tcPr>
            <w:tcW w:type="dxa" w:w="737"/>
          </w:tcPr>
          <w:p>
            <w:pPr>
              <w:spacing w:after="0"/>
            </w:pPr>
            <w:r>
              <w:rPr>
                <w:sz w:val="14"/>
              </w:rPr>
              <w:t>60</w:t>
            </w:r>
          </w:p>
        </w:tc>
      </w:tr>
      <w:tr>
        <w:trPr>
          <w:cantSplit w:val="true"/>
        </w:trPr>
        <w:tc>
          <w:tcPr>
            <w:tcW w:type="dxa" w:w="1587"/>
          </w:tcPr>
          <w:p>
            <w:pPr>
              <w:spacing w:after="0"/>
            </w:pPr>
            <w:r>
              <w:rPr>
                <w:sz w:val="14"/>
              </w:rPr>
              <w:t>EWP-03-HV-01</w:t>
            </w:r>
          </w:p>
        </w:tc>
        <w:tc>
          <w:tcPr>
            <w:tcW w:type="dxa" w:w="1587"/>
          </w:tcPr>
          <w:p>
            <w:pPr>
              <w:spacing w:after="0"/>
            </w:pPr>
            <w:r>
              <w:rPr>
                <w:sz w:val="14"/>
              </w:rPr>
              <w:t>CWP-03-HV-01</w:t>
            </w:r>
          </w:p>
        </w:tc>
        <w:tc>
          <w:tcPr>
            <w:tcW w:type="dxa" w:w="624"/>
          </w:tcPr>
          <w:p>
            <w:pPr>
              <w:spacing w:after="0"/>
            </w:pPr>
            <w:r>
              <w:rPr>
                <w:sz w:val="14"/>
              </w:rPr>
              <w:t>7</w:t>
            </w:r>
          </w:p>
        </w:tc>
        <w:tc>
          <w:tcPr>
            <w:tcW w:type="dxa" w:w="4082"/>
          </w:tcPr>
          <w:p>
            <w:pPr>
              <w:spacing w:after="0"/>
            </w:pPr>
            <w:r>
              <w:rPr>
                <w:sz w:val="14"/>
              </w:rPr>
              <w:t>ALP-EPC-00SAA-PI-SUP-0001</w:t>
            </w:r>
          </w:p>
        </w:tc>
        <w:tc>
          <w:tcPr>
            <w:tcW w:type="dxa" w:w="1304"/>
          </w:tcPr>
          <w:p>
            <w:pPr>
              <w:spacing w:after="0"/>
            </w:pPr>
            <w:r>
              <w:rPr>
                <w:sz w:val="14"/>
              </w:rPr>
              <w:t>2027-10-20</w:t>
            </w:r>
          </w:p>
        </w:tc>
        <w:tc>
          <w:tcPr>
            <w:tcW w:type="dxa" w:w="1304"/>
          </w:tcPr>
          <w:p>
            <w:pPr>
              <w:spacing w:after="0"/>
            </w:pPr>
            <w:r>
              <w:rPr>
                <w:sz w:val="14"/>
              </w:rPr>
              <w:t>2027-10-11</w:t>
            </w:r>
          </w:p>
        </w:tc>
        <w:tc>
          <w:tcPr>
            <w:tcW w:type="dxa" w:w="737"/>
          </w:tcPr>
          <w:p>
            <w:pPr>
              <w:spacing w:after="0"/>
            </w:pPr>
            <w:r>
              <w:rPr>
                <w:sz w:val="14"/>
              </w:rPr>
              <w:t>28</w:t>
            </w:r>
          </w:p>
        </w:tc>
        <w:tc>
          <w:tcPr>
            <w:tcW w:type="dxa" w:w="1474"/>
          </w:tcPr>
          <w:p>
            <w:pPr>
              <w:spacing w:after="0"/>
            </w:pPr>
            <w:r>
              <w:rPr>
                <w:sz w:val="14"/>
              </w:rPr>
              <w:t>MR-HV-001</w:t>
            </w:r>
          </w:p>
        </w:tc>
        <w:tc>
          <w:tcPr>
            <w:tcW w:type="dxa" w:w="1304"/>
          </w:tcPr>
          <w:p>
            <w:pPr>
              <w:spacing w:after="0"/>
            </w:pPr>
            <w:r>
              <w:rPr>
                <w:sz w:val="14"/>
              </w:rPr>
              <w:t>2027-03-25</w:t>
            </w:r>
          </w:p>
        </w:tc>
        <w:tc>
          <w:tcPr>
            <w:tcW w:type="dxa" w:w="737"/>
          </w:tcPr>
          <w:p>
            <w:pPr>
              <w:spacing w:after="0"/>
            </w:pPr>
            <w:r>
              <w:rPr>
                <w:sz w:val="14"/>
              </w:rPr>
              <w:t>142</w:t>
            </w:r>
          </w:p>
        </w:tc>
      </w:tr>
      <w:tr>
        <w:trPr>
          <w:cantSplit w:val="true"/>
        </w:trPr>
        <w:tc>
          <w:tcPr>
            <w:tcW w:type="dxa" w:w="1587"/>
          </w:tcPr>
          <w:p>
            <w:pPr>
              <w:spacing w:after="0"/>
            </w:pPr>
            <w:r>
              <w:rPr>
                <w:sz w:val="14"/>
              </w:rPr>
              <w:t>EWP-03-SS-01</w:t>
            </w:r>
          </w:p>
        </w:tc>
        <w:tc>
          <w:tcPr>
            <w:tcW w:type="dxa" w:w="1587"/>
          </w:tcPr>
          <w:p>
            <w:pPr>
              <w:spacing w:after="0"/>
            </w:pPr>
            <w:r>
              <w:rPr>
                <w:sz w:val="14"/>
              </w:rPr>
              <w:t>CWP-03-SS-01</w:t>
            </w:r>
          </w:p>
        </w:tc>
        <w:tc>
          <w:tcPr>
            <w:tcW w:type="dxa" w:w="624"/>
          </w:tcPr>
          <w:p>
            <w:pPr>
              <w:spacing w:after="0"/>
            </w:pPr>
            <w:r>
              <w:rPr>
                <w:sz w:val="14"/>
              </w:rPr>
              <w:t>4</w:t>
            </w:r>
          </w:p>
        </w:tc>
        <w:tc>
          <w:tcPr>
            <w:tcW w:type="dxa" w:w="4082"/>
          </w:tcPr>
          <w:p>
            <w:pPr>
              <w:spacing w:after="0"/>
            </w:pPr>
            <w:r>
              <w:rPr>
                <w:sz w:val="14"/>
              </w:rPr>
              <w:t>ALP-EPC-00UBA-SS-STL-0002</w:t>
            </w:r>
          </w:p>
        </w:tc>
        <w:tc>
          <w:tcPr>
            <w:tcW w:type="dxa" w:w="1304"/>
          </w:tcPr>
          <w:p>
            <w:pPr>
              <w:spacing w:after="0"/>
            </w:pPr>
            <w:r>
              <w:rPr>
                <w:sz w:val="14"/>
              </w:rPr>
              <w:t>2027-05-07</w:t>
            </w:r>
          </w:p>
        </w:tc>
        <w:tc>
          <w:tcPr>
            <w:tcW w:type="dxa" w:w="1304"/>
          </w:tcPr>
          <w:p>
            <w:pPr>
              <w:spacing w:after="0"/>
            </w:pPr>
            <w:r>
              <w:rPr>
                <w:sz w:val="14"/>
              </w:rPr>
              <w:t>2027-05-24</w:t>
            </w:r>
          </w:p>
        </w:tc>
        <w:tc>
          <w:tcPr>
            <w:tcW w:type="dxa" w:w="737"/>
          </w:tcPr>
          <w:p>
            <w:pPr>
              <w:spacing w:after="0"/>
            </w:pPr>
            <w:r>
              <w:rPr>
                <w:sz w:val="14"/>
              </w:rPr>
              <w:t>56</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EWP-04-CV-01</w:t>
            </w:r>
          </w:p>
        </w:tc>
        <w:tc>
          <w:tcPr>
            <w:tcW w:type="dxa" w:w="1587"/>
          </w:tcPr>
          <w:p>
            <w:pPr>
              <w:spacing w:after="0"/>
            </w:pPr>
            <w:r>
              <w:rPr>
                <w:sz w:val="14"/>
              </w:rPr>
              <w:t>CWP-04-CV-01</w:t>
            </w:r>
          </w:p>
        </w:tc>
        <w:tc>
          <w:tcPr>
            <w:tcW w:type="dxa" w:w="624"/>
          </w:tcPr>
          <w:p>
            <w:pPr>
              <w:spacing w:after="0"/>
            </w:pPr>
            <w:r>
              <w:rPr>
                <w:sz w:val="14"/>
              </w:rPr>
              <w:t>6</w:t>
            </w:r>
          </w:p>
        </w:tc>
        <w:tc>
          <w:tcPr>
            <w:tcW w:type="dxa" w:w="4082"/>
          </w:tcPr>
          <w:p>
            <w:pPr>
              <w:spacing w:after="0"/>
            </w:pPr>
            <w:r>
              <w:rPr>
                <w:sz w:val="14"/>
              </w:rPr>
              <w:t>ALP-EPC-00UAC-HV-GAD-0001</w:t>
            </w:r>
          </w:p>
        </w:tc>
        <w:tc>
          <w:tcPr>
            <w:tcW w:type="dxa" w:w="1304"/>
          </w:tcPr>
          <w:p>
            <w:pPr>
              <w:spacing w:after="0"/>
            </w:pPr>
            <w:r>
              <w:rPr>
                <w:sz w:val="14"/>
              </w:rPr>
              <w:t>2027-05-04</w:t>
            </w:r>
          </w:p>
        </w:tc>
        <w:tc>
          <w:tcPr>
            <w:tcW w:type="dxa" w:w="1304"/>
          </w:tcPr>
          <w:p>
            <w:pPr>
              <w:spacing w:after="0"/>
            </w:pPr>
            <w:r>
              <w:rPr>
                <w:sz w:val="14"/>
              </w:rPr>
              <w:t>2027-04-05</w:t>
            </w:r>
          </w:p>
        </w:tc>
        <w:tc>
          <w:tcPr>
            <w:tcW w:type="dxa" w:w="737"/>
          </w:tcPr>
          <w:p>
            <w:pPr>
              <w:spacing w:after="0"/>
            </w:pPr>
            <w:r>
              <w:rPr>
                <w:sz w:val="14"/>
              </w:rPr>
              <w:t>-3</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EWP-04-EL-01</w:t>
            </w:r>
          </w:p>
        </w:tc>
        <w:tc>
          <w:tcPr>
            <w:tcW w:type="dxa" w:w="1587"/>
          </w:tcPr>
          <w:p>
            <w:pPr>
              <w:spacing w:after="0"/>
            </w:pPr>
            <w:r>
              <w:rPr>
                <w:sz w:val="14"/>
              </w:rPr>
              <w:t>CWP-04-EL-01</w:t>
            </w:r>
          </w:p>
        </w:tc>
        <w:tc>
          <w:tcPr>
            <w:tcW w:type="dxa" w:w="624"/>
          </w:tcPr>
          <w:p>
            <w:pPr>
              <w:spacing w:after="0"/>
            </w:pPr>
            <w:r>
              <w:rPr>
                <w:sz w:val="14"/>
              </w:rPr>
              <w:t>11</w:t>
            </w:r>
          </w:p>
        </w:tc>
        <w:tc>
          <w:tcPr>
            <w:tcW w:type="dxa" w:w="4082"/>
          </w:tcPr>
          <w:p>
            <w:pPr>
              <w:spacing w:after="0"/>
            </w:pPr>
            <w:r>
              <w:rPr>
                <w:sz w:val="14"/>
              </w:rPr>
              <w:t>ALP-EPC-00UAC-EL-CBL-0001</w:t>
            </w:r>
          </w:p>
        </w:tc>
        <w:tc>
          <w:tcPr>
            <w:tcW w:type="dxa" w:w="1304"/>
          </w:tcPr>
          <w:p>
            <w:pPr>
              <w:spacing w:after="0"/>
            </w:pPr>
            <w:r>
              <w:rPr>
                <w:sz w:val="14"/>
              </w:rPr>
              <w:t>2027-10-07</w:t>
            </w:r>
          </w:p>
        </w:tc>
        <w:tc>
          <w:tcPr>
            <w:tcW w:type="dxa" w:w="1304"/>
          </w:tcPr>
          <w:p>
            <w:pPr>
              <w:spacing w:after="0"/>
            </w:pPr>
            <w:r>
              <w:rPr>
                <w:sz w:val="14"/>
              </w:rPr>
              <w:t>2028-01-04</w:t>
            </w:r>
          </w:p>
        </w:tc>
        <w:tc>
          <w:tcPr>
            <w:tcW w:type="dxa" w:w="737"/>
          </w:tcPr>
          <w:p>
            <w:pPr>
              <w:spacing w:after="0"/>
            </w:pPr>
            <w:r>
              <w:rPr>
                <w:sz w:val="14"/>
              </w:rPr>
              <w:t>93</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173</w:t>
            </w:r>
          </w:p>
        </w:tc>
      </w:tr>
      <w:tr>
        <w:trPr>
          <w:cantSplit w:val="true"/>
        </w:trPr>
        <w:tc>
          <w:tcPr>
            <w:tcW w:type="dxa" w:w="1587"/>
          </w:tcPr>
          <w:p>
            <w:pPr>
              <w:spacing w:after="0"/>
            </w:pPr>
            <w:r>
              <w:rPr>
                <w:sz w:val="14"/>
              </w:rPr>
              <w:t>EWP-04-SS-01</w:t>
            </w:r>
          </w:p>
        </w:tc>
        <w:tc>
          <w:tcPr>
            <w:tcW w:type="dxa" w:w="1587"/>
          </w:tcPr>
          <w:p>
            <w:pPr>
              <w:spacing w:after="0"/>
            </w:pPr>
            <w:r>
              <w:rPr>
                <w:sz w:val="14"/>
              </w:rPr>
              <w:t>CWP-04-SS-01</w:t>
            </w:r>
          </w:p>
        </w:tc>
        <w:tc>
          <w:tcPr>
            <w:tcW w:type="dxa" w:w="624"/>
          </w:tcPr>
          <w:p>
            <w:pPr>
              <w:spacing w:after="0"/>
            </w:pPr>
            <w:r>
              <w:rPr>
                <w:sz w:val="14"/>
              </w:rPr>
              <w:t>4</w:t>
            </w:r>
          </w:p>
        </w:tc>
        <w:tc>
          <w:tcPr>
            <w:tcW w:type="dxa" w:w="4082"/>
          </w:tcPr>
          <w:p>
            <w:pPr>
              <w:spacing w:after="0"/>
            </w:pPr>
            <w:r>
              <w:rPr>
                <w:sz w:val="14"/>
              </w:rPr>
              <w:t>ALP-EPC-00UAC-SS-STL-0002</w:t>
            </w:r>
          </w:p>
        </w:tc>
        <w:tc>
          <w:tcPr>
            <w:tcW w:type="dxa" w:w="1304"/>
          </w:tcPr>
          <w:p>
            <w:pPr>
              <w:spacing w:after="0"/>
            </w:pPr>
            <w:r>
              <w:rPr>
                <w:sz w:val="14"/>
              </w:rPr>
              <w:t>2027-04-23</w:t>
            </w:r>
          </w:p>
        </w:tc>
        <w:tc>
          <w:tcPr>
            <w:tcW w:type="dxa" w:w="1304"/>
          </w:tcPr>
          <w:p>
            <w:pPr>
              <w:spacing w:after="0"/>
            </w:pPr>
            <w:r>
              <w:rPr>
                <w:sz w:val="14"/>
              </w:rPr>
              <w:t>2027-05-31</w:t>
            </w:r>
          </w:p>
        </w:tc>
        <w:tc>
          <w:tcPr>
            <w:tcW w:type="dxa" w:w="737"/>
          </w:tcPr>
          <w:p>
            <w:pPr>
              <w:spacing w:after="0"/>
            </w:pPr>
            <w:r>
              <w:rPr>
                <w:sz w:val="14"/>
              </w:rPr>
              <w:t>56</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EWP-05-CV-01</w:t>
            </w:r>
          </w:p>
        </w:tc>
        <w:tc>
          <w:tcPr>
            <w:tcW w:type="dxa" w:w="1587"/>
          </w:tcPr>
          <w:p>
            <w:pPr>
              <w:spacing w:after="0"/>
            </w:pPr>
            <w:r>
              <w:rPr>
                <w:sz w:val="14"/>
              </w:rPr>
              <w:t>CWP-05-CV-01</w:t>
            </w:r>
          </w:p>
        </w:tc>
        <w:tc>
          <w:tcPr>
            <w:tcW w:type="dxa" w:w="624"/>
          </w:tcPr>
          <w:p>
            <w:pPr>
              <w:spacing w:after="0"/>
            </w:pPr>
            <w:r>
              <w:rPr>
                <w:sz w:val="14"/>
              </w:rPr>
              <w:t>9</w:t>
            </w:r>
          </w:p>
        </w:tc>
        <w:tc>
          <w:tcPr>
            <w:tcW w:type="dxa" w:w="4082"/>
          </w:tcPr>
          <w:p>
            <w:pPr>
              <w:spacing w:after="0"/>
            </w:pPr>
            <w:r>
              <w:rPr>
                <w:sz w:val="14"/>
              </w:rPr>
              <w:t>ALP-EPC-00UPC-CV-RBR-0001</w:t>
            </w:r>
          </w:p>
        </w:tc>
        <w:tc>
          <w:tcPr>
            <w:tcW w:type="dxa" w:w="1304"/>
          </w:tcPr>
          <w:p>
            <w:pPr>
              <w:spacing w:after="0"/>
            </w:pPr>
            <w:r>
              <w:rPr>
                <w:sz w:val="14"/>
              </w:rPr>
              <w:t>2027-06-10</w:t>
            </w:r>
          </w:p>
        </w:tc>
        <w:tc>
          <w:tcPr>
            <w:tcW w:type="dxa" w:w="1304"/>
          </w:tcPr>
          <w:p>
            <w:pPr>
              <w:spacing w:after="0"/>
            </w:pPr>
            <w:r>
              <w:rPr>
                <w:sz w:val="14"/>
              </w:rPr>
              <w:t>2027-03-25</w:t>
            </w:r>
          </w:p>
        </w:tc>
        <w:tc>
          <w:tcPr>
            <w:tcW w:type="dxa" w:w="737"/>
          </w:tcPr>
          <w:p>
            <w:pPr>
              <w:spacing w:after="0"/>
            </w:pPr>
            <w:r>
              <w:rPr>
                <w:sz w:val="14"/>
              </w:rPr>
              <w:t>-10</w:t>
            </w:r>
          </w:p>
        </w:tc>
        <w:tc>
          <w:tcPr>
            <w:tcW w:type="dxa" w:w="1474"/>
          </w:tcPr>
          <w:p>
            <w:pPr>
              <w:spacing w:after="0"/>
            </w:pPr>
            <w:r>
              <w:rPr>
                <w:sz w:val="14"/>
              </w:rPr>
              <w:t>MR-CV-002</w:t>
            </w:r>
          </w:p>
        </w:tc>
        <w:tc>
          <w:tcPr>
            <w:tcW w:type="dxa" w:w="1304"/>
          </w:tcPr>
          <w:p>
            <w:pPr>
              <w:spacing w:after="0"/>
            </w:pPr>
            <w:r>
              <w:rPr>
                <w:sz w:val="14"/>
              </w:rPr>
              <w:t>2027-01-07</w:t>
            </w:r>
          </w:p>
        </w:tc>
        <w:tc>
          <w:tcPr>
            <w:tcW w:type="dxa" w:w="737"/>
          </w:tcPr>
          <w:p>
            <w:pPr>
              <w:spacing w:after="0"/>
            </w:pPr>
            <w:r>
              <w:rPr>
                <w:sz w:val="14"/>
              </w:rPr>
              <w:t>55</w:t>
            </w:r>
          </w:p>
        </w:tc>
      </w:tr>
      <w:tr>
        <w:trPr>
          <w:cantSplit w:val="true"/>
        </w:trPr>
        <w:tc>
          <w:tcPr>
            <w:tcW w:type="dxa" w:w="1587"/>
          </w:tcPr>
          <w:p>
            <w:pPr>
              <w:spacing w:after="0"/>
            </w:pPr>
            <w:r>
              <w:rPr>
                <w:sz w:val="14"/>
              </w:rPr>
              <w:t>EWP-05-EL-01</w:t>
            </w:r>
          </w:p>
        </w:tc>
        <w:tc>
          <w:tcPr>
            <w:tcW w:type="dxa" w:w="1587"/>
          </w:tcPr>
          <w:p>
            <w:pPr>
              <w:spacing w:after="0"/>
            </w:pPr>
            <w:r>
              <w:rPr>
                <w:sz w:val="14"/>
              </w:rPr>
              <w:t>CWP-05-EL-01</w:t>
            </w:r>
          </w:p>
        </w:tc>
        <w:tc>
          <w:tcPr>
            <w:tcW w:type="dxa" w:w="624"/>
          </w:tcPr>
          <w:p>
            <w:pPr>
              <w:spacing w:after="0"/>
            </w:pPr>
            <w:r>
              <w:rPr>
                <w:sz w:val="14"/>
              </w:rPr>
              <w:t>4</w:t>
            </w:r>
          </w:p>
        </w:tc>
        <w:tc>
          <w:tcPr>
            <w:tcW w:type="dxa" w:w="4082"/>
          </w:tcPr>
          <w:p>
            <w:pPr>
              <w:spacing w:after="0"/>
            </w:pPr>
            <w:r>
              <w:rPr>
                <w:sz w:val="14"/>
              </w:rPr>
              <w:t>ALP-EPC-00UPC-EL-ELY-0003</w:t>
            </w:r>
          </w:p>
        </w:tc>
        <w:tc>
          <w:tcPr>
            <w:tcW w:type="dxa" w:w="1304"/>
          </w:tcPr>
          <w:p>
            <w:pPr>
              <w:spacing w:after="0"/>
            </w:pPr>
            <w:r>
              <w:rPr>
                <w:sz w:val="14"/>
              </w:rPr>
              <w:t>2027-11-03</w:t>
            </w:r>
          </w:p>
        </w:tc>
        <w:tc>
          <w:tcPr>
            <w:tcW w:type="dxa" w:w="1304"/>
          </w:tcPr>
          <w:p>
            <w:pPr>
              <w:spacing w:after="0"/>
            </w:pPr>
            <w:r>
              <w:rPr>
                <w:sz w:val="14"/>
              </w:rPr>
              <w:t>2028-01-31</w:t>
            </w:r>
          </w:p>
        </w:tc>
        <w:tc>
          <w:tcPr>
            <w:tcW w:type="dxa" w:w="737"/>
          </w:tcPr>
          <w:p>
            <w:pPr>
              <w:spacing w:after="0"/>
            </w:pPr>
            <w:r>
              <w:rPr>
                <w:sz w:val="14"/>
              </w:rPr>
              <w:t>77</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192</w:t>
            </w:r>
          </w:p>
        </w:tc>
      </w:tr>
      <w:tr>
        <w:trPr>
          <w:cantSplit w:val="true"/>
        </w:trPr>
        <w:tc>
          <w:tcPr>
            <w:tcW w:type="dxa" w:w="1587"/>
          </w:tcPr>
          <w:p>
            <w:pPr>
              <w:spacing w:after="0"/>
            </w:pPr>
            <w:r>
              <w:rPr>
                <w:sz w:val="14"/>
              </w:rPr>
              <w:t>EWP-05-IC-01</w:t>
            </w:r>
          </w:p>
        </w:tc>
        <w:tc>
          <w:tcPr>
            <w:tcW w:type="dxa" w:w="1587"/>
          </w:tcPr>
          <w:p>
            <w:pPr>
              <w:spacing w:after="0"/>
            </w:pPr>
            <w:r>
              <w:rPr>
                <w:sz w:val="14"/>
              </w:rPr>
              <w:t>CWP-05-IC-01</w:t>
            </w:r>
          </w:p>
        </w:tc>
        <w:tc>
          <w:tcPr>
            <w:tcW w:type="dxa" w:w="624"/>
          </w:tcPr>
          <w:p>
            <w:pPr>
              <w:spacing w:after="0"/>
            </w:pPr>
            <w:r>
              <w:rPr>
                <w:sz w:val="14"/>
              </w:rPr>
              <w:t>5</w:t>
            </w:r>
          </w:p>
        </w:tc>
        <w:tc>
          <w:tcPr>
            <w:tcW w:type="dxa" w:w="4082"/>
          </w:tcPr>
          <w:p>
            <w:pPr>
              <w:spacing w:after="0"/>
            </w:pPr>
            <w:r>
              <w:rPr>
                <w:sz w:val="14"/>
              </w:rPr>
              <w:t>ALP-EPC-00UPC-IC-ELY-0001</w:t>
            </w:r>
          </w:p>
        </w:tc>
        <w:tc>
          <w:tcPr>
            <w:tcW w:type="dxa" w:w="1304"/>
          </w:tcPr>
          <w:p>
            <w:pPr>
              <w:spacing w:after="0"/>
            </w:pPr>
            <w:r>
              <w:rPr>
                <w:sz w:val="14"/>
              </w:rPr>
              <w:t>2027-09-14</w:t>
            </w:r>
          </w:p>
        </w:tc>
        <w:tc>
          <w:tcPr>
            <w:tcW w:type="dxa" w:w="1304"/>
          </w:tcPr>
          <w:p>
            <w:pPr>
              <w:spacing w:after="0"/>
            </w:pPr>
            <w:r>
              <w:rPr>
                <w:sz w:val="14"/>
              </w:rPr>
              <w:t>2028-02-28</w:t>
            </w:r>
          </w:p>
        </w:tc>
        <w:tc>
          <w:tcPr>
            <w:tcW w:type="dxa" w:w="737"/>
          </w:tcPr>
          <w:p>
            <w:pPr>
              <w:spacing w:after="0"/>
            </w:pPr>
            <w:r>
              <w:rPr>
                <w:sz w:val="14"/>
              </w:rPr>
              <w:t>138</w:t>
            </w:r>
          </w:p>
        </w:tc>
        <w:tc>
          <w:tcPr>
            <w:tcW w:type="dxa" w:w="1474"/>
          </w:tcPr>
          <w:p>
            <w:pPr>
              <w:spacing w:after="0"/>
            </w:pPr>
            <w:r>
              <w:rPr>
                <w:sz w:val="14"/>
              </w:rPr>
              <w:t>MR-IC-010</w:t>
            </w:r>
          </w:p>
        </w:tc>
        <w:tc>
          <w:tcPr>
            <w:tcW w:type="dxa" w:w="1304"/>
          </w:tcPr>
          <w:p>
            <w:pPr>
              <w:spacing w:after="0"/>
            </w:pPr>
            <w:r>
              <w:rPr>
                <w:sz w:val="14"/>
              </w:rPr>
              <w:t>2027-07-12</w:t>
            </w:r>
          </w:p>
        </w:tc>
        <w:tc>
          <w:tcPr>
            <w:tcW w:type="dxa" w:w="737"/>
          </w:tcPr>
          <w:p>
            <w:pPr>
              <w:spacing w:after="0"/>
            </w:pPr>
            <w:r>
              <w:rPr>
                <w:sz w:val="14"/>
              </w:rPr>
              <w:t>165</w:t>
            </w:r>
          </w:p>
        </w:tc>
      </w:tr>
      <w:tr>
        <w:trPr>
          <w:cantSplit w:val="true"/>
        </w:trPr>
        <w:tc>
          <w:tcPr>
            <w:tcW w:type="dxa" w:w="1587"/>
          </w:tcPr>
          <w:p>
            <w:pPr>
              <w:spacing w:after="0"/>
            </w:pPr>
            <w:r>
              <w:rPr>
                <w:sz w:val="14"/>
              </w:rPr>
              <w:t>EWP-05-ME-01</w:t>
            </w:r>
          </w:p>
        </w:tc>
        <w:tc>
          <w:tcPr>
            <w:tcW w:type="dxa" w:w="1587"/>
          </w:tcPr>
          <w:p>
            <w:pPr>
              <w:spacing w:after="0"/>
            </w:pPr>
            <w:r>
              <w:rPr>
                <w:sz w:val="14"/>
              </w:rPr>
              <w:t>CWP-05-ME-01</w:t>
            </w:r>
          </w:p>
        </w:tc>
        <w:tc>
          <w:tcPr>
            <w:tcW w:type="dxa" w:w="624"/>
          </w:tcPr>
          <w:p>
            <w:pPr>
              <w:spacing w:after="0"/>
            </w:pPr>
            <w:r>
              <w:rPr>
                <w:sz w:val="14"/>
              </w:rPr>
              <w:t>7</w:t>
            </w:r>
          </w:p>
        </w:tc>
        <w:tc>
          <w:tcPr>
            <w:tcW w:type="dxa" w:w="4082"/>
          </w:tcPr>
          <w:p>
            <w:pPr>
              <w:spacing w:after="0"/>
            </w:pPr>
            <w:r>
              <w:rPr>
                <w:sz w:val="14"/>
              </w:rPr>
              <w:t>ALP-M05-00PBA-EL-WIR-0001</w:t>
            </w:r>
          </w:p>
        </w:tc>
        <w:tc>
          <w:tcPr>
            <w:tcW w:type="dxa" w:w="1304"/>
          </w:tcPr>
          <w:p>
            <w:pPr>
              <w:spacing w:after="0"/>
            </w:pPr>
            <w:r>
              <w:rPr>
                <w:sz w:val="14"/>
              </w:rPr>
              <w:t>2027-05-27</w:t>
            </w:r>
          </w:p>
        </w:tc>
        <w:tc>
          <w:tcPr>
            <w:tcW w:type="dxa" w:w="1304"/>
          </w:tcPr>
          <w:p>
            <w:pPr>
              <w:spacing w:after="0"/>
            </w:pPr>
            <w:r>
              <w:rPr>
                <w:sz w:val="14"/>
              </w:rPr>
              <w:t>2027-12-20</w:t>
            </w:r>
          </w:p>
        </w:tc>
        <w:tc>
          <w:tcPr>
            <w:tcW w:type="dxa" w:w="737"/>
          </w:tcPr>
          <w:p>
            <w:pPr>
              <w:spacing w:after="0"/>
            </w:pPr>
            <w:r>
              <w:rPr>
                <w:sz w:val="14"/>
              </w:rPr>
              <w:t>187</w:t>
            </w:r>
          </w:p>
        </w:tc>
        <w:tc>
          <w:tcPr>
            <w:tcW w:type="dxa" w:w="1474"/>
          </w:tcPr>
          <w:p>
            <w:pPr>
              <w:spacing w:after="0"/>
            </w:pPr>
            <w:r>
              <w:rPr>
                <w:sz w:val="14"/>
              </w:rPr>
              <w:t>MR-ME-005</w:t>
            </w:r>
          </w:p>
        </w:tc>
        <w:tc>
          <w:tcPr>
            <w:tcW w:type="dxa" w:w="1304"/>
          </w:tcPr>
          <w:p>
            <w:pPr>
              <w:spacing w:after="0"/>
            </w:pPr>
            <w:r>
              <w:rPr>
                <w:sz w:val="14"/>
              </w:rPr>
              <w:t>2027-03-31</w:t>
            </w:r>
          </w:p>
        </w:tc>
        <w:tc>
          <w:tcPr>
            <w:tcW w:type="dxa" w:w="737"/>
          </w:tcPr>
          <w:p>
            <w:pPr>
              <w:spacing w:after="0"/>
            </w:pPr>
            <w:r>
              <w:rPr>
                <w:sz w:val="14"/>
              </w:rPr>
              <w:t>188</w:t>
            </w:r>
          </w:p>
        </w:tc>
      </w:tr>
      <w:tr>
        <w:trPr>
          <w:cantSplit w:val="true"/>
        </w:trPr>
        <w:tc>
          <w:tcPr>
            <w:tcW w:type="dxa" w:w="1587"/>
          </w:tcPr>
          <w:p>
            <w:pPr>
              <w:spacing w:after="0"/>
            </w:pPr>
            <w:r>
              <w:rPr>
                <w:sz w:val="14"/>
              </w:rPr>
              <w:t>EWP-05-PI-01</w:t>
            </w:r>
          </w:p>
        </w:tc>
        <w:tc>
          <w:tcPr>
            <w:tcW w:type="dxa" w:w="1587"/>
          </w:tcPr>
          <w:p>
            <w:pPr>
              <w:spacing w:after="0"/>
            </w:pPr>
            <w:r>
              <w:rPr>
                <w:sz w:val="14"/>
              </w:rPr>
              <w:t>CWP-05-PI-01</w:t>
            </w:r>
          </w:p>
        </w:tc>
        <w:tc>
          <w:tcPr>
            <w:tcW w:type="dxa" w:w="624"/>
          </w:tcPr>
          <w:p>
            <w:pPr>
              <w:spacing w:after="0"/>
            </w:pPr>
            <w:r>
              <w:rPr>
                <w:sz w:val="14"/>
              </w:rPr>
              <w:t>10</w:t>
            </w:r>
          </w:p>
        </w:tc>
        <w:tc>
          <w:tcPr>
            <w:tcW w:type="dxa" w:w="4082"/>
          </w:tcPr>
          <w:p>
            <w:pPr>
              <w:spacing w:after="0"/>
            </w:pPr>
            <w:r>
              <w:rPr>
                <w:sz w:val="14"/>
              </w:rPr>
              <w:t>ALP-EPC-00PBA-PI-SUP-0001</w:t>
            </w:r>
          </w:p>
        </w:tc>
        <w:tc>
          <w:tcPr>
            <w:tcW w:type="dxa" w:w="1304"/>
          </w:tcPr>
          <w:p>
            <w:pPr>
              <w:spacing w:after="0"/>
            </w:pPr>
            <w:r>
              <w:rPr>
                <w:sz w:val="14"/>
              </w:rPr>
              <w:t>2027-10-05</w:t>
            </w:r>
          </w:p>
        </w:tc>
        <w:tc>
          <w:tcPr>
            <w:tcW w:type="dxa" w:w="1304"/>
          </w:tcPr>
          <w:p>
            <w:pPr>
              <w:spacing w:after="0"/>
            </w:pPr>
            <w:r>
              <w:rPr>
                <w:sz w:val="14"/>
              </w:rPr>
              <w:t>2027-09-20</w:t>
            </w:r>
          </w:p>
        </w:tc>
        <w:tc>
          <w:tcPr>
            <w:tcW w:type="dxa" w:w="737"/>
          </w:tcPr>
          <w:p>
            <w:pPr>
              <w:spacing w:after="0"/>
            </w:pPr>
            <w:r>
              <w:rPr>
                <w:sz w:val="14"/>
              </w:rPr>
              <w:t>49</w:t>
            </w:r>
          </w:p>
        </w:tc>
        <w:tc>
          <w:tcPr>
            <w:tcW w:type="dxa" w:w="1474"/>
          </w:tcPr>
          <w:p>
            <w:pPr>
              <w:spacing w:after="0"/>
            </w:pPr>
            <w:r>
              <w:rPr>
                <w:sz w:val="14"/>
              </w:rPr>
              <w:t>MR-PI-004</w:t>
            </w:r>
          </w:p>
        </w:tc>
        <w:tc>
          <w:tcPr>
            <w:tcW w:type="dxa" w:w="1304"/>
          </w:tcPr>
          <w:p>
            <w:pPr>
              <w:spacing w:after="0"/>
            </w:pPr>
            <w:r>
              <w:rPr>
                <w:sz w:val="14"/>
              </w:rPr>
              <w:t>2027-02-24</w:t>
            </w:r>
          </w:p>
        </w:tc>
        <w:tc>
          <w:tcPr>
            <w:tcW w:type="dxa" w:w="737"/>
          </w:tcPr>
          <w:p>
            <w:pPr>
              <w:spacing w:after="0"/>
            </w:pPr>
            <w:r>
              <w:rPr>
                <w:sz w:val="14"/>
              </w:rPr>
              <w:t>148</w:t>
            </w:r>
          </w:p>
        </w:tc>
      </w:tr>
      <w:tr>
        <w:trPr>
          <w:cantSplit w:val="true"/>
        </w:trPr>
        <w:tc>
          <w:tcPr>
            <w:tcW w:type="dxa" w:w="1587"/>
          </w:tcPr>
          <w:p>
            <w:pPr>
              <w:spacing w:after="0"/>
            </w:pPr>
            <w:r>
              <w:rPr>
                <w:sz w:val="14"/>
              </w:rPr>
              <w:t>EWP-06-CV-01</w:t>
            </w:r>
          </w:p>
        </w:tc>
        <w:tc>
          <w:tcPr>
            <w:tcW w:type="dxa" w:w="1587"/>
          </w:tcPr>
          <w:p>
            <w:pPr>
              <w:spacing w:after="0"/>
            </w:pPr>
            <w:r>
              <w:rPr>
                <w:sz w:val="14"/>
              </w:rPr>
              <w:t>CWP-06-CV-01</w:t>
            </w:r>
          </w:p>
        </w:tc>
        <w:tc>
          <w:tcPr>
            <w:tcW w:type="dxa" w:w="624"/>
          </w:tcPr>
          <w:p>
            <w:pPr>
              <w:spacing w:after="0"/>
            </w:pPr>
            <w:r>
              <w:rPr>
                <w:sz w:val="14"/>
              </w:rPr>
              <w:t>11</w:t>
            </w:r>
          </w:p>
        </w:tc>
        <w:tc>
          <w:tcPr>
            <w:tcW w:type="dxa" w:w="4082"/>
          </w:tcPr>
          <w:p>
            <w:pPr>
              <w:spacing w:after="0"/>
            </w:pPr>
            <w:r>
              <w:rPr>
                <w:sz w:val="14"/>
              </w:rPr>
              <w:t>ALP-EPC-00UPA-EL-ELY-0001</w:t>
            </w:r>
          </w:p>
        </w:tc>
        <w:tc>
          <w:tcPr>
            <w:tcW w:type="dxa" w:w="1304"/>
          </w:tcPr>
          <w:p>
            <w:pPr>
              <w:spacing w:after="0"/>
            </w:pPr>
            <w:r>
              <w:rPr>
                <w:sz w:val="14"/>
              </w:rPr>
              <w:t>2027-10-20</w:t>
            </w:r>
          </w:p>
        </w:tc>
        <w:tc>
          <w:tcPr>
            <w:tcW w:type="dxa" w:w="1304"/>
          </w:tcPr>
          <w:p>
            <w:pPr>
              <w:spacing w:after="0"/>
            </w:pPr>
            <w:r>
              <w:rPr>
                <w:sz w:val="14"/>
              </w:rPr>
              <w:t>2027-09-03</w:t>
            </w:r>
          </w:p>
        </w:tc>
        <w:tc>
          <w:tcPr>
            <w:tcW w:type="dxa" w:w="737"/>
          </w:tcPr>
          <w:p>
            <w:pPr>
              <w:spacing w:after="0"/>
            </w:pPr>
            <w:r>
              <w:rPr>
                <w:sz w:val="14"/>
              </w:rPr>
              <w:t>-7</w:t>
            </w:r>
          </w:p>
        </w:tc>
        <w:tc>
          <w:tcPr>
            <w:tcW w:type="dxa" w:w="1474"/>
          </w:tcPr>
          <w:p>
            <w:pPr>
              <w:spacing w:after="0"/>
            </w:pPr>
            <w:r>
              <w:rPr>
                <w:sz w:val="14"/>
              </w:rPr>
              <w:t>MR-CV-003</w:t>
            </w:r>
          </w:p>
        </w:tc>
        <w:tc>
          <w:tcPr>
            <w:tcW w:type="dxa" w:w="1304"/>
          </w:tcPr>
          <w:p>
            <w:pPr>
              <w:spacing w:after="0"/>
            </w:pPr>
            <w:r>
              <w:rPr>
                <w:sz w:val="14"/>
              </w:rPr>
              <w:t>2027-04-13</w:t>
            </w:r>
          </w:p>
        </w:tc>
        <w:tc>
          <w:tcPr>
            <w:tcW w:type="dxa" w:w="737"/>
          </w:tcPr>
          <w:p>
            <w:pPr>
              <w:spacing w:after="0"/>
            </w:pPr>
            <w:r>
              <w:rPr>
                <w:sz w:val="14"/>
              </w:rPr>
              <w:t>103</w:t>
            </w:r>
          </w:p>
        </w:tc>
      </w:tr>
      <w:tr>
        <w:trPr>
          <w:cantSplit w:val="true"/>
        </w:trPr>
        <w:tc>
          <w:tcPr>
            <w:tcW w:type="dxa" w:w="1587"/>
          </w:tcPr>
          <w:p>
            <w:pPr>
              <w:spacing w:after="0"/>
            </w:pPr>
            <w:r>
              <w:rPr>
                <w:sz w:val="14"/>
              </w:rPr>
              <w:t>EWP-07-CV-01</w:t>
            </w:r>
          </w:p>
        </w:tc>
        <w:tc>
          <w:tcPr>
            <w:tcW w:type="dxa" w:w="1587"/>
          </w:tcPr>
          <w:p>
            <w:pPr>
              <w:spacing w:after="0"/>
            </w:pPr>
            <w:r>
              <w:rPr>
                <w:sz w:val="14"/>
              </w:rPr>
              <w:t>CWP-07-CV-01</w:t>
            </w:r>
          </w:p>
        </w:tc>
        <w:tc>
          <w:tcPr>
            <w:tcW w:type="dxa" w:w="624"/>
          </w:tcPr>
          <w:p>
            <w:pPr>
              <w:spacing w:after="0"/>
            </w:pPr>
            <w:r>
              <w:rPr>
                <w:sz w:val="14"/>
              </w:rPr>
              <w:t>5</w:t>
            </w:r>
          </w:p>
        </w:tc>
        <w:tc>
          <w:tcPr>
            <w:tcW w:type="dxa" w:w="4082"/>
          </w:tcPr>
          <w:p>
            <w:pPr>
              <w:spacing w:after="0"/>
            </w:pPr>
            <w:r>
              <w:rPr>
                <w:sz w:val="14"/>
              </w:rPr>
              <w:t>ALP-EPC-00UGA-HV-GAD-0001</w:t>
            </w:r>
          </w:p>
        </w:tc>
        <w:tc>
          <w:tcPr>
            <w:tcW w:type="dxa" w:w="1304"/>
          </w:tcPr>
          <w:p>
            <w:pPr>
              <w:spacing w:after="0"/>
            </w:pPr>
            <w:r>
              <w:rPr>
                <w:sz w:val="14"/>
              </w:rPr>
              <w:t>2027-06-07</w:t>
            </w:r>
          </w:p>
        </w:tc>
        <w:tc>
          <w:tcPr>
            <w:tcW w:type="dxa" w:w="1304"/>
          </w:tcPr>
          <w:p>
            <w:pPr>
              <w:spacing w:after="0"/>
            </w:pPr>
            <w:r>
              <w:rPr>
                <w:sz w:val="14"/>
              </w:rPr>
              <w:t>2027-04-05</w:t>
            </w:r>
          </w:p>
        </w:tc>
        <w:tc>
          <w:tcPr>
            <w:tcW w:type="dxa" w:w="737"/>
          </w:tcPr>
          <w:p>
            <w:pPr>
              <w:spacing w:after="0"/>
            </w:pPr>
            <w:r>
              <w:rPr>
                <w:sz w:val="14"/>
              </w:rPr>
              <w:t>-12</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EWP-07-EL-01</w:t>
            </w:r>
          </w:p>
        </w:tc>
        <w:tc>
          <w:tcPr>
            <w:tcW w:type="dxa" w:w="1587"/>
          </w:tcPr>
          <w:p>
            <w:pPr>
              <w:spacing w:after="0"/>
            </w:pPr>
            <w:r>
              <w:rPr>
                <w:sz w:val="14"/>
              </w:rPr>
              <w:t>CWP-07-EL-01</w:t>
            </w:r>
          </w:p>
        </w:tc>
        <w:tc>
          <w:tcPr>
            <w:tcW w:type="dxa" w:w="624"/>
          </w:tcPr>
          <w:p>
            <w:pPr>
              <w:spacing w:after="0"/>
            </w:pPr>
            <w:r>
              <w:rPr>
                <w:sz w:val="14"/>
              </w:rPr>
              <w:t>4</w:t>
            </w:r>
          </w:p>
        </w:tc>
        <w:tc>
          <w:tcPr>
            <w:tcW w:type="dxa" w:w="4082"/>
          </w:tcPr>
          <w:p>
            <w:pPr>
              <w:spacing w:after="0"/>
            </w:pPr>
            <w:r>
              <w:rPr>
                <w:sz w:val="14"/>
              </w:rPr>
              <w:t>ALP-EPC-00UGA-EL-ELY-0002</w:t>
            </w:r>
          </w:p>
        </w:tc>
        <w:tc>
          <w:tcPr>
            <w:tcW w:type="dxa" w:w="1304"/>
          </w:tcPr>
          <w:p>
            <w:pPr>
              <w:spacing w:after="0"/>
            </w:pPr>
            <w:r>
              <w:rPr>
                <w:sz w:val="14"/>
              </w:rPr>
              <w:t>2027-11-08</w:t>
            </w:r>
          </w:p>
        </w:tc>
        <w:tc>
          <w:tcPr>
            <w:tcW w:type="dxa" w:w="1304"/>
          </w:tcPr>
          <w:p>
            <w:pPr>
              <w:spacing w:after="0"/>
            </w:pPr>
            <w:r>
              <w:rPr>
                <w:sz w:val="14"/>
              </w:rPr>
              <w:t>2028-02-21</w:t>
            </w:r>
          </w:p>
        </w:tc>
        <w:tc>
          <w:tcPr>
            <w:tcW w:type="dxa" w:w="737"/>
          </w:tcPr>
          <w:p>
            <w:pPr>
              <w:spacing w:after="0"/>
            </w:pPr>
            <w:r>
              <w:rPr>
                <w:sz w:val="14"/>
              </w:rPr>
              <w:t>91</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207</w:t>
            </w:r>
          </w:p>
        </w:tc>
      </w:tr>
      <w:tr>
        <w:trPr>
          <w:cantSplit w:val="true"/>
        </w:trPr>
        <w:tc>
          <w:tcPr>
            <w:tcW w:type="dxa" w:w="1587"/>
          </w:tcPr>
          <w:p>
            <w:pPr>
              <w:spacing w:after="0"/>
            </w:pPr>
            <w:r>
              <w:rPr>
                <w:sz w:val="14"/>
              </w:rPr>
              <w:t>EWP-07-IC-01</w:t>
            </w:r>
          </w:p>
        </w:tc>
        <w:tc>
          <w:tcPr>
            <w:tcW w:type="dxa" w:w="1587"/>
          </w:tcPr>
          <w:p>
            <w:pPr>
              <w:spacing w:after="0"/>
            </w:pPr>
            <w:r>
              <w:rPr>
                <w:sz w:val="14"/>
              </w:rPr>
              <w:t>CWP-07-IC-01</w:t>
            </w:r>
          </w:p>
        </w:tc>
        <w:tc>
          <w:tcPr>
            <w:tcW w:type="dxa" w:w="624"/>
          </w:tcPr>
          <w:p>
            <w:pPr>
              <w:spacing w:after="0"/>
            </w:pPr>
            <w:r>
              <w:rPr>
                <w:sz w:val="14"/>
              </w:rPr>
              <w:t>5</w:t>
            </w:r>
          </w:p>
        </w:tc>
        <w:tc>
          <w:tcPr>
            <w:tcW w:type="dxa" w:w="4082"/>
          </w:tcPr>
          <w:p>
            <w:pPr>
              <w:spacing w:after="0"/>
            </w:pPr>
            <w:r>
              <w:rPr>
                <w:sz w:val="14"/>
              </w:rPr>
              <w:t>ALP-EPC-00UGA-IC-ELY-0001</w:t>
            </w:r>
          </w:p>
        </w:tc>
        <w:tc>
          <w:tcPr>
            <w:tcW w:type="dxa" w:w="1304"/>
          </w:tcPr>
          <w:p>
            <w:pPr>
              <w:spacing w:after="0"/>
            </w:pPr>
            <w:r>
              <w:rPr>
                <w:sz w:val="14"/>
              </w:rPr>
              <w:t>2027-09-24</w:t>
            </w:r>
          </w:p>
        </w:tc>
        <w:tc>
          <w:tcPr>
            <w:tcW w:type="dxa" w:w="1304"/>
          </w:tcPr>
          <w:p>
            <w:pPr>
              <w:spacing w:after="0"/>
            </w:pPr>
            <w:r>
              <w:rPr>
                <w:sz w:val="14"/>
              </w:rPr>
              <w:t>2028-03-20</w:t>
            </w:r>
          </w:p>
        </w:tc>
        <w:tc>
          <w:tcPr>
            <w:tcW w:type="dxa" w:w="737"/>
          </w:tcPr>
          <w:p>
            <w:pPr>
              <w:spacing w:after="0"/>
            </w:pPr>
            <w:r>
              <w:rPr>
                <w:sz w:val="14"/>
              </w:rPr>
              <w:t>153</w:t>
            </w:r>
          </w:p>
        </w:tc>
        <w:tc>
          <w:tcPr>
            <w:tcW w:type="dxa" w:w="1474"/>
          </w:tcPr>
          <w:p>
            <w:pPr>
              <w:spacing w:after="0"/>
            </w:pPr>
            <w:r>
              <w:rPr>
                <w:sz w:val="14"/>
              </w:rPr>
              <w:t>MR-IC-004</w:t>
            </w:r>
          </w:p>
        </w:tc>
        <w:tc>
          <w:tcPr>
            <w:tcW w:type="dxa" w:w="1304"/>
          </w:tcPr>
          <w:p>
            <w:pPr>
              <w:spacing w:after="0"/>
            </w:pPr>
            <w:r>
              <w:rPr>
                <w:sz w:val="14"/>
              </w:rPr>
              <w:t>2027-05-06</w:t>
            </w:r>
          </w:p>
        </w:tc>
        <w:tc>
          <w:tcPr>
            <w:tcW w:type="dxa" w:w="737"/>
          </w:tcPr>
          <w:p>
            <w:pPr>
              <w:spacing w:after="0"/>
            </w:pPr>
            <w:r>
              <w:rPr>
                <w:sz w:val="14"/>
              </w:rPr>
              <w:t>227</w:t>
            </w:r>
          </w:p>
        </w:tc>
      </w:tr>
      <w:tr>
        <w:trPr>
          <w:cantSplit w:val="true"/>
        </w:trPr>
        <w:tc>
          <w:tcPr>
            <w:tcW w:type="dxa" w:w="1587"/>
          </w:tcPr>
          <w:p>
            <w:pPr>
              <w:spacing w:after="0"/>
            </w:pPr>
            <w:r>
              <w:rPr>
                <w:sz w:val="14"/>
              </w:rPr>
              <w:t>EWP-07-ME-01</w:t>
            </w:r>
          </w:p>
        </w:tc>
        <w:tc>
          <w:tcPr>
            <w:tcW w:type="dxa" w:w="1587"/>
          </w:tcPr>
          <w:p>
            <w:pPr>
              <w:spacing w:after="0"/>
            </w:pPr>
            <w:r>
              <w:rPr>
                <w:sz w:val="14"/>
              </w:rPr>
              <w:t>CWP-07-ME-01</w:t>
            </w:r>
          </w:p>
        </w:tc>
        <w:tc>
          <w:tcPr>
            <w:tcW w:type="dxa" w:w="624"/>
          </w:tcPr>
          <w:p>
            <w:pPr>
              <w:spacing w:after="0"/>
            </w:pPr>
            <w:r>
              <w:rPr>
                <w:sz w:val="14"/>
              </w:rPr>
              <w:t>7</w:t>
            </w:r>
          </w:p>
        </w:tc>
        <w:tc>
          <w:tcPr>
            <w:tcW w:type="dxa" w:w="4082"/>
          </w:tcPr>
          <w:p>
            <w:pPr>
              <w:spacing w:after="0"/>
            </w:pPr>
            <w:r>
              <w:rPr>
                <w:sz w:val="14"/>
              </w:rPr>
              <w:t>ALP-M12-00GBA-EL-WIR-0001</w:t>
            </w:r>
          </w:p>
        </w:tc>
        <w:tc>
          <w:tcPr>
            <w:tcW w:type="dxa" w:w="1304"/>
          </w:tcPr>
          <w:p>
            <w:pPr>
              <w:spacing w:after="0"/>
            </w:pPr>
            <w:r>
              <w:rPr>
                <w:sz w:val="14"/>
              </w:rPr>
              <w:t>2027-06-03</w:t>
            </w:r>
          </w:p>
        </w:tc>
        <w:tc>
          <w:tcPr>
            <w:tcW w:type="dxa" w:w="1304"/>
          </w:tcPr>
          <w:p>
            <w:pPr>
              <w:spacing w:after="0"/>
            </w:pPr>
            <w:r>
              <w:rPr>
                <w:sz w:val="14"/>
              </w:rPr>
              <w:t>2027-12-27</w:t>
            </w:r>
          </w:p>
        </w:tc>
        <w:tc>
          <w:tcPr>
            <w:tcW w:type="dxa" w:w="737"/>
          </w:tcPr>
          <w:p>
            <w:pPr>
              <w:spacing w:after="0"/>
            </w:pPr>
            <w:r>
              <w:rPr>
                <w:sz w:val="14"/>
              </w:rPr>
              <w:t>197</w:t>
            </w:r>
          </w:p>
        </w:tc>
        <w:tc>
          <w:tcPr>
            <w:tcW w:type="dxa" w:w="1474"/>
          </w:tcPr>
          <w:p>
            <w:pPr>
              <w:spacing w:after="0"/>
            </w:pPr>
            <w:r>
              <w:rPr>
                <w:sz w:val="14"/>
              </w:rPr>
              <w:t>MR-ME-012</w:t>
            </w:r>
          </w:p>
        </w:tc>
        <w:tc>
          <w:tcPr>
            <w:tcW w:type="dxa" w:w="1304"/>
          </w:tcPr>
          <w:p>
            <w:pPr>
              <w:spacing w:after="0"/>
            </w:pPr>
            <w:r>
              <w:rPr>
                <w:sz w:val="14"/>
              </w:rPr>
              <w:t>2027-04-08</w:t>
            </w:r>
          </w:p>
        </w:tc>
        <w:tc>
          <w:tcPr>
            <w:tcW w:type="dxa" w:w="737"/>
          </w:tcPr>
          <w:p>
            <w:pPr>
              <w:spacing w:after="0"/>
            </w:pPr>
            <w:r>
              <w:rPr>
                <w:sz w:val="14"/>
              </w:rPr>
              <w:t>187</w:t>
            </w:r>
          </w:p>
        </w:tc>
      </w:tr>
      <w:tr>
        <w:trPr>
          <w:cantSplit w:val="true"/>
        </w:trPr>
        <w:tc>
          <w:tcPr>
            <w:tcW w:type="dxa" w:w="1587"/>
          </w:tcPr>
          <w:p>
            <w:pPr>
              <w:spacing w:after="0"/>
            </w:pPr>
            <w:r>
              <w:rPr>
                <w:sz w:val="14"/>
              </w:rPr>
              <w:t>EWP-07-PI-01</w:t>
            </w:r>
          </w:p>
        </w:tc>
        <w:tc>
          <w:tcPr>
            <w:tcW w:type="dxa" w:w="1587"/>
          </w:tcPr>
          <w:p>
            <w:pPr>
              <w:spacing w:after="0"/>
            </w:pPr>
            <w:r>
              <w:rPr>
                <w:sz w:val="14"/>
              </w:rPr>
              <w:t>CWP-07-PI-01</w:t>
            </w:r>
          </w:p>
        </w:tc>
        <w:tc>
          <w:tcPr>
            <w:tcW w:type="dxa" w:w="624"/>
          </w:tcPr>
          <w:p>
            <w:pPr>
              <w:spacing w:after="0"/>
            </w:pPr>
            <w:r>
              <w:rPr>
                <w:sz w:val="14"/>
              </w:rPr>
              <w:t>13</w:t>
            </w:r>
          </w:p>
        </w:tc>
        <w:tc>
          <w:tcPr>
            <w:tcW w:type="dxa" w:w="4082"/>
          </w:tcPr>
          <w:p>
            <w:pPr>
              <w:spacing w:after="0"/>
            </w:pPr>
            <w:r>
              <w:rPr>
                <w:sz w:val="14"/>
              </w:rPr>
              <w:t>ALP-EPC-00GHA-PI-SUP-0001</w:t>
            </w:r>
          </w:p>
        </w:tc>
        <w:tc>
          <w:tcPr>
            <w:tcW w:type="dxa" w:w="1304"/>
          </w:tcPr>
          <w:p>
            <w:pPr>
              <w:spacing w:after="0"/>
            </w:pPr>
            <w:r>
              <w:rPr>
                <w:sz w:val="14"/>
              </w:rPr>
              <w:t>2028-03-09</w:t>
            </w:r>
          </w:p>
        </w:tc>
        <w:tc>
          <w:tcPr>
            <w:tcW w:type="dxa" w:w="1304"/>
          </w:tcPr>
          <w:p>
            <w:pPr>
              <w:spacing w:after="0"/>
            </w:pPr>
            <w:r>
              <w:rPr>
                <w:sz w:val="14"/>
              </w:rPr>
              <w:t>2028-01-24</w:t>
            </w:r>
          </w:p>
        </w:tc>
        <w:tc>
          <w:tcPr>
            <w:tcW w:type="dxa" w:w="737"/>
          </w:tcPr>
          <w:p>
            <w:pPr>
              <w:spacing w:after="0"/>
            </w:pPr>
            <w:r>
              <w:rPr>
                <w:sz w:val="14"/>
              </w:rPr>
              <w:t>17</w:t>
            </w:r>
          </w:p>
        </w:tc>
        <w:tc>
          <w:tcPr>
            <w:tcW w:type="dxa" w:w="1474"/>
          </w:tcPr>
          <w:p>
            <w:pPr>
              <w:spacing w:after="0"/>
            </w:pPr>
            <w:r>
              <w:rPr>
                <w:sz w:val="14"/>
              </w:rPr>
              <w:t>MR-PI-001</w:t>
            </w:r>
          </w:p>
        </w:tc>
        <w:tc>
          <w:tcPr>
            <w:tcW w:type="dxa" w:w="1304"/>
          </w:tcPr>
          <w:p>
            <w:pPr>
              <w:spacing w:after="0"/>
            </w:pPr>
            <w:r>
              <w:rPr>
                <w:sz w:val="14"/>
              </w:rPr>
              <w:t>2027-02-25</w:t>
            </w:r>
          </w:p>
        </w:tc>
        <w:tc>
          <w:tcPr>
            <w:tcW w:type="dxa" w:w="737"/>
          </w:tcPr>
          <w:p>
            <w:pPr>
              <w:spacing w:after="0"/>
            </w:pPr>
            <w:r>
              <w:rPr>
                <w:sz w:val="14"/>
              </w:rPr>
              <w:t>237</w:t>
            </w:r>
          </w:p>
        </w:tc>
      </w:tr>
      <w:tr>
        <w:trPr>
          <w:cantSplit w:val="true"/>
        </w:trPr>
        <w:tc>
          <w:tcPr>
            <w:tcW w:type="dxa" w:w="1587"/>
          </w:tcPr>
          <w:p>
            <w:pPr>
              <w:spacing w:after="0"/>
            </w:pPr>
            <w:r>
              <w:rPr>
                <w:sz w:val="14"/>
              </w:rPr>
              <w:t>EWP-07-SS-01</w:t>
            </w:r>
          </w:p>
        </w:tc>
        <w:tc>
          <w:tcPr>
            <w:tcW w:type="dxa" w:w="1587"/>
          </w:tcPr>
          <w:p>
            <w:pPr>
              <w:spacing w:after="0"/>
            </w:pPr>
            <w:r>
              <w:rPr>
                <w:sz w:val="14"/>
              </w:rPr>
              <w:t>CWP-07-SS-01</w:t>
            </w:r>
          </w:p>
        </w:tc>
        <w:tc>
          <w:tcPr>
            <w:tcW w:type="dxa" w:w="624"/>
          </w:tcPr>
          <w:p>
            <w:pPr>
              <w:spacing w:after="0"/>
            </w:pPr>
            <w:r>
              <w:rPr>
                <w:sz w:val="14"/>
              </w:rPr>
              <w:t>4</w:t>
            </w:r>
          </w:p>
        </w:tc>
        <w:tc>
          <w:tcPr>
            <w:tcW w:type="dxa" w:w="4082"/>
          </w:tcPr>
          <w:p>
            <w:pPr>
              <w:spacing w:after="0"/>
            </w:pPr>
            <w:r>
              <w:rPr>
                <w:sz w:val="14"/>
              </w:rPr>
              <w:t>ALP-EPC-00UGA-SS-STL-0002</w:t>
            </w:r>
          </w:p>
        </w:tc>
        <w:tc>
          <w:tcPr>
            <w:tcW w:type="dxa" w:w="1304"/>
          </w:tcPr>
          <w:p>
            <w:pPr>
              <w:spacing w:after="0"/>
            </w:pPr>
            <w:r>
              <w:rPr>
                <w:sz w:val="14"/>
              </w:rPr>
              <w:t>2027-05-05</w:t>
            </w:r>
          </w:p>
        </w:tc>
        <w:tc>
          <w:tcPr>
            <w:tcW w:type="dxa" w:w="1304"/>
          </w:tcPr>
          <w:p>
            <w:pPr>
              <w:spacing w:after="0"/>
            </w:pPr>
            <w:r>
              <w:rPr>
                <w:sz w:val="14"/>
              </w:rPr>
              <w:t>2027-06-14</w:t>
            </w:r>
          </w:p>
        </w:tc>
        <w:tc>
          <w:tcPr>
            <w:tcW w:type="dxa" w:w="737"/>
          </w:tcPr>
          <w:p>
            <w:pPr>
              <w:spacing w:after="0"/>
            </w:pPr>
            <w:r>
              <w:rPr>
                <w:sz w:val="14"/>
              </w:rPr>
              <w:t>58</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EWP-08-CV-01</w:t>
            </w:r>
          </w:p>
        </w:tc>
        <w:tc>
          <w:tcPr>
            <w:tcW w:type="dxa" w:w="1587"/>
          </w:tcPr>
          <w:p>
            <w:pPr>
              <w:spacing w:after="0"/>
            </w:pPr>
            <w:r>
              <w:rPr>
                <w:sz w:val="14"/>
              </w:rPr>
              <w:t>CWP-08-CV-01</w:t>
            </w:r>
          </w:p>
        </w:tc>
        <w:tc>
          <w:tcPr>
            <w:tcW w:type="dxa" w:w="624"/>
          </w:tcPr>
          <w:p>
            <w:pPr>
              <w:spacing w:after="0"/>
            </w:pPr>
            <w:r>
              <w:rPr>
                <w:sz w:val="14"/>
              </w:rPr>
              <w:t>5</w:t>
            </w:r>
          </w:p>
        </w:tc>
        <w:tc>
          <w:tcPr>
            <w:tcW w:type="dxa" w:w="4082"/>
          </w:tcPr>
          <w:p>
            <w:pPr>
              <w:spacing w:after="0"/>
            </w:pPr>
            <w:r>
              <w:rPr>
                <w:sz w:val="14"/>
              </w:rPr>
              <w:t>ALP-EPC-00UQA-HV-GAD-0001</w:t>
            </w:r>
          </w:p>
        </w:tc>
        <w:tc>
          <w:tcPr>
            <w:tcW w:type="dxa" w:w="1304"/>
          </w:tcPr>
          <w:p>
            <w:pPr>
              <w:spacing w:after="0"/>
            </w:pPr>
            <w:r>
              <w:rPr>
                <w:sz w:val="14"/>
              </w:rPr>
              <w:t>2027-06-10</w:t>
            </w:r>
          </w:p>
        </w:tc>
        <w:tc>
          <w:tcPr>
            <w:tcW w:type="dxa" w:w="1304"/>
          </w:tcPr>
          <w:p>
            <w:pPr>
              <w:spacing w:after="0"/>
            </w:pPr>
            <w:r>
              <w:rPr>
                <w:sz w:val="14"/>
              </w:rPr>
              <w:t>2027-05-04</w:t>
            </w:r>
          </w:p>
        </w:tc>
        <w:tc>
          <w:tcPr>
            <w:tcW w:type="dxa" w:w="737"/>
          </w:tcPr>
          <w:p>
            <w:pPr>
              <w:spacing w:after="0"/>
            </w:pPr>
            <w:r>
              <w:rPr>
                <w:sz w:val="14"/>
              </w:rPr>
              <w:t>3</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EWP-08-EL-01</w:t>
            </w:r>
          </w:p>
        </w:tc>
        <w:tc>
          <w:tcPr>
            <w:tcW w:type="dxa" w:w="1587"/>
          </w:tcPr>
          <w:p>
            <w:pPr>
              <w:spacing w:after="0"/>
            </w:pPr>
            <w:r>
              <w:rPr>
                <w:sz w:val="14"/>
              </w:rPr>
              <w:t>CWP-08-EL-01</w:t>
            </w:r>
          </w:p>
        </w:tc>
        <w:tc>
          <w:tcPr>
            <w:tcW w:type="dxa" w:w="624"/>
          </w:tcPr>
          <w:p>
            <w:pPr>
              <w:spacing w:after="0"/>
            </w:pPr>
            <w:r>
              <w:rPr>
                <w:sz w:val="14"/>
              </w:rPr>
              <w:t>4</w:t>
            </w:r>
          </w:p>
        </w:tc>
        <w:tc>
          <w:tcPr>
            <w:tcW w:type="dxa" w:w="4082"/>
          </w:tcPr>
          <w:p>
            <w:pPr>
              <w:spacing w:after="0"/>
            </w:pPr>
            <w:r>
              <w:rPr>
                <w:sz w:val="14"/>
              </w:rPr>
              <w:t>ALP-EPC-00UQA-EL-CBL-0001</w:t>
            </w:r>
          </w:p>
        </w:tc>
        <w:tc>
          <w:tcPr>
            <w:tcW w:type="dxa" w:w="1304"/>
          </w:tcPr>
          <w:p>
            <w:pPr>
              <w:spacing w:after="0"/>
            </w:pPr>
            <w:r>
              <w:rPr>
                <w:sz w:val="14"/>
              </w:rPr>
              <w:t>2027-10-25</w:t>
            </w:r>
          </w:p>
        </w:tc>
        <w:tc>
          <w:tcPr>
            <w:tcW w:type="dxa" w:w="1304"/>
          </w:tcPr>
          <w:p>
            <w:pPr>
              <w:spacing w:after="0"/>
            </w:pPr>
            <w:r>
              <w:rPr>
                <w:sz w:val="14"/>
              </w:rPr>
              <w:t>2028-01-10</w:t>
            </w:r>
          </w:p>
        </w:tc>
        <w:tc>
          <w:tcPr>
            <w:tcW w:type="dxa" w:w="737"/>
          </w:tcPr>
          <w:p>
            <w:pPr>
              <w:spacing w:after="0"/>
            </w:pPr>
            <w:r>
              <w:rPr>
                <w:sz w:val="14"/>
              </w:rPr>
              <w:t>85</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177</w:t>
            </w:r>
          </w:p>
        </w:tc>
      </w:tr>
      <w:tr>
        <w:trPr>
          <w:cantSplit w:val="true"/>
        </w:trPr>
        <w:tc>
          <w:tcPr>
            <w:tcW w:type="dxa" w:w="1587"/>
          </w:tcPr>
          <w:p>
            <w:pPr>
              <w:spacing w:after="0"/>
            </w:pPr>
            <w:r>
              <w:rPr>
                <w:sz w:val="14"/>
              </w:rPr>
              <w:t>EWP-08-IC-01</w:t>
            </w:r>
          </w:p>
        </w:tc>
        <w:tc>
          <w:tcPr>
            <w:tcW w:type="dxa" w:w="1587"/>
          </w:tcPr>
          <w:p>
            <w:pPr>
              <w:spacing w:after="0"/>
            </w:pPr>
            <w:r>
              <w:rPr>
                <w:sz w:val="14"/>
              </w:rPr>
              <w:t>CWP-08-IC-01</w:t>
            </w:r>
          </w:p>
        </w:tc>
        <w:tc>
          <w:tcPr>
            <w:tcW w:type="dxa" w:w="624"/>
          </w:tcPr>
          <w:p>
            <w:pPr>
              <w:spacing w:after="0"/>
            </w:pPr>
            <w:r>
              <w:rPr>
                <w:sz w:val="14"/>
              </w:rPr>
              <w:t>6</w:t>
            </w:r>
          </w:p>
        </w:tc>
        <w:tc>
          <w:tcPr>
            <w:tcW w:type="dxa" w:w="4082"/>
          </w:tcPr>
          <w:p>
            <w:pPr>
              <w:spacing w:after="0"/>
            </w:pPr>
            <w:r>
              <w:rPr>
                <w:sz w:val="14"/>
              </w:rPr>
              <w:t>ALP-EPC-00UQA-IC-ELY-0001</w:t>
            </w:r>
          </w:p>
        </w:tc>
        <w:tc>
          <w:tcPr>
            <w:tcW w:type="dxa" w:w="1304"/>
          </w:tcPr>
          <w:p>
            <w:pPr>
              <w:spacing w:after="0"/>
            </w:pPr>
            <w:r>
              <w:rPr>
                <w:sz w:val="14"/>
              </w:rPr>
              <w:t>2027-10-08</w:t>
            </w:r>
          </w:p>
        </w:tc>
        <w:tc>
          <w:tcPr>
            <w:tcW w:type="dxa" w:w="1304"/>
          </w:tcPr>
          <w:p>
            <w:pPr>
              <w:spacing w:after="0"/>
            </w:pPr>
            <w:r>
              <w:rPr>
                <w:sz w:val="14"/>
              </w:rPr>
              <w:t>2028-02-21</w:t>
            </w:r>
          </w:p>
        </w:tc>
        <w:tc>
          <w:tcPr>
            <w:tcW w:type="dxa" w:w="737"/>
          </w:tcPr>
          <w:p>
            <w:pPr>
              <w:spacing w:after="0"/>
            </w:pPr>
            <w:r>
              <w:rPr>
                <w:sz w:val="14"/>
              </w:rPr>
              <w:t>129</w:t>
            </w:r>
          </w:p>
        </w:tc>
        <w:tc>
          <w:tcPr>
            <w:tcW w:type="dxa" w:w="1474"/>
          </w:tcPr>
          <w:p>
            <w:pPr>
              <w:spacing w:after="0"/>
            </w:pPr>
            <w:r>
              <w:rPr>
                <w:sz w:val="14"/>
              </w:rPr>
              <w:t>MR-IC-004</w:t>
            </w:r>
          </w:p>
        </w:tc>
        <w:tc>
          <w:tcPr>
            <w:tcW w:type="dxa" w:w="1304"/>
          </w:tcPr>
          <w:p>
            <w:pPr>
              <w:spacing w:after="0"/>
            </w:pPr>
            <w:r>
              <w:rPr>
                <w:sz w:val="14"/>
              </w:rPr>
              <w:t>2027-05-06</w:t>
            </w:r>
          </w:p>
        </w:tc>
        <w:tc>
          <w:tcPr>
            <w:tcW w:type="dxa" w:w="737"/>
          </w:tcPr>
          <w:p>
            <w:pPr>
              <w:spacing w:after="0"/>
            </w:pPr>
            <w:r>
              <w:rPr>
                <w:sz w:val="14"/>
              </w:rPr>
              <w:t>207</w:t>
            </w:r>
          </w:p>
        </w:tc>
      </w:tr>
      <w:tr>
        <w:trPr>
          <w:cantSplit w:val="true"/>
        </w:trPr>
        <w:tc>
          <w:tcPr>
            <w:tcW w:type="dxa" w:w="1587"/>
          </w:tcPr>
          <w:p>
            <w:pPr>
              <w:spacing w:after="0"/>
            </w:pPr>
            <w:r>
              <w:rPr>
                <w:sz w:val="14"/>
              </w:rPr>
              <w:t>EWP-08-ME-01</w:t>
            </w:r>
          </w:p>
        </w:tc>
        <w:tc>
          <w:tcPr>
            <w:tcW w:type="dxa" w:w="1587"/>
          </w:tcPr>
          <w:p>
            <w:pPr>
              <w:spacing w:after="0"/>
            </w:pPr>
            <w:r>
              <w:rPr>
                <w:sz w:val="14"/>
              </w:rPr>
              <w:t>CWP-08-ME-01</w:t>
            </w:r>
          </w:p>
        </w:tc>
        <w:tc>
          <w:tcPr>
            <w:tcW w:type="dxa" w:w="624"/>
          </w:tcPr>
          <w:p>
            <w:pPr>
              <w:spacing w:after="0"/>
            </w:pPr>
            <w:r>
              <w:rPr>
                <w:sz w:val="14"/>
              </w:rPr>
              <w:t>17</w:t>
            </w:r>
          </w:p>
        </w:tc>
        <w:tc>
          <w:tcPr>
            <w:tcW w:type="dxa" w:w="4082"/>
          </w:tcPr>
          <w:p>
            <w:pPr>
              <w:spacing w:after="0"/>
            </w:pPr>
            <w:r>
              <w:rPr>
                <w:sz w:val="14"/>
              </w:rPr>
              <w:t>ALP-M11-00QCA-ME-GAD-0001</w:t>
            </w:r>
          </w:p>
        </w:tc>
        <w:tc>
          <w:tcPr>
            <w:tcW w:type="dxa" w:w="1304"/>
          </w:tcPr>
          <w:p>
            <w:pPr>
              <w:spacing w:after="0"/>
            </w:pPr>
            <w:r>
              <w:rPr>
                <w:sz w:val="14"/>
              </w:rPr>
              <w:t>2027-08-19</w:t>
            </w:r>
          </w:p>
        </w:tc>
        <w:tc>
          <w:tcPr>
            <w:tcW w:type="dxa" w:w="1304"/>
          </w:tcPr>
          <w:p>
            <w:pPr>
              <w:spacing w:after="0"/>
            </w:pPr>
            <w:r>
              <w:rPr>
                <w:sz w:val="14"/>
              </w:rPr>
              <w:t>2027-11-01</w:t>
            </w:r>
          </w:p>
        </w:tc>
        <w:tc>
          <w:tcPr>
            <w:tcW w:type="dxa" w:w="737"/>
          </w:tcPr>
          <w:p>
            <w:pPr>
              <w:spacing w:after="0"/>
            </w:pPr>
            <w:r>
              <w:rPr>
                <w:sz w:val="14"/>
              </w:rPr>
              <w:t>108</w:t>
            </w:r>
          </w:p>
        </w:tc>
        <w:tc>
          <w:tcPr>
            <w:tcW w:type="dxa" w:w="1474"/>
          </w:tcPr>
          <w:p>
            <w:pPr>
              <w:spacing w:after="0"/>
            </w:pPr>
            <w:r>
              <w:rPr>
                <w:sz w:val="14"/>
              </w:rPr>
              <w:t>MR-ME-023</w:t>
            </w:r>
          </w:p>
        </w:tc>
        <w:tc>
          <w:tcPr>
            <w:tcW w:type="dxa" w:w="1304"/>
          </w:tcPr>
          <w:p>
            <w:pPr>
              <w:spacing w:after="0"/>
            </w:pPr>
            <w:r>
              <w:rPr>
                <w:sz w:val="14"/>
              </w:rPr>
              <w:t>2027-10-13</w:t>
            </w:r>
          </w:p>
        </w:tc>
        <w:tc>
          <w:tcPr>
            <w:tcW w:type="dxa" w:w="737"/>
          </w:tcPr>
          <w:p>
            <w:pPr>
              <w:spacing w:after="0"/>
            </w:pPr>
            <w:r>
              <w:rPr>
                <w:sz w:val="14"/>
              </w:rPr>
              <w:t>13</w:t>
            </w:r>
          </w:p>
        </w:tc>
      </w:tr>
      <w:tr>
        <w:trPr>
          <w:cantSplit w:val="true"/>
        </w:trPr>
        <w:tc>
          <w:tcPr>
            <w:tcW w:type="dxa" w:w="1587"/>
          </w:tcPr>
          <w:p>
            <w:pPr>
              <w:spacing w:after="0"/>
            </w:pPr>
            <w:r>
              <w:rPr>
                <w:sz w:val="14"/>
              </w:rPr>
              <w:t>EWP-08-PI-01</w:t>
            </w:r>
          </w:p>
        </w:tc>
        <w:tc>
          <w:tcPr>
            <w:tcW w:type="dxa" w:w="1587"/>
          </w:tcPr>
          <w:p>
            <w:pPr>
              <w:spacing w:after="0"/>
            </w:pPr>
            <w:r>
              <w:rPr>
                <w:sz w:val="14"/>
              </w:rPr>
              <w:t>CWP-08-PI-01</w:t>
            </w:r>
          </w:p>
        </w:tc>
        <w:tc>
          <w:tcPr>
            <w:tcW w:type="dxa" w:w="624"/>
          </w:tcPr>
          <w:p>
            <w:pPr>
              <w:spacing w:after="0"/>
            </w:pPr>
            <w:r>
              <w:rPr>
                <w:sz w:val="14"/>
              </w:rPr>
              <w:t>25</w:t>
            </w:r>
          </w:p>
        </w:tc>
        <w:tc>
          <w:tcPr>
            <w:tcW w:type="dxa" w:w="4082"/>
          </w:tcPr>
          <w:p>
            <w:pPr>
              <w:spacing w:after="0"/>
            </w:pPr>
            <w:r>
              <w:rPr>
                <w:sz w:val="14"/>
              </w:rPr>
              <w:t>ALP-EPC-10LAB-PI-SUP-0001</w:t>
            </w:r>
          </w:p>
        </w:tc>
        <w:tc>
          <w:tcPr>
            <w:tcW w:type="dxa" w:w="1304"/>
          </w:tcPr>
          <w:p>
            <w:pPr>
              <w:spacing w:after="0"/>
            </w:pPr>
            <w:r>
              <w:rPr>
                <w:sz w:val="14"/>
              </w:rPr>
              <w:t>2028-01-26</w:t>
            </w:r>
          </w:p>
        </w:tc>
        <w:tc>
          <w:tcPr>
            <w:tcW w:type="dxa" w:w="1304"/>
          </w:tcPr>
          <w:p>
            <w:pPr>
              <w:spacing w:after="0"/>
            </w:pPr>
            <w:r>
              <w:rPr>
                <w:sz w:val="14"/>
              </w:rPr>
              <w:t>2027-12-13</w:t>
            </w:r>
          </w:p>
        </w:tc>
        <w:tc>
          <w:tcPr>
            <w:tcW w:type="dxa" w:w="737"/>
          </w:tcPr>
          <w:p>
            <w:pPr>
              <w:spacing w:after="0"/>
            </w:pPr>
            <w:r>
              <w:rPr>
                <w:sz w:val="14"/>
              </w:rPr>
              <w:t>28</w:t>
            </w:r>
          </w:p>
        </w:tc>
        <w:tc>
          <w:tcPr>
            <w:tcW w:type="dxa" w:w="1474"/>
          </w:tcPr>
          <w:p>
            <w:pPr>
              <w:spacing w:after="0"/>
            </w:pPr>
            <w:r>
              <w:rPr>
                <w:sz w:val="14"/>
              </w:rPr>
              <w:t>MR-ME-022</w:t>
            </w:r>
          </w:p>
        </w:tc>
        <w:tc>
          <w:tcPr>
            <w:tcW w:type="dxa" w:w="1304"/>
          </w:tcPr>
          <w:p>
            <w:pPr>
              <w:spacing w:after="0"/>
            </w:pPr>
            <w:r>
              <w:rPr>
                <w:sz w:val="14"/>
              </w:rPr>
              <w:t>2027-07-27</w:t>
            </w:r>
          </w:p>
        </w:tc>
        <w:tc>
          <w:tcPr>
            <w:tcW w:type="dxa" w:w="737"/>
          </w:tcPr>
          <w:p>
            <w:pPr>
              <w:spacing w:after="0"/>
            </w:pPr>
            <w:r>
              <w:rPr>
                <w:sz w:val="14"/>
              </w:rPr>
              <w:t>99</w:t>
            </w:r>
          </w:p>
        </w:tc>
      </w:tr>
      <w:tr>
        <w:trPr>
          <w:cantSplit w:val="true"/>
        </w:trPr>
        <w:tc>
          <w:tcPr>
            <w:tcW w:type="dxa" w:w="1587"/>
          </w:tcPr>
          <w:p>
            <w:pPr>
              <w:spacing w:after="0"/>
            </w:pPr>
            <w:r>
              <w:rPr>
                <w:sz w:val="14"/>
              </w:rPr>
              <w:t>EWP-08-SS-01</w:t>
            </w:r>
          </w:p>
        </w:tc>
        <w:tc>
          <w:tcPr>
            <w:tcW w:type="dxa" w:w="1587"/>
          </w:tcPr>
          <w:p>
            <w:pPr>
              <w:spacing w:after="0"/>
            </w:pPr>
            <w:r>
              <w:rPr>
                <w:sz w:val="14"/>
              </w:rPr>
              <w:t>CWP-08-SS-01</w:t>
            </w:r>
          </w:p>
        </w:tc>
        <w:tc>
          <w:tcPr>
            <w:tcW w:type="dxa" w:w="624"/>
          </w:tcPr>
          <w:p>
            <w:pPr>
              <w:spacing w:after="0"/>
            </w:pPr>
            <w:r>
              <w:rPr>
                <w:sz w:val="14"/>
              </w:rPr>
              <w:t>3</w:t>
            </w:r>
          </w:p>
        </w:tc>
        <w:tc>
          <w:tcPr>
            <w:tcW w:type="dxa" w:w="4082"/>
          </w:tcPr>
          <w:p>
            <w:pPr>
              <w:spacing w:after="0"/>
            </w:pPr>
            <w:r>
              <w:rPr>
                <w:sz w:val="14"/>
              </w:rPr>
              <w:t>ALP-EPC-00UQA-SS-STL-0001</w:t>
            </w:r>
          </w:p>
        </w:tc>
        <w:tc>
          <w:tcPr>
            <w:tcW w:type="dxa" w:w="1304"/>
          </w:tcPr>
          <w:p>
            <w:pPr>
              <w:spacing w:after="0"/>
            </w:pPr>
            <w:r>
              <w:rPr>
                <w:sz w:val="14"/>
              </w:rPr>
              <w:t>2027-06-16</w:t>
            </w:r>
          </w:p>
        </w:tc>
        <w:tc>
          <w:tcPr>
            <w:tcW w:type="dxa" w:w="1304"/>
          </w:tcPr>
          <w:p>
            <w:pPr>
              <w:spacing w:after="0"/>
            </w:pPr>
            <w:r>
              <w:rPr>
                <w:sz w:val="14"/>
              </w:rPr>
              <w:t>2027-06-29</w:t>
            </w:r>
          </w:p>
        </w:tc>
        <w:tc>
          <w:tcPr>
            <w:tcW w:type="dxa" w:w="737"/>
          </w:tcPr>
          <w:p>
            <w:pPr>
              <w:spacing w:after="0"/>
            </w:pPr>
            <w:r>
              <w:rPr>
                <w:sz w:val="14"/>
              </w:rPr>
              <w:t>39</w:t>
            </w:r>
          </w:p>
        </w:tc>
        <w:tc>
          <w:tcPr>
            <w:tcW w:type="dxa" w:w="1474"/>
          </w:tcPr>
          <w:p>
            <w:pPr>
              <w:spacing w:after="0"/>
            </w:pPr>
            <w:r>
              <w:rPr>
                <w:sz w:val="14"/>
              </w:rPr>
              <w:t>MR-SS-001</w:t>
            </w:r>
          </w:p>
        </w:tc>
        <w:tc>
          <w:tcPr>
            <w:tcW w:type="dxa" w:w="1304"/>
          </w:tcPr>
          <w:p>
            <w:pPr>
              <w:spacing w:after="0"/>
            </w:pPr>
            <w:r>
              <w:rPr>
                <w:sz w:val="14"/>
              </w:rPr>
              <w:t>2027-02-25</w:t>
            </w:r>
          </w:p>
        </w:tc>
        <w:tc>
          <w:tcPr>
            <w:tcW w:type="dxa" w:w="737"/>
          </w:tcPr>
          <w:p>
            <w:pPr>
              <w:spacing w:after="0"/>
            </w:pPr>
            <w:r>
              <w:rPr>
                <w:sz w:val="14"/>
              </w:rPr>
              <w:t>88</w:t>
            </w:r>
          </w:p>
        </w:tc>
      </w:tr>
      <w:tr>
        <w:trPr>
          <w:cantSplit w:val="true"/>
        </w:trPr>
        <w:tc>
          <w:tcPr>
            <w:tcW w:type="dxa" w:w="1587"/>
          </w:tcPr>
          <w:p>
            <w:pPr>
              <w:spacing w:after="0"/>
            </w:pPr>
            <w:r>
              <w:rPr>
                <w:sz w:val="14"/>
              </w:rPr>
              <w:t>EWP-09-CV-01</w:t>
            </w:r>
          </w:p>
        </w:tc>
        <w:tc>
          <w:tcPr>
            <w:tcW w:type="dxa" w:w="1587"/>
          </w:tcPr>
          <w:p>
            <w:pPr>
              <w:spacing w:after="0"/>
            </w:pPr>
            <w:r>
              <w:rPr>
                <w:sz w:val="14"/>
              </w:rPr>
              <w:t>CWP-09-CV-01</w:t>
            </w:r>
          </w:p>
        </w:tc>
        <w:tc>
          <w:tcPr>
            <w:tcW w:type="dxa" w:w="624"/>
          </w:tcPr>
          <w:p>
            <w:pPr>
              <w:spacing w:after="0"/>
            </w:pPr>
            <w:r>
              <w:rPr>
                <w:sz w:val="14"/>
              </w:rPr>
              <w:t>8</w:t>
            </w:r>
          </w:p>
        </w:tc>
        <w:tc>
          <w:tcPr>
            <w:tcW w:type="dxa" w:w="4082"/>
          </w:tcPr>
          <w:p>
            <w:pPr>
              <w:spacing w:after="0"/>
            </w:pPr>
            <w:r>
              <w:rPr>
                <w:sz w:val="14"/>
              </w:rPr>
              <w:t>ALP-EPC-00UEK-CV-RBR-0001</w:t>
            </w:r>
          </w:p>
        </w:tc>
        <w:tc>
          <w:tcPr>
            <w:tcW w:type="dxa" w:w="1304"/>
          </w:tcPr>
          <w:p>
            <w:pPr>
              <w:spacing w:after="0"/>
            </w:pPr>
            <w:r>
              <w:rPr>
                <w:sz w:val="14"/>
              </w:rPr>
              <w:t>2027-08-13</w:t>
            </w:r>
          </w:p>
        </w:tc>
        <w:tc>
          <w:tcPr>
            <w:tcW w:type="dxa" w:w="1304"/>
          </w:tcPr>
          <w:p>
            <w:pPr>
              <w:spacing w:after="0"/>
            </w:pPr>
            <w:r>
              <w:rPr>
                <w:sz w:val="14"/>
              </w:rPr>
              <w:t>2027-08-04</w:t>
            </w:r>
          </w:p>
        </w:tc>
        <w:tc>
          <w:tcPr>
            <w:tcW w:type="dxa" w:w="737"/>
          </w:tcPr>
          <w:p>
            <w:pPr>
              <w:spacing w:after="0"/>
            </w:pPr>
            <w:r>
              <w:rPr>
                <w:sz w:val="14"/>
              </w:rPr>
              <w:t>18</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EWP-09-EL-01</w:t>
            </w:r>
          </w:p>
        </w:tc>
        <w:tc>
          <w:tcPr>
            <w:tcW w:type="dxa" w:w="1587"/>
          </w:tcPr>
          <w:p>
            <w:pPr>
              <w:spacing w:after="0"/>
            </w:pPr>
            <w:r>
              <w:rPr>
                <w:sz w:val="14"/>
              </w:rPr>
              <w:t>CWP-09-EL-01</w:t>
            </w:r>
          </w:p>
        </w:tc>
        <w:tc>
          <w:tcPr>
            <w:tcW w:type="dxa" w:w="624"/>
          </w:tcPr>
          <w:p>
            <w:pPr>
              <w:spacing w:after="0"/>
            </w:pPr>
            <w:r>
              <w:rPr>
                <w:sz w:val="14"/>
              </w:rPr>
              <w:t>4</w:t>
            </w:r>
          </w:p>
        </w:tc>
        <w:tc>
          <w:tcPr>
            <w:tcW w:type="dxa" w:w="4082"/>
          </w:tcPr>
          <w:p>
            <w:pPr>
              <w:spacing w:after="0"/>
            </w:pPr>
            <w:r>
              <w:rPr>
                <w:sz w:val="14"/>
              </w:rPr>
              <w:t>ALP-EPC-00UEK-EL-ELY-0003</w:t>
            </w:r>
          </w:p>
        </w:tc>
        <w:tc>
          <w:tcPr>
            <w:tcW w:type="dxa" w:w="1304"/>
          </w:tcPr>
          <w:p>
            <w:pPr>
              <w:spacing w:after="0"/>
            </w:pPr>
            <w:r>
              <w:rPr>
                <w:sz w:val="14"/>
              </w:rPr>
              <w:t>2027-09-08</w:t>
            </w:r>
          </w:p>
        </w:tc>
        <w:tc>
          <w:tcPr>
            <w:tcW w:type="dxa" w:w="1304"/>
          </w:tcPr>
          <w:p>
            <w:pPr>
              <w:spacing w:after="0"/>
            </w:pPr>
            <w:r>
              <w:rPr>
                <w:sz w:val="14"/>
              </w:rPr>
              <w:t>2027-12-27</w:t>
            </w:r>
          </w:p>
        </w:tc>
        <w:tc>
          <w:tcPr>
            <w:tcW w:type="dxa" w:w="737"/>
          </w:tcPr>
          <w:p>
            <w:pPr>
              <w:spacing w:after="0"/>
            </w:pPr>
            <w:r>
              <w:rPr>
                <w:sz w:val="14"/>
              </w:rPr>
              <w:t>89</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167</w:t>
            </w:r>
          </w:p>
        </w:tc>
      </w:tr>
      <w:tr>
        <w:trPr>
          <w:cantSplit w:val="true"/>
        </w:trPr>
        <w:tc>
          <w:tcPr>
            <w:tcW w:type="dxa" w:w="1587"/>
          </w:tcPr>
          <w:p>
            <w:pPr>
              <w:spacing w:after="0"/>
            </w:pPr>
            <w:r>
              <w:rPr>
                <w:sz w:val="14"/>
              </w:rPr>
              <w:t>EWP-09-IC-01</w:t>
            </w:r>
          </w:p>
        </w:tc>
        <w:tc>
          <w:tcPr>
            <w:tcW w:type="dxa" w:w="1587"/>
          </w:tcPr>
          <w:p>
            <w:pPr>
              <w:spacing w:after="0"/>
            </w:pPr>
            <w:r>
              <w:rPr>
                <w:sz w:val="14"/>
              </w:rPr>
              <w:t>CWP-09-IC-01</w:t>
            </w:r>
          </w:p>
        </w:tc>
        <w:tc>
          <w:tcPr>
            <w:tcW w:type="dxa" w:w="624"/>
          </w:tcPr>
          <w:p>
            <w:pPr>
              <w:spacing w:after="0"/>
            </w:pPr>
            <w:r>
              <w:rPr>
                <w:sz w:val="14"/>
              </w:rPr>
              <w:t>5</w:t>
            </w:r>
          </w:p>
        </w:tc>
        <w:tc>
          <w:tcPr>
            <w:tcW w:type="dxa" w:w="4082"/>
          </w:tcPr>
          <w:p>
            <w:pPr>
              <w:spacing w:after="0"/>
            </w:pPr>
            <w:r>
              <w:rPr>
                <w:sz w:val="14"/>
              </w:rPr>
              <w:t>ALP-EPC-00UEK-IC-ELY-0001</w:t>
            </w:r>
          </w:p>
        </w:tc>
        <w:tc>
          <w:tcPr>
            <w:tcW w:type="dxa" w:w="1304"/>
          </w:tcPr>
          <w:p>
            <w:pPr>
              <w:spacing w:after="0"/>
            </w:pPr>
            <w:r>
              <w:rPr>
                <w:sz w:val="14"/>
              </w:rPr>
              <w:t>2027-09-15</w:t>
            </w:r>
          </w:p>
        </w:tc>
        <w:tc>
          <w:tcPr>
            <w:tcW w:type="dxa" w:w="1304"/>
          </w:tcPr>
          <w:p>
            <w:pPr>
              <w:spacing w:after="0"/>
            </w:pPr>
            <w:r>
              <w:rPr>
                <w:sz w:val="14"/>
              </w:rPr>
              <w:t>2028-01-24</w:t>
            </w:r>
          </w:p>
        </w:tc>
        <w:tc>
          <w:tcPr>
            <w:tcW w:type="dxa" w:w="737"/>
          </w:tcPr>
          <w:p>
            <w:pPr>
              <w:spacing w:after="0"/>
            </w:pPr>
            <w:r>
              <w:rPr>
                <w:sz w:val="14"/>
              </w:rPr>
              <w:t>111</w:t>
            </w:r>
          </w:p>
        </w:tc>
        <w:tc>
          <w:tcPr>
            <w:tcW w:type="dxa" w:w="1474"/>
          </w:tcPr>
          <w:p>
            <w:pPr>
              <w:spacing w:after="0"/>
            </w:pPr>
            <w:r>
              <w:rPr>
                <w:sz w:val="14"/>
              </w:rPr>
              <w:t>MR-IC-004</w:t>
            </w:r>
          </w:p>
        </w:tc>
        <w:tc>
          <w:tcPr>
            <w:tcW w:type="dxa" w:w="1304"/>
          </w:tcPr>
          <w:p>
            <w:pPr>
              <w:spacing w:after="0"/>
            </w:pPr>
            <w:r>
              <w:rPr>
                <w:sz w:val="14"/>
              </w:rPr>
              <w:t>2027-05-06</w:t>
            </w:r>
          </w:p>
        </w:tc>
        <w:tc>
          <w:tcPr>
            <w:tcW w:type="dxa" w:w="737"/>
          </w:tcPr>
          <w:p>
            <w:pPr>
              <w:spacing w:after="0"/>
            </w:pPr>
            <w:r>
              <w:rPr>
                <w:sz w:val="14"/>
              </w:rPr>
              <w:t>187</w:t>
            </w:r>
          </w:p>
        </w:tc>
      </w:tr>
      <w:tr>
        <w:trPr>
          <w:cantSplit w:val="true"/>
        </w:trPr>
        <w:tc>
          <w:tcPr>
            <w:tcW w:type="dxa" w:w="1587"/>
          </w:tcPr>
          <w:p>
            <w:pPr>
              <w:spacing w:after="0"/>
            </w:pPr>
            <w:r>
              <w:rPr>
                <w:sz w:val="14"/>
              </w:rPr>
              <w:t>EWP-09-ME-01</w:t>
            </w:r>
          </w:p>
        </w:tc>
        <w:tc>
          <w:tcPr>
            <w:tcW w:type="dxa" w:w="1587"/>
          </w:tcPr>
          <w:p>
            <w:pPr>
              <w:spacing w:after="0"/>
            </w:pPr>
            <w:r>
              <w:rPr>
                <w:sz w:val="14"/>
              </w:rPr>
              <w:t>CWP-09-ME-01</w:t>
            </w:r>
          </w:p>
        </w:tc>
        <w:tc>
          <w:tcPr>
            <w:tcW w:type="dxa" w:w="624"/>
          </w:tcPr>
          <w:p>
            <w:pPr>
              <w:spacing w:after="0"/>
            </w:pPr>
            <w:r>
              <w:rPr>
                <w:sz w:val="14"/>
              </w:rPr>
              <w:t>3</w:t>
            </w:r>
          </w:p>
        </w:tc>
        <w:tc>
          <w:tcPr>
            <w:tcW w:type="dxa" w:w="4082"/>
          </w:tcPr>
          <w:p>
            <w:pPr>
              <w:spacing w:after="0"/>
            </w:pPr>
            <w:r>
              <w:rPr>
                <w:sz w:val="14"/>
              </w:rPr>
              <w:t>ALP-M15-00EKA-EL-WIR-0001</w:t>
            </w:r>
          </w:p>
        </w:tc>
        <w:tc>
          <w:tcPr>
            <w:tcW w:type="dxa" w:w="1304"/>
          </w:tcPr>
          <w:p>
            <w:pPr>
              <w:spacing w:after="0"/>
            </w:pPr>
            <w:r>
              <w:rPr>
                <w:sz w:val="14"/>
              </w:rPr>
              <w:t>2027-05-20</w:t>
            </w:r>
          </w:p>
        </w:tc>
        <w:tc>
          <w:tcPr>
            <w:tcW w:type="dxa" w:w="1304"/>
          </w:tcPr>
          <w:p>
            <w:pPr>
              <w:spacing w:after="0"/>
            </w:pPr>
            <w:r>
              <w:rPr>
                <w:sz w:val="14"/>
              </w:rPr>
              <w:t>2027-11-01</w:t>
            </w:r>
          </w:p>
        </w:tc>
        <w:tc>
          <w:tcPr>
            <w:tcW w:type="dxa" w:w="737"/>
          </w:tcPr>
          <w:p>
            <w:pPr>
              <w:spacing w:after="0"/>
            </w:pPr>
            <w:r>
              <w:rPr>
                <w:sz w:val="14"/>
              </w:rPr>
              <w:t>147</w:t>
            </w:r>
          </w:p>
        </w:tc>
        <w:tc>
          <w:tcPr>
            <w:tcW w:type="dxa" w:w="1474"/>
          </w:tcPr>
          <w:p>
            <w:pPr>
              <w:spacing w:after="0"/>
            </w:pPr>
            <w:r>
              <w:rPr>
                <w:sz w:val="14"/>
              </w:rPr>
              <w:t>MR-ME-015</w:t>
            </w:r>
          </w:p>
        </w:tc>
        <w:tc>
          <w:tcPr>
            <w:tcW w:type="dxa" w:w="1304"/>
          </w:tcPr>
          <w:p>
            <w:pPr>
              <w:spacing w:after="0"/>
            </w:pPr>
            <w:r>
              <w:rPr>
                <w:sz w:val="14"/>
              </w:rPr>
              <w:t>2027-03-25</w:t>
            </w:r>
          </w:p>
        </w:tc>
        <w:tc>
          <w:tcPr>
            <w:tcW w:type="dxa" w:w="737"/>
          </w:tcPr>
          <w:p>
            <w:pPr>
              <w:spacing w:after="0"/>
            </w:pPr>
            <w:r>
              <w:rPr>
                <w:sz w:val="14"/>
              </w:rPr>
              <w:t>157</w:t>
            </w:r>
          </w:p>
        </w:tc>
      </w:tr>
      <w:tr>
        <w:trPr>
          <w:cantSplit w:val="true"/>
        </w:trPr>
        <w:tc>
          <w:tcPr>
            <w:tcW w:type="dxa" w:w="1587"/>
          </w:tcPr>
          <w:p>
            <w:pPr>
              <w:spacing w:after="0"/>
            </w:pPr>
            <w:r>
              <w:rPr>
                <w:sz w:val="14"/>
              </w:rPr>
              <w:t>EWP-09-PI-01</w:t>
            </w:r>
          </w:p>
        </w:tc>
        <w:tc>
          <w:tcPr>
            <w:tcW w:type="dxa" w:w="1587"/>
          </w:tcPr>
          <w:p>
            <w:pPr>
              <w:spacing w:after="0"/>
            </w:pPr>
            <w:r>
              <w:rPr>
                <w:sz w:val="14"/>
              </w:rPr>
              <w:t>CWP-09-PI-01</w:t>
            </w:r>
          </w:p>
        </w:tc>
        <w:tc>
          <w:tcPr>
            <w:tcW w:type="dxa" w:w="624"/>
          </w:tcPr>
          <w:p>
            <w:pPr>
              <w:spacing w:after="0"/>
            </w:pPr>
            <w:r>
              <w:rPr>
                <w:sz w:val="14"/>
              </w:rPr>
              <w:t>5</w:t>
            </w:r>
          </w:p>
        </w:tc>
        <w:tc>
          <w:tcPr>
            <w:tcW w:type="dxa" w:w="4082"/>
          </w:tcPr>
          <w:p>
            <w:pPr>
              <w:spacing w:after="0"/>
            </w:pPr>
            <w:r>
              <w:rPr>
                <w:sz w:val="14"/>
              </w:rPr>
              <w:t>ALP-EPC-00EKC-PI-SUP-0001</w:t>
            </w:r>
          </w:p>
        </w:tc>
        <w:tc>
          <w:tcPr>
            <w:tcW w:type="dxa" w:w="1304"/>
          </w:tcPr>
          <w:p>
            <w:pPr>
              <w:spacing w:after="0"/>
            </w:pPr>
            <w:r>
              <w:rPr>
                <w:sz w:val="14"/>
              </w:rPr>
              <w:t>2027-12-08</w:t>
            </w:r>
          </w:p>
        </w:tc>
        <w:tc>
          <w:tcPr>
            <w:tcW w:type="dxa" w:w="1304"/>
          </w:tcPr>
          <w:p>
            <w:pPr>
              <w:spacing w:after="0"/>
            </w:pPr>
            <w:r>
              <w:rPr>
                <w:sz w:val="14"/>
              </w:rPr>
              <w:t>2027-11-29</w:t>
            </w:r>
          </w:p>
        </w:tc>
        <w:tc>
          <w:tcPr>
            <w:tcW w:type="dxa" w:w="737"/>
          </w:tcPr>
          <w:p>
            <w:pPr>
              <w:spacing w:after="0"/>
            </w:pPr>
            <w:r>
              <w:rPr>
                <w:sz w:val="14"/>
              </w:rPr>
              <w:t>33</w:t>
            </w:r>
          </w:p>
        </w:tc>
        <w:tc>
          <w:tcPr>
            <w:tcW w:type="dxa" w:w="1474"/>
          </w:tcPr>
          <w:p>
            <w:pPr>
              <w:spacing w:after="0"/>
            </w:pPr>
            <w:r>
              <w:rPr>
                <w:sz w:val="14"/>
              </w:rPr>
              <w:t>MR-PI-001</w:t>
            </w:r>
          </w:p>
        </w:tc>
        <w:tc>
          <w:tcPr>
            <w:tcW w:type="dxa" w:w="1304"/>
          </w:tcPr>
          <w:p>
            <w:pPr>
              <w:spacing w:after="0"/>
            </w:pPr>
            <w:r>
              <w:rPr>
                <w:sz w:val="14"/>
              </w:rPr>
              <w:t>2027-02-25</w:t>
            </w:r>
          </w:p>
        </w:tc>
        <w:tc>
          <w:tcPr>
            <w:tcW w:type="dxa" w:w="737"/>
          </w:tcPr>
          <w:p>
            <w:pPr>
              <w:spacing w:after="0"/>
            </w:pPr>
            <w:r>
              <w:rPr>
                <w:sz w:val="14"/>
              </w:rPr>
              <w:t>197</w:t>
            </w:r>
          </w:p>
        </w:tc>
      </w:tr>
      <w:tr>
        <w:trPr>
          <w:cantSplit w:val="true"/>
        </w:trPr>
        <w:tc>
          <w:tcPr>
            <w:tcW w:type="dxa" w:w="1587"/>
          </w:tcPr>
          <w:p>
            <w:pPr>
              <w:spacing w:after="0"/>
            </w:pPr>
            <w:r>
              <w:rPr>
                <w:sz w:val="14"/>
              </w:rPr>
              <w:t>EWP-10-CV-01</w:t>
            </w:r>
          </w:p>
        </w:tc>
        <w:tc>
          <w:tcPr>
            <w:tcW w:type="dxa" w:w="1587"/>
          </w:tcPr>
          <w:p>
            <w:pPr>
              <w:spacing w:after="0"/>
            </w:pPr>
            <w:r>
              <w:rPr>
                <w:sz w:val="14"/>
              </w:rPr>
              <w:t>CWP-10-CV-01</w:t>
            </w:r>
          </w:p>
        </w:tc>
        <w:tc>
          <w:tcPr>
            <w:tcW w:type="dxa" w:w="624"/>
          </w:tcPr>
          <w:p>
            <w:pPr>
              <w:spacing w:after="0"/>
            </w:pPr>
            <w:r>
              <w:rPr>
                <w:sz w:val="14"/>
              </w:rPr>
              <w:t>5</w:t>
            </w:r>
          </w:p>
        </w:tc>
        <w:tc>
          <w:tcPr>
            <w:tcW w:type="dxa" w:w="4082"/>
          </w:tcPr>
          <w:p>
            <w:pPr>
              <w:spacing w:after="0"/>
            </w:pPr>
            <w:r>
              <w:rPr>
                <w:sz w:val="14"/>
              </w:rPr>
              <w:t>ALP-EPC-00UEG-CV-EFD-0001</w:t>
            </w:r>
          </w:p>
        </w:tc>
        <w:tc>
          <w:tcPr>
            <w:tcW w:type="dxa" w:w="1304"/>
          </w:tcPr>
          <w:p>
            <w:pPr>
              <w:spacing w:after="0"/>
            </w:pPr>
            <w:r>
              <w:rPr>
                <w:sz w:val="14"/>
              </w:rPr>
              <w:t>2027-07-08</w:t>
            </w:r>
          </w:p>
        </w:tc>
        <w:tc>
          <w:tcPr>
            <w:tcW w:type="dxa" w:w="1304"/>
          </w:tcPr>
          <w:p>
            <w:pPr>
              <w:spacing w:after="0"/>
            </w:pPr>
            <w:r>
              <w:rPr>
                <w:sz w:val="14"/>
              </w:rPr>
              <w:t>2027-06-03</w:t>
            </w:r>
          </w:p>
        </w:tc>
        <w:tc>
          <w:tcPr>
            <w:tcW w:type="dxa" w:w="737"/>
          </w:tcPr>
          <w:p>
            <w:pPr>
              <w:spacing w:after="0"/>
            </w:pPr>
            <w:r>
              <w:rPr>
                <w:sz w:val="14"/>
              </w:rPr>
              <w:t>20</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EWP-10-EL-01</w:t>
            </w:r>
          </w:p>
        </w:tc>
        <w:tc>
          <w:tcPr>
            <w:tcW w:type="dxa" w:w="1587"/>
          </w:tcPr>
          <w:p>
            <w:pPr>
              <w:spacing w:after="0"/>
            </w:pPr>
            <w:r>
              <w:rPr>
                <w:sz w:val="14"/>
              </w:rPr>
              <w:t>CWP-10-EL-01</w:t>
            </w:r>
          </w:p>
        </w:tc>
        <w:tc>
          <w:tcPr>
            <w:tcW w:type="dxa" w:w="624"/>
          </w:tcPr>
          <w:p>
            <w:pPr>
              <w:spacing w:after="0"/>
            </w:pPr>
            <w:r>
              <w:rPr>
                <w:sz w:val="14"/>
              </w:rPr>
              <w:t>4</w:t>
            </w:r>
          </w:p>
        </w:tc>
        <w:tc>
          <w:tcPr>
            <w:tcW w:type="dxa" w:w="4082"/>
          </w:tcPr>
          <w:p>
            <w:pPr>
              <w:spacing w:after="0"/>
            </w:pPr>
            <w:r>
              <w:rPr>
                <w:sz w:val="14"/>
              </w:rPr>
              <w:t>ALP-EPC-00UEG-EL-CBL-0001</w:t>
            </w:r>
          </w:p>
        </w:tc>
        <w:tc>
          <w:tcPr>
            <w:tcW w:type="dxa" w:w="1304"/>
          </w:tcPr>
          <w:p>
            <w:pPr>
              <w:spacing w:after="0"/>
            </w:pPr>
            <w:r>
              <w:rPr>
                <w:sz w:val="14"/>
              </w:rPr>
              <w:t>2027-10-12</w:t>
            </w:r>
          </w:p>
        </w:tc>
        <w:tc>
          <w:tcPr>
            <w:tcW w:type="dxa" w:w="1304"/>
          </w:tcPr>
          <w:p>
            <w:pPr>
              <w:spacing w:after="0"/>
            </w:pPr>
            <w:r>
              <w:rPr>
                <w:sz w:val="14"/>
              </w:rPr>
              <w:t>2028-01-24</w:t>
            </w:r>
          </w:p>
        </w:tc>
        <w:tc>
          <w:tcPr>
            <w:tcW w:type="dxa" w:w="737"/>
          </w:tcPr>
          <w:p>
            <w:pPr>
              <w:spacing w:after="0"/>
            </w:pPr>
            <w:r>
              <w:rPr>
                <w:sz w:val="14"/>
              </w:rPr>
              <w:t>92</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187</w:t>
            </w:r>
          </w:p>
        </w:tc>
      </w:tr>
      <w:tr>
        <w:trPr>
          <w:cantSplit w:val="true"/>
        </w:trPr>
        <w:tc>
          <w:tcPr>
            <w:tcW w:type="dxa" w:w="1587"/>
          </w:tcPr>
          <w:p>
            <w:pPr>
              <w:spacing w:after="0"/>
            </w:pPr>
            <w:r>
              <w:rPr>
                <w:sz w:val="14"/>
              </w:rPr>
              <w:t>EWP-10-IC-01</w:t>
            </w:r>
          </w:p>
        </w:tc>
        <w:tc>
          <w:tcPr>
            <w:tcW w:type="dxa" w:w="1587"/>
          </w:tcPr>
          <w:p>
            <w:pPr>
              <w:spacing w:after="0"/>
            </w:pPr>
            <w:r>
              <w:rPr>
                <w:sz w:val="14"/>
              </w:rPr>
              <w:t>CWP-10-IC-01</w:t>
            </w:r>
          </w:p>
        </w:tc>
        <w:tc>
          <w:tcPr>
            <w:tcW w:type="dxa" w:w="624"/>
          </w:tcPr>
          <w:p>
            <w:pPr>
              <w:spacing w:after="0"/>
            </w:pPr>
            <w:r>
              <w:rPr>
                <w:sz w:val="14"/>
              </w:rPr>
              <w:t>4</w:t>
            </w:r>
          </w:p>
        </w:tc>
        <w:tc>
          <w:tcPr>
            <w:tcW w:type="dxa" w:w="4082"/>
          </w:tcPr>
          <w:p>
            <w:pPr>
              <w:spacing w:after="0"/>
            </w:pPr>
            <w:r>
              <w:rPr>
                <w:sz w:val="14"/>
              </w:rPr>
              <w:t>ALP-EPC-00UEG-IC-ELY-0001</w:t>
            </w:r>
          </w:p>
        </w:tc>
        <w:tc>
          <w:tcPr>
            <w:tcW w:type="dxa" w:w="1304"/>
          </w:tcPr>
          <w:p>
            <w:pPr>
              <w:spacing w:after="0"/>
            </w:pPr>
            <w:r>
              <w:rPr>
                <w:sz w:val="14"/>
              </w:rPr>
              <w:t>2027-09-14</w:t>
            </w:r>
          </w:p>
        </w:tc>
        <w:tc>
          <w:tcPr>
            <w:tcW w:type="dxa" w:w="1304"/>
          </w:tcPr>
          <w:p>
            <w:pPr>
              <w:spacing w:after="0"/>
            </w:pPr>
            <w:r>
              <w:rPr>
                <w:sz w:val="14"/>
              </w:rPr>
              <w:t>2028-02-21</w:t>
            </w:r>
          </w:p>
        </w:tc>
        <w:tc>
          <w:tcPr>
            <w:tcW w:type="dxa" w:w="737"/>
          </w:tcPr>
          <w:p>
            <w:pPr>
              <w:spacing w:after="0"/>
            </w:pPr>
            <w:r>
              <w:rPr>
                <w:sz w:val="14"/>
              </w:rPr>
              <w:t>133</w:t>
            </w:r>
          </w:p>
        </w:tc>
        <w:tc>
          <w:tcPr>
            <w:tcW w:type="dxa" w:w="1474"/>
          </w:tcPr>
          <w:p>
            <w:pPr>
              <w:spacing w:after="0"/>
            </w:pPr>
            <w:r>
              <w:rPr>
                <w:sz w:val="14"/>
              </w:rPr>
              <w:t>MR-IC-004</w:t>
            </w:r>
          </w:p>
        </w:tc>
        <w:tc>
          <w:tcPr>
            <w:tcW w:type="dxa" w:w="1304"/>
          </w:tcPr>
          <w:p>
            <w:pPr>
              <w:spacing w:after="0"/>
            </w:pPr>
            <w:r>
              <w:rPr>
                <w:sz w:val="14"/>
              </w:rPr>
              <w:t>2027-05-06</w:t>
            </w:r>
          </w:p>
        </w:tc>
        <w:tc>
          <w:tcPr>
            <w:tcW w:type="dxa" w:w="737"/>
          </w:tcPr>
          <w:p>
            <w:pPr>
              <w:spacing w:after="0"/>
            </w:pPr>
            <w:r>
              <w:rPr>
                <w:sz w:val="14"/>
              </w:rPr>
              <w:t>207</w:t>
            </w:r>
          </w:p>
        </w:tc>
      </w:tr>
      <w:tr>
        <w:trPr>
          <w:cantSplit w:val="true"/>
        </w:trPr>
        <w:tc>
          <w:tcPr>
            <w:tcW w:type="dxa" w:w="1587"/>
          </w:tcPr>
          <w:p>
            <w:pPr>
              <w:spacing w:after="0"/>
            </w:pPr>
            <w:r>
              <w:rPr>
                <w:sz w:val="14"/>
              </w:rPr>
              <w:t>EWP-10-ME-01</w:t>
            </w:r>
          </w:p>
        </w:tc>
        <w:tc>
          <w:tcPr>
            <w:tcW w:type="dxa" w:w="1587"/>
          </w:tcPr>
          <w:p>
            <w:pPr>
              <w:spacing w:after="0"/>
            </w:pPr>
            <w:r>
              <w:rPr>
                <w:sz w:val="14"/>
              </w:rPr>
              <w:t>CWP-10-ME-01</w:t>
            </w:r>
          </w:p>
        </w:tc>
        <w:tc>
          <w:tcPr>
            <w:tcW w:type="dxa" w:w="624"/>
          </w:tcPr>
          <w:p>
            <w:pPr>
              <w:spacing w:after="0"/>
            </w:pPr>
            <w:r>
              <w:rPr>
                <w:sz w:val="14"/>
              </w:rPr>
              <w:t>3</w:t>
            </w:r>
          </w:p>
        </w:tc>
        <w:tc>
          <w:tcPr>
            <w:tcW w:type="dxa" w:w="4082"/>
          </w:tcPr>
          <w:p>
            <w:pPr>
              <w:spacing w:after="0"/>
            </w:pPr>
            <w:r>
              <w:rPr>
                <w:sz w:val="14"/>
              </w:rPr>
              <w:t>ALP-M16-00EGA-ME-GAD-0001</w:t>
            </w:r>
          </w:p>
        </w:tc>
        <w:tc>
          <w:tcPr>
            <w:tcW w:type="dxa" w:w="1304"/>
          </w:tcPr>
          <w:p>
            <w:pPr>
              <w:spacing w:after="0"/>
            </w:pPr>
            <w:r>
              <w:rPr>
                <w:sz w:val="14"/>
              </w:rPr>
              <w:t>2027-05-07</w:t>
            </w:r>
          </w:p>
        </w:tc>
        <w:tc>
          <w:tcPr>
            <w:tcW w:type="dxa" w:w="1304"/>
          </w:tcPr>
          <w:p>
            <w:pPr>
              <w:spacing w:after="0"/>
            </w:pPr>
            <w:r>
              <w:rPr>
                <w:sz w:val="14"/>
              </w:rPr>
              <w:t>2027-10-04</w:t>
            </w:r>
          </w:p>
        </w:tc>
        <w:tc>
          <w:tcPr>
            <w:tcW w:type="dxa" w:w="737"/>
          </w:tcPr>
          <w:p>
            <w:pPr>
              <w:spacing w:after="0"/>
            </w:pPr>
            <w:r>
              <w:rPr>
                <w:sz w:val="14"/>
              </w:rPr>
              <w:t>175</w:t>
            </w:r>
          </w:p>
        </w:tc>
        <w:tc>
          <w:tcPr>
            <w:tcW w:type="dxa" w:w="1474"/>
          </w:tcPr>
          <w:p>
            <w:pPr>
              <w:spacing w:after="0"/>
            </w:pPr>
            <w:r>
              <w:rPr>
                <w:sz w:val="14"/>
              </w:rPr>
              <w:t>MR-ME-017</w:t>
            </w:r>
          </w:p>
        </w:tc>
        <w:tc>
          <w:tcPr>
            <w:tcW w:type="dxa" w:w="1304"/>
          </w:tcPr>
          <w:p>
            <w:pPr>
              <w:spacing w:after="0"/>
            </w:pPr>
            <w:r>
              <w:rPr>
                <w:sz w:val="14"/>
              </w:rPr>
              <w:t>2027-05-05</w:t>
            </w:r>
          </w:p>
        </w:tc>
        <w:tc>
          <w:tcPr>
            <w:tcW w:type="dxa" w:w="737"/>
          </w:tcPr>
          <w:p>
            <w:pPr>
              <w:spacing w:after="0"/>
            </w:pPr>
            <w:r>
              <w:rPr>
                <w:sz w:val="14"/>
              </w:rPr>
              <w:t>108</w:t>
            </w:r>
          </w:p>
        </w:tc>
      </w:tr>
      <w:tr>
        <w:trPr>
          <w:cantSplit w:val="true"/>
        </w:trPr>
        <w:tc>
          <w:tcPr>
            <w:tcW w:type="dxa" w:w="1587"/>
          </w:tcPr>
          <w:p>
            <w:pPr>
              <w:spacing w:after="0"/>
            </w:pPr>
            <w:r>
              <w:rPr>
                <w:sz w:val="14"/>
              </w:rPr>
              <w:t>EWP-10-PI-01</w:t>
            </w:r>
          </w:p>
        </w:tc>
        <w:tc>
          <w:tcPr>
            <w:tcW w:type="dxa" w:w="1587"/>
          </w:tcPr>
          <w:p>
            <w:pPr>
              <w:spacing w:after="0"/>
            </w:pPr>
            <w:r>
              <w:rPr>
                <w:sz w:val="14"/>
              </w:rPr>
              <w:t>CWP-10-PI-01</w:t>
            </w:r>
          </w:p>
        </w:tc>
        <w:tc>
          <w:tcPr>
            <w:tcW w:type="dxa" w:w="624"/>
          </w:tcPr>
          <w:p>
            <w:pPr>
              <w:spacing w:after="0"/>
            </w:pPr>
            <w:r>
              <w:rPr>
                <w:sz w:val="14"/>
              </w:rPr>
              <w:t>7</w:t>
            </w:r>
          </w:p>
        </w:tc>
        <w:tc>
          <w:tcPr>
            <w:tcW w:type="dxa" w:w="4082"/>
          </w:tcPr>
          <w:p>
            <w:pPr>
              <w:spacing w:after="0"/>
            </w:pPr>
            <w:r>
              <w:rPr>
                <w:sz w:val="14"/>
              </w:rPr>
              <w:t>ALP-EPC-00EGC-PI-SUP-0001</w:t>
            </w:r>
          </w:p>
        </w:tc>
        <w:tc>
          <w:tcPr>
            <w:tcW w:type="dxa" w:w="1304"/>
          </w:tcPr>
          <w:p>
            <w:pPr>
              <w:spacing w:after="0"/>
            </w:pPr>
            <w:r>
              <w:rPr>
                <w:sz w:val="14"/>
              </w:rPr>
              <w:t>2028-01-24</w:t>
            </w:r>
          </w:p>
        </w:tc>
        <w:tc>
          <w:tcPr>
            <w:tcW w:type="dxa" w:w="1304"/>
          </w:tcPr>
          <w:p>
            <w:pPr>
              <w:spacing w:after="0"/>
            </w:pPr>
            <w:r>
              <w:rPr>
                <w:sz w:val="14"/>
              </w:rPr>
              <w:t>2027-12-27</w:t>
            </w:r>
          </w:p>
        </w:tc>
        <w:tc>
          <w:tcPr>
            <w:tcW w:type="dxa" w:w="737"/>
          </w:tcPr>
          <w:p>
            <w:pPr>
              <w:spacing w:after="0"/>
            </w:pPr>
            <w:r>
              <w:rPr>
                <w:sz w:val="14"/>
              </w:rPr>
              <w:t>30</w:t>
            </w:r>
          </w:p>
        </w:tc>
        <w:tc>
          <w:tcPr>
            <w:tcW w:type="dxa" w:w="1474"/>
          </w:tcPr>
          <w:p>
            <w:pPr>
              <w:spacing w:after="0"/>
            </w:pPr>
            <w:r>
              <w:rPr>
                <w:sz w:val="14"/>
              </w:rPr>
              <w:t>MR-PI-001</w:t>
            </w:r>
          </w:p>
        </w:tc>
        <w:tc>
          <w:tcPr>
            <w:tcW w:type="dxa" w:w="1304"/>
          </w:tcPr>
          <w:p>
            <w:pPr>
              <w:spacing w:after="0"/>
            </w:pPr>
            <w:r>
              <w:rPr>
                <w:sz w:val="14"/>
              </w:rPr>
              <w:t>2027-02-25</w:t>
            </w:r>
          </w:p>
        </w:tc>
        <w:tc>
          <w:tcPr>
            <w:tcW w:type="dxa" w:w="737"/>
          </w:tcPr>
          <w:p>
            <w:pPr>
              <w:spacing w:after="0"/>
            </w:pPr>
            <w:r>
              <w:rPr>
                <w:sz w:val="14"/>
              </w:rPr>
              <w:t>217</w:t>
            </w:r>
          </w:p>
        </w:tc>
      </w:tr>
      <w:tr>
        <w:trPr>
          <w:cantSplit w:val="true"/>
        </w:trPr>
        <w:tc>
          <w:tcPr>
            <w:tcW w:type="dxa" w:w="1587"/>
          </w:tcPr>
          <w:p>
            <w:pPr>
              <w:spacing w:after="0"/>
            </w:pPr>
            <w:r>
              <w:rPr>
                <w:sz w:val="14"/>
              </w:rPr>
              <w:t>EWP-11-CV-01</w:t>
            </w:r>
          </w:p>
        </w:tc>
        <w:tc>
          <w:tcPr>
            <w:tcW w:type="dxa" w:w="1587"/>
          </w:tcPr>
          <w:p>
            <w:pPr>
              <w:spacing w:after="0"/>
            </w:pPr>
            <w:r>
              <w:rPr>
                <w:sz w:val="14"/>
              </w:rPr>
              <w:t>CWP-11-CV-01</w:t>
            </w:r>
          </w:p>
        </w:tc>
        <w:tc>
          <w:tcPr>
            <w:tcW w:type="dxa" w:w="624"/>
          </w:tcPr>
          <w:p>
            <w:pPr>
              <w:spacing w:after="0"/>
            </w:pPr>
            <w:r>
              <w:rPr>
                <w:sz w:val="14"/>
              </w:rPr>
              <w:t>13</w:t>
            </w:r>
          </w:p>
        </w:tc>
        <w:tc>
          <w:tcPr>
            <w:tcW w:type="dxa" w:w="4082"/>
          </w:tcPr>
          <w:p>
            <w:pPr>
              <w:spacing w:after="0"/>
            </w:pPr>
            <w:r>
              <w:rPr>
                <w:sz w:val="14"/>
              </w:rPr>
              <w:t>ALP-EPC-00USA-HV-GAD-0001</w:t>
            </w:r>
          </w:p>
        </w:tc>
        <w:tc>
          <w:tcPr>
            <w:tcW w:type="dxa" w:w="1304"/>
          </w:tcPr>
          <w:p>
            <w:pPr>
              <w:spacing w:after="0"/>
            </w:pPr>
            <w:r>
              <w:rPr>
                <w:sz w:val="14"/>
              </w:rPr>
              <w:t>2027-05-03</w:t>
            </w:r>
          </w:p>
        </w:tc>
        <w:tc>
          <w:tcPr>
            <w:tcW w:type="dxa" w:w="1304"/>
          </w:tcPr>
          <w:p>
            <w:pPr>
              <w:spacing w:after="0"/>
            </w:pPr>
            <w:r>
              <w:rPr>
                <w:sz w:val="14"/>
              </w:rPr>
              <w:t>2027-03-29</w:t>
            </w:r>
          </w:p>
        </w:tc>
        <w:tc>
          <w:tcPr>
            <w:tcW w:type="dxa" w:w="737"/>
          </w:tcPr>
          <w:p>
            <w:pPr>
              <w:spacing w:after="0"/>
            </w:pPr>
            <w:r>
              <w:rPr>
                <w:sz w:val="14"/>
              </w:rPr>
              <w:t>-1</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EWP-11-EL-01</w:t>
            </w:r>
          </w:p>
        </w:tc>
        <w:tc>
          <w:tcPr>
            <w:tcW w:type="dxa" w:w="1587"/>
          </w:tcPr>
          <w:p>
            <w:pPr>
              <w:spacing w:after="0"/>
            </w:pPr>
            <w:r>
              <w:rPr>
                <w:sz w:val="14"/>
              </w:rPr>
              <w:t>CWP-11-EL-01</w:t>
            </w:r>
          </w:p>
        </w:tc>
        <w:tc>
          <w:tcPr>
            <w:tcW w:type="dxa" w:w="624"/>
          </w:tcPr>
          <w:p>
            <w:pPr>
              <w:spacing w:after="0"/>
            </w:pPr>
            <w:r>
              <w:rPr>
                <w:sz w:val="14"/>
              </w:rPr>
              <w:t>6</w:t>
            </w:r>
          </w:p>
        </w:tc>
        <w:tc>
          <w:tcPr>
            <w:tcW w:type="dxa" w:w="4082"/>
          </w:tcPr>
          <w:p>
            <w:pPr>
              <w:spacing w:after="0"/>
            </w:pPr>
            <w:r>
              <w:rPr>
                <w:sz w:val="14"/>
              </w:rPr>
              <w:t>ALP-EPC-00UCA-EL-ELY-0002</w:t>
            </w:r>
          </w:p>
        </w:tc>
        <w:tc>
          <w:tcPr>
            <w:tcW w:type="dxa" w:w="1304"/>
          </w:tcPr>
          <w:p>
            <w:pPr>
              <w:spacing w:after="0"/>
            </w:pPr>
            <w:r>
              <w:rPr>
                <w:sz w:val="14"/>
              </w:rPr>
              <w:t>2027-09-03</w:t>
            </w:r>
          </w:p>
        </w:tc>
        <w:tc>
          <w:tcPr>
            <w:tcW w:type="dxa" w:w="1304"/>
          </w:tcPr>
          <w:p>
            <w:pPr>
              <w:spacing w:after="0"/>
            </w:pPr>
            <w:r>
              <w:rPr>
                <w:sz w:val="14"/>
              </w:rPr>
              <w:t>2027-11-08</w:t>
            </w:r>
          </w:p>
        </w:tc>
        <w:tc>
          <w:tcPr>
            <w:tcW w:type="dxa" w:w="737"/>
          </w:tcPr>
          <w:p>
            <w:pPr>
              <w:spacing w:after="0"/>
            </w:pPr>
            <w:r>
              <w:rPr>
                <w:sz w:val="14"/>
              </w:rPr>
              <w:t>62</w:t>
            </w:r>
          </w:p>
        </w:tc>
        <w:tc>
          <w:tcPr>
            <w:tcW w:type="dxa" w:w="1474"/>
          </w:tcPr>
          <w:p>
            <w:pPr>
              <w:spacing w:after="0"/>
            </w:pPr>
            <w:r>
              <w:rPr>
                <w:sz w:val="14"/>
              </w:rPr>
              <w:t>MR-EL-008</w:t>
            </w:r>
          </w:p>
        </w:tc>
        <w:tc>
          <w:tcPr>
            <w:tcW w:type="dxa" w:w="1304"/>
          </w:tcPr>
          <w:p>
            <w:pPr>
              <w:spacing w:after="0"/>
            </w:pPr>
            <w:r>
              <w:rPr>
                <w:sz w:val="14"/>
              </w:rPr>
              <w:t>2027-05-06</w:t>
            </w:r>
          </w:p>
        </w:tc>
        <w:tc>
          <w:tcPr>
            <w:tcW w:type="dxa" w:w="737"/>
          </w:tcPr>
          <w:p>
            <w:pPr>
              <w:spacing w:after="0"/>
            </w:pPr>
            <w:r>
              <w:rPr>
                <w:sz w:val="14"/>
              </w:rPr>
              <w:t>132</w:t>
            </w:r>
          </w:p>
        </w:tc>
      </w:tr>
      <w:tr>
        <w:trPr>
          <w:cantSplit w:val="true"/>
        </w:trPr>
        <w:tc>
          <w:tcPr>
            <w:tcW w:type="dxa" w:w="1587"/>
          </w:tcPr>
          <w:p>
            <w:pPr>
              <w:spacing w:after="0"/>
            </w:pPr>
            <w:r>
              <w:rPr>
                <w:sz w:val="14"/>
              </w:rPr>
              <w:t>EWP-11-HV-01</w:t>
            </w:r>
          </w:p>
        </w:tc>
        <w:tc>
          <w:tcPr>
            <w:tcW w:type="dxa" w:w="1587"/>
          </w:tcPr>
          <w:p>
            <w:pPr>
              <w:spacing w:after="0"/>
            </w:pPr>
            <w:r>
              <w:rPr>
                <w:sz w:val="14"/>
              </w:rPr>
              <w:t>CWP-11-HV-01</w:t>
            </w:r>
          </w:p>
        </w:tc>
        <w:tc>
          <w:tcPr>
            <w:tcW w:type="dxa" w:w="624"/>
          </w:tcPr>
          <w:p>
            <w:pPr>
              <w:spacing w:after="0"/>
            </w:pPr>
            <w:r>
              <w:rPr>
                <w:sz w:val="14"/>
              </w:rPr>
              <w:t>2</w:t>
            </w:r>
          </w:p>
        </w:tc>
        <w:tc>
          <w:tcPr>
            <w:tcW w:type="dxa" w:w="4082"/>
          </w:tcPr>
          <w:p>
            <w:pPr>
              <w:spacing w:after="0"/>
            </w:pPr>
            <w:r>
              <w:rPr>
                <w:sz w:val="14"/>
              </w:rPr>
              <w:t>ALP-EPC-00UCA-PI-PPL-0001</w:t>
            </w:r>
          </w:p>
        </w:tc>
        <w:tc>
          <w:tcPr>
            <w:tcW w:type="dxa" w:w="1304"/>
          </w:tcPr>
          <w:p>
            <w:pPr>
              <w:spacing w:after="0"/>
            </w:pPr>
            <w:r>
              <w:rPr>
                <w:sz w:val="14"/>
              </w:rPr>
              <w:t>2027-08-04</w:t>
            </w:r>
          </w:p>
        </w:tc>
        <w:tc>
          <w:tcPr>
            <w:tcW w:type="dxa" w:w="1304"/>
          </w:tcPr>
          <w:p>
            <w:pPr>
              <w:spacing w:after="0"/>
            </w:pPr>
            <w:r>
              <w:rPr>
                <w:sz w:val="14"/>
              </w:rPr>
              <w:t>2027-11-08</w:t>
            </w:r>
          </w:p>
        </w:tc>
        <w:tc>
          <w:tcPr>
            <w:tcW w:type="dxa" w:w="737"/>
          </w:tcPr>
          <w:p>
            <w:pPr>
              <w:spacing w:after="0"/>
            </w:pPr>
            <w:r>
              <w:rPr>
                <w:sz w:val="14"/>
              </w:rPr>
              <w:t>82</w:t>
            </w:r>
          </w:p>
        </w:tc>
        <w:tc>
          <w:tcPr>
            <w:tcW w:type="dxa" w:w="1474"/>
          </w:tcPr>
          <w:p>
            <w:pPr>
              <w:spacing w:after="0"/>
            </w:pPr>
            <w:r>
              <w:rPr>
                <w:sz w:val="14"/>
              </w:rPr>
              <w:t>MR-HV-001</w:t>
            </w:r>
          </w:p>
        </w:tc>
        <w:tc>
          <w:tcPr>
            <w:tcW w:type="dxa" w:w="1304"/>
          </w:tcPr>
          <w:p>
            <w:pPr>
              <w:spacing w:after="0"/>
            </w:pPr>
            <w:r>
              <w:rPr>
                <w:sz w:val="14"/>
              </w:rPr>
              <w:t>2027-03-25</w:t>
            </w:r>
          </w:p>
        </w:tc>
        <w:tc>
          <w:tcPr>
            <w:tcW w:type="dxa" w:w="737"/>
          </w:tcPr>
          <w:p>
            <w:pPr>
              <w:spacing w:after="0"/>
            </w:pPr>
            <w:r>
              <w:rPr>
                <w:sz w:val="14"/>
              </w:rPr>
              <w:t>162</w:t>
            </w:r>
          </w:p>
        </w:tc>
      </w:tr>
      <w:tr>
        <w:trPr>
          <w:cantSplit w:val="true"/>
        </w:trPr>
        <w:tc>
          <w:tcPr>
            <w:tcW w:type="dxa" w:w="1587"/>
          </w:tcPr>
          <w:p>
            <w:pPr>
              <w:spacing w:after="0"/>
            </w:pPr>
            <w:r>
              <w:rPr>
                <w:sz w:val="14"/>
              </w:rPr>
              <w:t>EWP-11-IC-01</w:t>
            </w:r>
          </w:p>
        </w:tc>
        <w:tc>
          <w:tcPr>
            <w:tcW w:type="dxa" w:w="1587"/>
          </w:tcPr>
          <w:p>
            <w:pPr>
              <w:spacing w:after="0"/>
            </w:pPr>
            <w:r>
              <w:rPr>
                <w:sz w:val="14"/>
              </w:rPr>
              <w:t>CWP-11-IC-01</w:t>
            </w:r>
          </w:p>
        </w:tc>
        <w:tc>
          <w:tcPr>
            <w:tcW w:type="dxa" w:w="624"/>
          </w:tcPr>
          <w:p>
            <w:pPr>
              <w:spacing w:after="0"/>
            </w:pPr>
            <w:r>
              <w:rPr>
                <w:sz w:val="14"/>
              </w:rPr>
              <w:t>17</w:t>
            </w:r>
          </w:p>
        </w:tc>
        <w:tc>
          <w:tcPr>
            <w:tcW w:type="dxa" w:w="4082"/>
          </w:tcPr>
          <w:p>
            <w:pPr>
              <w:spacing w:after="0"/>
            </w:pPr>
            <w:r>
              <w:rPr>
                <w:sz w:val="14"/>
              </w:rPr>
              <w:t>ALP-EPC-00UCA-IC-ELY-0001</w:t>
            </w:r>
          </w:p>
        </w:tc>
        <w:tc>
          <w:tcPr>
            <w:tcW w:type="dxa" w:w="1304"/>
          </w:tcPr>
          <w:p>
            <w:pPr>
              <w:spacing w:after="0"/>
            </w:pPr>
            <w:r>
              <w:rPr>
                <w:sz w:val="14"/>
              </w:rPr>
              <w:t>2027-10-07</w:t>
            </w:r>
          </w:p>
        </w:tc>
        <w:tc>
          <w:tcPr>
            <w:tcW w:type="dxa" w:w="1304"/>
          </w:tcPr>
          <w:p>
            <w:pPr>
              <w:spacing w:after="0"/>
            </w:pPr>
            <w:r>
              <w:rPr>
                <w:sz w:val="14"/>
              </w:rPr>
              <w:t>2027-11-22</w:t>
            </w:r>
          </w:p>
        </w:tc>
        <w:tc>
          <w:tcPr>
            <w:tcW w:type="dxa" w:w="737"/>
          </w:tcPr>
          <w:p>
            <w:pPr>
              <w:spacing w:after="0"/>
            </w:pPr>
            <w:r>
              <w:rPr>
                <w:sz w:val="14"/>
              </w:rPr>
              <w:t>76</w:t>
            </w:r>
          </w:p>
        </w:tc>
        <w:tc>
          <w:tcPr>
            <w:tcW w:type="dxa" w:w="1474"/>
          </w:tcPr>
          <w:p>
            <w:pPr>
              <w:spacing w:after="0"/>
            </w:pPr>
            <w:r>
              <w:rPr>
                <w:sz w:val="14"/>
              </w:rPr>
              <w:t>MR-IC-008</w:t>
            </w:r>
          </w:p>
        </w:tc>
        <w:tc>
          <w:tcPr>
            <w:tcW w:type="dxa" w:w="1304"/>
          </w:tcPr>
          <w:p>
            <w:pPr>
              <w:spacing w:after="0"/>
            </w:pPr>
            <w:r>
              <w:rPr>
                <w:sz w:val="14"/>
              </w:rPr>
              <w:t>2027-07-29</w:t>
            </w:r>
          </w:p>
        </w:tc>
        <w:tc>
          <w:tcPr>
            <w:tcW w:type="dxa" w:w="737"/>
          </w:tcPr>
          <w:p>
            <w:pPr>
              <w:spacing w:after="0"/>
            </w:pPr>
            <w:r>
              <w:rPr>
                <w:sz w:val="14"/>
              </w:rPr>
              <w:t>82</w:t>
            </w:r>
          </w:p>
        </w:tc>
      </w:tr>
      <w:tr>
        <w:trPr>
          <w:cantSplit w:val="true"/>
        </w:trPr>
        <w:tc>
          <w:tcPr>
            <w:tcW w:type="dxa" w:w="1587"/>
          </w:tcPr>
          <w:p>
            <w:pPr>
              <w:spacing w:after="0"/>
            </w:pPr>
            <w:r>
              <w:rPr>
                <w:sz w:val="14"/>
              </w:rPr>
              <w:t>EWP-11-SS-01</w:t>
            </w:r>
          </w:p>
        </w:tc>
        <w:tc>
          <w:tcPr>
            <w:tcW w:type="dxa" w:w="1587"/>
          </w:tcPr>
          <w:p>
            <w:pPr>
              <w:spacing w:after="0"/>
            </w:pPr>
            <w:r>
              <w:rPr>
                <w:sz w:val="14"/>
              </w:rPr>
              <w:t>CWP-11-SS-01</w:t>
            </w:r>
          </w:p>
        </w:tc>
        <w:tc>
          <w:tcPr>
            <w:tcW w:type="dxa" w:w="624"/>
          </w:tcPr>
          <w:p>
            <w:pPr>
              <w:spacing w:after="0"/>
            </w:pPr>
            <w:r>
              <w:rPr>
                <w:sz w:val="14"/>
              </w:rPr>
              <w:t>12</w:t>
            </w:r>
          </w:p>
        </w:tc>
        <w:tc>
          <w:tcPr>
            <w:tcW w:type="dxa" w:w="4082"/>
          </w:tcPr>
          <w:p>
            <w:pPr>
              <w:spacing w:after="0"/>
            </w:pPr>
            <w:r>
              <w:rPr>
                <w:sz w:val="14"/>
              </w:rPr>
              <w:t>ALP-EPC-00USA-SS-STL-0002</w:t>
            </w:r>
          </w:p>
        </w:tc>
        <w:tc>
          <w:tcPr>
            <w:tcW w:type="dxa" w:w="1304"/>
          </w:tcPr>
          <w:p>
            <w:pPr>
              <w:spacing w:after="0"/>
            </w:pPr>
            <w:r>
              <w:rPr>
                <w:sz w:val="14"/>
              </w:rPr>
              <w:t>2027-06-18</w:t>
            </w:r>
          </w:p>
        </w:tc>
        <w:tc>
          <w:tcPr>
            <w:tcW w:type="dxa" w:w="1304"/>
          </w:tcPr>
          <w:p>
            <w:pPr>
              <w:spacing w:after="0"/>
            </w:pPr>
            <w:r>
              <w:rPr>
                <w:sz w:val="14"/>
              </w:rPr>
              <w:t>2027-05-24</w:t>
            </w:r>
          </w:p>
        </w:tc>
        <w:tc>
          <w:tcPr>
            <w:tcW w:type="dxa" w:w="737"/>
          </w:tcPr>
          <w:p>
            <w:pPr>
              <w:spacing w:after="0"/>
            </w:pPr>
            <w:r>
              <w:rPr>
                <w:sz w:val="14"/>
              </w:rPr>
              <w:t>35</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EWP-12-CV-01</w:t>
            </w:r>
          </w:p>
        </w:tc>
        <w:tc>
          <w:tcPr>
            <w:tcW w:type="dxa" w:w="1587"/>
          </w:tcPr>
          <w:p>
            <w:pPr>
              <w:spacing w:after="0"/>
            </w:pPr>
            <w:r>
              <w:rPr>
                <w:sz w:val="14"/>
              </w:rPr>
              <w:t>CWP-12-CV-01</w:t>
            </w:r>
          </w:p>
        </w:tc>
        <w:tc>
          <w:tcPr>
            <w:tcW w:type="dxa" w:w="624"/>
          </w:tcPr>
          <w:p>
            <w:pPr>
              <w:spacing w:after="0"/>
            </w:pPr>
            <w:r>
              <w:rPr>
                <w:sz w:val="14"/>
              </w:rPr>
              <w:t>3</w:t>
            </w:r>
          </w:p>
        </w:tc>
        <w:tc>
          <w:tcPr>
            <w:tcW w:type="dxa" w:w="4082"/>
          </w:tcPr>
          <w:p>
            <w:pPr>
              <w:spacing w:after="0"/>
            </w:pPr>
            <w:r>
              <w:rPr>
                <w:sz w:val="14"/>
              </w:rPr>
              <w:t>ALP-EPC-00UZB-CV-CVL-0001</w:t>
            </w:r>
          </w:p>
        </w:tc>
        <w:tc>
          <w:tcPr>
            <w:tcW w:type="dxa" w:w="1304"/>
          </w:tcPr>
          <w:p>
            <w:pPr>
              <w:spacing w:after="0"/>
            </w:pPr>
            <w:r>
              <w:rPr>
                <w:sz w:val="14"/>
              </w:rPr>
              <w:t>2027-02-22</w:t>
            </w:r>
          </w:p>
        </w:tc>
        <w:tc>
          <w:tcPr>
            <w:tcW w:type="dxa" w:w="1304"/>
          </w:tcPr>
          <w:p>
            <w:pPr>
              <w:spacing w:after="0"/>
            </w:pPr>
            <w:r>
              <w:rPr>
                <w:sz w:val="14"/>
              </w:rPr>
              <w:t>2027-01-18</w:t>
            </w:r>
          </w:p>
        </w:tc>
        <w:tc>
          <w:tcPr>
            <w:tcW w:type="dxa" w:w="737"/>
          </w:tcPr>
          <w:p>
            <w:pPr>
              <w:spacing w:after="0"/>
            </w:pPr>
            <w:r>
              <w:rPr>
                <w:sz w:val="14"/>
              </w:rPr>
              <w:t>-13</w:t>
            </w:r>
          </w:p>
        </w:tc>
        <w:tc>
          <w:tcPr>
            <w:tcW w:type="dxa" w:w="1474"/>
          </w:tcPr>
          <w:p>
            <w:pPr>
              <w:spacing w:after="0"/>
            </w:pPr>
            <w:r>
              <w:rPr>
                <w:sz w:val="14"/>
              </w:rPr>
              <w:t>MR-CV-002</w:t>
            </w:r>
          </w:p>
        </w:tc>
        <w:tc>
          <w:tcPr>
            <w:tcW w:type="dxa" w:w="1304"/>
          </w:tcPr>
          <w:p>
            <w:pPr>
              <w:spacing w:after="0"/>
            </w:pPr>
            <w:r>
              <w:rPr>
                <w:sz w:val="14"/>
              </w:rPr>
              <w:t>2027-01-07</w:t>
            </w:r>
          </w:p>
        </w:tc>
        <w:tc>
          <w:tcPr>
            <w:tcW w:type="dxa" w:w="737"/>
          </w:tcPr>
          <w:p>
            <w:pPr>
              <w:spacing w:after="0"/>
            </w:pPr>
            <w:r>
              <w:rPr>
                <w:sz w:val="14"/>
              </w:rPr>
              <w:t>7</w:t>
            </w:r>
          </w:p>
        </w:tc>
      </w:tr>
      <w:tr>
        <w:trPr>
          <w:cantSplit w:val="true"/>
        </w:trPr>
        <w:tc>
          <w:tcPr>
            <w:tcW w:type="dxa" w:w="1587"/>
          </w:tcPr>
          <w:p>
            <w:pPr>
              <w:spacing w:after="0"/>
            </w:pPr>
            <w:r>
              <w:rPr>
                <w:sz w:val="14"/>
              </w:rPr>
              <w:t>EWP-12-CV-02</w:t>
            </w:r>
          </w:p>
        </w:tc>
        <w:tc>
          <w:tcPr>
            <w:tcW w:type="dxa" w:w="1587"/>
          </w:tcPr>
          <w:p>
            <w:pPr>
              <w:spacing w:after="0"/>
            </w:pPr>
            <w:r>
              <w:rPr>
                <w:sz w:val="14"/>
              </w:rPr>
              <w:t>CWP-12-CV-02</w:t>
            </w:r>
          </w:p>
        </w:tc>
        <w:tc>
          <w:tcPr>
            <w:tcW w:type="dxa" w:w="624"/>
          </w:tcPr>
          <w:p>
            <w:pPr>
              <w:spacing w:after="0"/>
            </w:pPr>
            <w:r>
              <w:rPr>
                <w:sz w:val="14"/>
              </w:rPr>
              <w:t>10</w:t>
            </w:r>
          </w:p>
        </w:tc>
        <w:tc>
          <w:tcPr>
            <w:tcW w:type="dxa" w:w="4082"/>
          </w:tcPr>
          <w:p>
            <w:pPr>
              <w:spacing w:after="0"/>
            </w:pPr>
            <w:r>
              <w:rPr>
                <w:sz w:val="14"/>
              </w:rPr>
              <w:t>ALP-EPC-00UZD-CV-FND-0001</w:t>
            </w:r>
          </w:p>
        </w:tc>
        <w:tc>
          <w:tcPr>
            <w:tcW w:type="dxa" w:w="1304"/>
          </w:tcPr>
          <w:p>
            <w:pPr>
              <w:spacing w:after="0"/>
            </w:pPr>
            <w:r>
              <w:rPr>
                <w:sz w:val="14"/>
              </w:rPr>
              <w:t>2027-06-21</w:t>
            </w:r>
          </w:p>
        </w:tc>
        <w:tc>
          <w:tcPr>
            <w:tcW w:type="dxa" w:w="1304"/>
          </w:tcPr>
          <w:p>
            <w:pPr>
              <w:spacing w:after="0"/>
            </w:pPr>
            <w:r>
              <w:rPr>
                <w:sz w:val="14"/>
              </w:rPr>
              <w:t>2027-03-22</w:t>
            </w:r>
          </w:p>
        </w:tc>
        <w:tc>
          <w:tcPr>
            <w:tcW w:type="dxa" w:w="737"/>
          </w:tcPr>
          <w:p>
            <w:pPr>
              <w:spacing w:after="0"/>
            </w:pPr>
            <w:r>
              <w:rPr>
                <w:sz w:val="14"/>
              </w:rPr>
              <w:t>16</w:t>
            </w:r>
          </w:p>
        </w:tc>
        <w:tc>
          <w:tcPr>
            <w:tcW w:type="dxa" w:w="1474"/>
          </w:tcPr>
          <w:p>
            <w:pPr>
              <w:spacing w:after="0"/>
            </w:pPr>
            <w:r>
              <w:rPr>
                <w:sz w:val="14"/>
              </w:rPr>
              <w:t>-</w:t>
            </w:r>
          </w:p>
        </w:tc>
        <w:tc>
          <w:tcPr>
            <w:tcW w:type="dxa" w:w="1304"/>
          </w:tcPr>
          <w:p>
            <w:pPr>
              <w:spacing w:after="0"/>
            </w:pPr>
            <w:r>
              <w:rPr>
                <w:sz w:val="14"/>
              </w:rPr>
            </w:r>
          </w:p>
        </w:tc>
        <w:tc>
          <w:tcPr>
            <w:tcW w:type="dxa" w:w="737"/>
          </w:tcPr>
          <w:p>
            <w:pPr>
              <w:spacing w:after="0"/>
            </w:pPr>
            <w:r>
              <w:rPr>
                <w:sz w:val="14"/>
              </w:rPr>
            </w:r>
          </w:p>
        </w:tc>
      </w:tr>
      <w:tr>
        <w:trPr>
          <w:cantSplit w:val="true"/>
        </w:trPr>
        <w:tc>
          <w:tcPr>
            <w:tcW w:type="dxa" w:w="1587"/>
          </w:tcPr>
          <w:p>
            <w:pPr>
              <w:spacing w:after="0"/>
            </w:pPr>
            <w:r>
              <w:rPr>
                <w:sz w:val="14"/>
              </w:rPr>
              <w:t>EWP-12-EL-01</w:t>
            </w:r>
          </w:p>
        </w:tc>
        <w:tc>
          <w:tcPr>
            <w:tcW w:type="dxa" w:w="1587"/>
          </w:tcPr>
          <w:p>
            <w:pPr>
              <w:spacing w:after="0"/>
            </w:pPr>
            <w:r>
              <w:rPr>
                <w:sz w:val="14"/>
              </w:rPr>
              <w:t>CWP-12-EL-01</w:t>
            </w:r>
          </w:p>
        </w:tc>
        <w:tc>
          <w:tcPr>
            <w:tcW w:type="dxa" w:w="624"/>
          </w:tcPr>
          <w:p>
            <w:pPr>
              <w:spacing w:after="0"/>
            </w:pPr>
            <w:r>
              <w:rPr>
                <w:sz w:val="14"/>
              </w:rPr>
              <w:t>8</w:t>
            </w:r>
          </w:p>
        </w:tc>
        <w:tc>
          <w:tcPr>
            <w:tcW w:type="dxa" w:w="4082"/>
          </w:tcPr>
          <w:p>
            <w:pPr>
              <w:spacing w:after="0"/>
            </w:pPr>
            <w:r>
              <w:rPr>
                <w:sz w:val="14"/>
              </w:rPr>
              <w:t>ALP-EPC-00UZD-EL-ELY-0001</w:t>
            </w:r>
          </w:p>
        </w:tc>
        <w:tc>
          <w:tcPr>
            <w:tcW w:type="dxa" w:w="1304"/>
          </w:tcPr>
          <w:p>
            <w:pPr>
              <w:spacing w:after="0"/>
            </w:pPr>
            <w:r>
              <w:rPr>
                <w:sz w:val="14"/>
              </w:rPr>
              <w:t>2027-06-17</w:t>
            </w:r>
          </w:p>
        </w:tc>
        <w:tc>
          <w:tcPr>
            <w:tcW w:type="dxa" w:w="1304"/>
          </w:tcPr>
          <w:p>
            <w:pPr>
              <w:spacing w:after="0"/>
            </w:pPr>
            <w:r>
              <w:rPr>
                <w:sz w:val="14"/>
              </w:rPr>
              <w:t>2027-05-17</w:t>
            </w:r>
          </w:p>
        </w:tc>
        <w:tc>
          <w:tcPr>
            <w:tcW w:type="dxa" w:w="737"/>
          </w:tcPr>
          <w:p>
            <w:pPr>
              <w:spacing w:after="0"/>
            </w:pPr>
            <w:r>
              <w:rPr>
                <w:sz w:val="14"/>
              </w:rPr>
              <w:t>27</w:t>
            </w:r>
          </w:p>
        </w:tc>
        <w:tc>
          <w:tcPr>
            <w:tcW w:type="dxa" w:w="1474"/>
          </w:tcPr>
          <w:p>
            <w:pPr>
              <w:spacing w:after="0"/>
            </w:pPr>
            <w:r>
              <w:rPr>
                <w:sz w:val="14"/>
              </w:rPr>
              <w:t>MR-EL-009</w:t>
            </w:r>
          </w:p>
        </w:tc>
        <w:tc>
          <w:tcPr>
            <w:tcW w:type="dxa" w:w="1304"/>
          </w:tcPr>
          <w:p>
            <w:pPr>
              <w:spacing w:after="0"/>
            </w:pPr>
            <w:r>
              <w:rPr>
                <w:sz w:val="14"/>
              </w:rPr>
              <w:t>2027-04-08</w:t>
            </w:r>
          </w:p>
        </w:tc>
        <w:tc>
          <w:tcPr>
            <w:tcW w:type="dxa" w:w="737"/>
          </w:tcPr>
          <w:p>
            <w:pPr>
              <w:spacing w:after="0"/>
            </w:pPr>
            <w:r>
              <w:rPr>
                <w:sz w:val="14"/>
              </w:rPr>
              <w:t>27</w:t>
            </w:r>
          </w:p>
        </w:tc>
      </w:tr>
      <w:tr>
        <w:trPr>
          <w:cantSplit w:val="true"/>
        </w:trPr>
        <w:tc>
          <w:tcPr>
            <w:tcW w:type="dxa" w:w="1587"/>
          </w:tcPr>
          <w:p>
            <w:pPr>
              <w:spacing w:after="0"/>
            </w:pPr>
            <w:r>
              <w:rPr>
                <w:sz w:val="14"/>
              </w:rPr>
              <w:t>EWP-12-PI-01</w:t>
            </w:r>
          </w:p>
        </w:tc>
        <w:tc>
          <w:tcPr>
            <w:tcW w:type="dxa" w:w="1587"/>
          </w:tcPr>
          <w:p>
            <w:pPr>
              <w:spacing w:after="0"/>
            </w:pPr>
            <w:r>
              <w:rPr>
                <w:sz w:val="14"/>
              </w:rPr>
              <w:t>CWP-12-PI-01</w:t>
            </w:r>
          </w:p>
        </w:tc>
        <w:tc>
          <w:tcPr>
            <w:tcW w:type="dxa" w:w="624"/>
          </w:tcPr>
          <w:p>
            <w:pPr>
              <w:spacing w:after="0"/>
            </w:pPr>
            <w:r>
              <w:rPr>
                <w:sz w:val="14"/>
              </w:rPr>
              <w:t>12</w:t>
            </w:r>
          </w:p>
        </w:tc>
        <w:tc>
          <w:tcPr>
            <w:tcW w:type="dxa" w:w="4082"/>
          </w:tcPr>
          <w:p>
            <w:pPr>
              <w:spacing w:after="0"/>
            </w:pPr>
            <w:r>
              <w:rPr>
                <w:sz w:val="14"/>
              </w:rPr>
              <w:t>ALP-EPC-00UZA-IC-ELY-0001</w:t>
            </w:r>
          </w:p>
        </w:tc>
        <w:tc>
          <w:tcPr>
            <w:tcW w:type="dxa" w:w="1304"/>
          </w:tcPr>
          <w:p>
            <w:pPr>
              <w:spacing w:after="0"/>
            </w:pPr>
            <w:r>
              <w:rPr>
                <w:sz w:val="14"/>
              </w:rPr>
              <w:t>2027-10-18</w:t>
            </w:r>
          </w:p>
        </w:tc>
        <w:tc>
          <w:tcPr>
            <w:tcW w:type="dxa" w:w="1304"/>
          </w:tcPr>
          <w:p>
            <w:pPr>
              <w:spacing w:after="0"/>
            </w:pPr>
            <w:r>
              <w:rPr>
                <w:sz w:val="14"/>
              </w:rPr>
              <w:t>2027-07-12</w:t>
            </w:r>
          </w:p>
        </w:tc>
        <w:tc>
          <w:tcPr>
            <w:tcW w:type="dxa" w:w="737"/>
          </w:tcPr>
          <w:p>
            <w:pPr>
              <w:spacing w:after="0"/>
            </w:pPr>
            <w:r>
              <w:rPr>
                <w:sz w:val="14"/>
              </w:rPr>
              <w:t>4</w:t>
            </w:r>
          </w:p>
        </w:tc>
        <w:tc>
          <w:tcPr>
            <w:tcW w:type="dxa" w:w="1474"/>
          </w:tcPr>
          <w:p>
            <w:pPr>
              <w:spacing w:after="0"/>
            </w:pPr>
            <w:r>
              <w:rPr>
                <w:sz w:val="14"/>
              </w:rPr>
              <w:t>MR-EL-010</w:t>
            </w:r>
          </w:p>
        </w:tc>
        <w:tc>
          <w:tcPr>
            <w:tcW w:type="dxa" w:w="1304"/>
          </w:tcPr>
          <w:p>
            <w:pPr>
              <w:spacing w:after="0"/>
            </w:pPr>
            <w:r>
              <w:rPr>
                <w:sz w:val="14"/>
              </w:rPr>
              <w:t>2027-06-22</w:t>
            </w:r>
          </w:p>
        </w:tc>
        <w:tc>
          <w:tcPr>
            <w:tcW w:type="dxa" w:w="737"/>
          </w:tcPr>
          <w:p>
            <w:pPr>
              <w:spacing w:after="0"/>
            </w:pPr>
            <w:r>
              <w:rPr>
                <w:sz w:val="14"/>
              </w:rPr>
              <w:t>74</w:t>
            </w:r>
          </w:p>
        </w:tc>
      </w:tr>
    </w:tbl>
    <w:p>
      <w:pPr>
        <w:spacing w:after="40"/>
      </w:pPr>
    </w:p>
    <w:p>
      <w:pPr>
        <w:pStyle w:val="Heading1"/>
        <w:keepNext/>
      </w:pPr>
      <w:r>
        <w:t>5. Procurement work packages (PWPs / MRs)</w:t>
      </w:r>
    </w:p>
    <w:tbl>
      <w:tblPr>
        <w:tblStyle w:val="TableGrid"/>
        <w:tblW w:type="auto" w:w="0"/>
        <w:tblLayout w:type="fixed"/>
        <w:tblLook w:firstColumn="1" w:firstRow="1" w:lastColumn="0" w:lastRow="0" w:noHBand="0" w:noVBand="1" w:val="04A0"/>
      </w:tblPr>
      <w:tblGrid>
        <w:gridCol w:w="1077"/>
        <w:gridCol w:w="3628"/>
        <w:gridCol w:w="1020"/>
        <w:gridCol w:w="907"/>
        <w:gridCol w:w="1077"/>
        <w:gridCol w:w="1077"/>
        <w:gridCol w:w="1077"/>
        <w:gridCol w:w="1077"/>
        <w:gridCol w:w="1077"/>
        <w:gridCol w:w="1304"/>
        <w:gridCol w:w="623"/>
      </w:tblGrid>
      <w:tr>
        <w:trPr>
          <w:tblHeader w:val="true"/>
        </w:trPr>
        <w:tc>
          <w:tcPr>
            <w:tcW w:type="dxa" w:w="1077"/>
            <w:shd w:val="clear" w:color="auto" w:fill="1F3864"/>
          </w:tcPr>
          <w:p>
            <w:r>
              <w:rPr>
                <w:b/>
                <w:color w:val="FFFFFF"/>
                <w:sz w:val="14"/>
              </w:rPr>
              <w:t>MR</w:t>
            </w:r>
          </w:p>
        </w:tc>
        <w:tc>
          <w:tcPr>
            <w:tcW w:type="dxa" w:w="3628"/>
            <w:shd w:val="clear" w:color="auto" w:fill="1F3864"/>
          </w:tcPr>
          <w:p>
            <w:r>
              <w:rPr>
                <w:b/>
                <w:color w:val="FFFFFF"/>
                <w:sz w:val="14"/>
              </w:rPr>
              <w:t>Title</w:t>
            </w:r>
          </w:p>
        </w:tc>
        <w:tc>
          <w:tcPr>
            <w:tcW w:type="dxa" w:w="1020"/>
            <w:shd w:val="clear" w:color="auto" w:fill="1F3864"/>
          </w:tcPr>
          <w:p>
            <w:r>
              <w:rPr>
                <w:b/>
                <w:color w:val="FFFFFF"/>
                <w:sz w:val="14"/>
              </w:rPr>
              <w:t>Type</w:t>
            </w:r>
          </w:p>
        </w:tc>
        <w:tc>
          <w:tcPr>
            <w:tcW w:type="dxa" w:w="907"/>
            <w:shd w:val="clear" w:color="auto" w:fill="1F3864"/>
          </w:tcPr>
          <w:p>
            <w:r>
              <w:rPr>
                <w:b/>
                <w:color w:val="FFFFFF"/>
                <w:sz w:val="14"/>
              </w:rPr>
              <w:t>Supplier</w:t>
            </w:r>
          </w:p>
        </w:tc>
        <w:tc>
          <w:tcPr>
            <w:tcW w:type="dxa" w:w="1077"/>
            <w:shd w:val="clear" w:color="auto" w:fill="1F3864"/>
          </w:tcPr>
          <w:p>
            <w:r>
              <w:rPr>
                <w:b/>
                <w:color w:val="FFFFFF"/>
                <w:sz w:val="14"/>
              </w:rPr>
              <w:t>MRQ IFC</w:t>
            </w:r>
          </w:p>
        </w:tc>
        <w:tc>
          <w:tcPr>
            <w:tcW w:type="dxa" w:w="1077"/>
            <w:shd w:val="clear" w:color="auto" w:fill="1F3864"/>
          </w:tcPr>
          <w:p>
            <w:r>
              <w:rPr>
                <w:b/>
                <w:color w:val="FFFFFF"/>
                <w:sz w:val="14"/>
              </w:rPr>
              <w:t>PO</w:t>
            </w:r>
          </w:p>
        </w:tc>
        <w:tc>
          <w:tcPr>
            <w:tcW w:type="dxa" w:w="1077"/>
            <w:shd w:val="clear" w:color="auto" w:fill="1F3864"/>
          </w:tcPr>
          <w:p>
            <w:r>
              <w:rPr>
                <w:b/>
                <w:color w:val="FFFFFF"/>
                <w:sz w:val="14"/>
              </w:rPr>
              <w:t>Vendor data</w:t>
            </w:r>
          </w:p>
        </w:tc>
        <w:tc>
          <w:tcPr>
            <w:tcW w:type="dxa" w:w="1077"/>
            <w:shd w:val="clear" w:color="auto" w:fill="1F3864"/>
          </w:tcPr>
          <w:p>
            <w:r>
              <w:rPr>
                <w:b/>
                <w:color w:val="FFFFFF"/>
                <w:sz w:val="14"/>
              </w:rPr>
              <w:t>On site</w:t>
            </w:r>
          </w:p>
        </w:tc>
        <w:tc>
          <w:tcPr>
            <w:tcW w:type="dxa" w:w="1077"/>
            <w:shd w:val="clear" w:color="auto" w:fill="1F3864"/>
          </w:tcPr>
          <w:p>
            <w:r>
              <w:rPr>
                <w:b/>
                <w:color w:val="FFFFFF"/>
                <w:sz w:val="14"/>
              </w:rPr>
              <w:t>Needed</w:t>
            </w:r>
          </w:p>
        </w:tc>
        <w:tc>
          <w:tcPr>
            <w:tcW w:type="dxa" w:w="1304"/>
            <w:shd w:val="clear" w:color="auto" w:fill="1F3864"/>
          </w:tcPr>
          <w:p>
            <w:r>
              <w:rPr>
                <w:b/>
                <w:color w:val="FFFFFF"/>
                <w:sz w:val="14"/>
              </w:rPr>
              <w:t>First CWP</w:t>
            </w:r>
          </w:p>
        </w:tc>
        <w:tc>
          <w:tcPr>
            <w:tcW w:type="dxa" w:w="624"/>
            <w:shd w:val="clear" w:color="auto" w:fill="1F3864"/>
          </w:tcPr>
          <w:p>
            <w:r>
              <w:rPr>
                <w:b/>
                <w:color w:val="FFFFFF"/>
                <w:sz w:val="14"/>
              </w:rPr>
              <w:t>Float</w:t>
            </w:r>
          </w:p>
        </w:tc>
      </w:tr>
      <w:tr>
        <w:trPr>
          <w:cantSplit w:val="true"/>
        </w:trPr>
        <w:tc>
          <w:tcPr>
            <w:tcW w:type="dxa" w:w="1077"/>
          </w:tcPr>
          <w:p>
            <w:pPr>
              <w:spacing w:after="0"/>
            </w:pPr>
            <w:r>
              <w:rPr>
                <w:sz w:val="14"/>
              </w:rPr>
              <w:t>MR-CV-001</w:t>
            </w:r>
          </w:p>
        </w:tc>
        <w:tc>
          <w:tcPr>
            <w:tcW w:type="dxa" w:w="3628"/>
          </w:tcPr>
          <w:p>
            <w:pPr>
              <w:spacing w:after="0"/>
            </w:pPr>
            <w:r>
              <w:rPr>
                <w:sz w:val="14"/>
              </w:rPr>
              <w:t>Piling works</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2027-01-28</w:t>
            </w:r>
          </w:p>
        </w:tc>
        <w:tc>
          <w:tcPr>
            <w:tcW w:type="dxa" w:w="1077"/>
          </w:tcPr>
          <w:p>
            <w:pPr>
              <w:spacing w:after="0"/>
            </w:pPr>
            <w:r>
              <w:rPr>
                <w:sz w:val="14"/>
              </w:rPr>
              <w:t>2027-02-11</w:t>
            </w:r>
          </w:p>
        </w:tc>
        <w:tc>
          <w:tcPr>
            <w:tcW w:type="dxa" w:w="1077"/>
          </w:tcPr>
          <w:p>
            <w:pPr>
              <w:spacing w:after="0"/>
            </w:pPr>
            <w:r>
              <w:rPr>
                <w:sz w:val="14"/>
              </w:rPr>
              <w:t>2027-04-19</w:t>
            </w:r>
          </w:p>
        </w:tc>
        <w:tc>
          <w:tcPr>
            <w:tcW w:type="dxa" w:w="1304"/>
          </w:tcPr>
          <w:p>
            <w:pPr>
              <w:spacing w:after="0"/>
            </w:pPr>
            <w:r>
              <w:rPr>
                <w:sz w:val="14"/>
              </w:rPr>
              <w:t>CWP-01-CV-01</w:t>
            </w:r>
          </w:p>
        </w:tc>
        <w:tc>
          <w:tcPr>
            <w:tcW w:type="dxa" w:w="624"/>
          </w:tcPr>
          <w:p>
            <w:pPr>
              <w:spacing w:after="0"/>
            </w:pPr>
            <w:r>
              <w:rPr>
                <w:sz w:val="14"/>
              </w:rPr>
              <w:t>47</w:t>
            </w:r>
          </w:p>
        </w:tc>
      </w:tr>
      <w:tr>
        <w:trPr>
          <w:cantSplit w:val="true"/>
        </w:trPr>
        <w:tc>
          <w:tcPr>
            <w:tcW w:type="dxa" w:w="1077"/>
          </w:tcPr>
          <w:p>
            <w:pPr>
              <w:spacing w:after="0"/>
            </w:pPr>
            <w:r>
              <w:rPr>
                <w:sz w:val="14"/>
              </w:rPr>
              <w:t>MR-CV-002</w:t>
            </w:r>
          </w:p>
        </w:tc>
        <w:tc>
          <w:tcPr>
            <w:tcW w:type="dxa" w:w="3628"/>
          </w:tcPr>
          <w:p>
            <w:pPr>
              <w:spacing w:after="0"/>
            </w:pPr>
            <w:r>
              <w:rPr>
                <w:sz w:val="14"/>
              </w:rPr>
              <w:t>Civil and building works</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2026-12-24</w:t>
            </w:r>
          </w:p>
        </w:tc>
        <w:tc>
          <w:tcPr>
            <w:tcW w:type="dxa" w:w="1077"/>
          </w:tcPr>
          <w:p>
            <w:pPr>
              <w:spacing w:after="0"/>
            </w:pPr>
            <w:r>
              <w:rPr>
                <w:sz w:val="14"/>
              </w:rPr>
              <w:t>2027-01-07</w:t>
            </w:r>
          </w:p>
        </w:tc>
        <w:tc>
          <w:tcPr>
            <w:tcW w:type="dxa" w:w="1077"/>
          </w:tcPr>
          <w:p>
            <w:pPr>
              <w:spacing w:after="0"/>
            </w:pPr>
            <w:r>
              <w:rPr>
                <w:sz w:val="14"/>
              </w:rPr>
              <w:t>2027-01-07</w:t>
            </w:r>
          </w:p>
        </w:tc>
        <w:tc>
          <w:tcPr>
            <w:tcW w:type="dxa" w:w="1077"/>
          </w:tcPr>
          <w:p>
            <w:pPr>
              <w:spacing w:after="0"/>
            </w:pPr>
            <w:r>
              <w:rPr>
                <w:sz w:val="14"/>
              </w:rPr>
              <w:t>2027-01-25</w:t>
            </w:r>
          </w:p>
        </w:tc>
        <w:tc>
          <w:tcPr>
            <w:tcW w:type="dxa" w:w="1304"/>
          </w:tcPr>
          <w:p>
            <w:pPr>
              <w:spacing w:after="0"/>
            </w:pPr>
            <w:r>
              <w:rPr>
                <w:sz w:val="14"/>
              </w:rPr>
              <w:t>CWP-12-CV-01</w:t>
            </w:r>
          </w:p>
        </w:tc>
        <w:tc>
          <w:tcPr>
            <w:tcW w:type="dxa" w:w="624"/>
          </w:tcPr>
          <w:p>
            <w:pPr>
              <w:spacing w:after="0"/>
            </w:pPr>
            <w:r>
              <w:rPr>
                <w:sz w:val="14"/>
              </w:rPr>
              <w:t>12</w:t>
            </w:r>
          </w:p>
        </w:tc>
      </w:tr>
      <w:tr>
        <w:trPr>
          <w:cantSplit w:val="true"/>
        </w:trPr>
        <w:tc>
          <w:tcPr>
            <w:tcW w:type="dxa" w:w="1077"/>
          </w:tcPr>
          <w:p>
            <w:pPr>
              <w:spacing w:after="0"/>
            </w:pPr>
            <w:r>
              <w:rPr>
                <w:sz w:val="14"/>
              </w:rPr>
              <w:t>MR-CV-003</w:t>
            </w:r>
          </w:p>
        </w:tc>
        <w:tc>
          <w:tcPr>
            <w:tcW w:type="dxa" w:w="3628"/>
          </w:tcPr>
          <w:p>
            <w:pPr>
              <w:spacing w:after="0"/>
            </w:pPr>
            <w:r>
              <w:rPr>
                <w:sz w:val="14"/>
              </w:rPr>
              <w:t>Marine works</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2027-03-02</w:t>
            </w:r>
          </w:p>
        </w:tc>
        <w:tc>
          <w:tcPr>
            <w:tcW w:type="dxa" w:w="1077"/>
          </w:tcPr>
          <w:p>
            <w:pPr>
              <w:spacing w:after="0"/>
            </w:pPr>
            <w:r>
              <w:rPr>
                <w:sz w:val="14"/>
              </w:rPr>
              <w:t>2027-04-13</w:t>
            </w:r>
          </w:p>
        </w:tc>
        <w:tc>
          <w:tcPr>
            <w:tcW w:type="dxa" w:w="1077"/>
          </w:tcPr>
          <w:p>
            <w:pPr>
              <w:spacing w:after="0"/>
            </w:pPr>
            <w:r>
              <w:rPr>
                <w:sz w:val="14"/>
              </w:rPr>
              <w:t>2027-07-20</w:t>
            </w:r>
          </w:p>
        </w:tc>
        <w:tc>
          <w:tcPr>
            <w:tcW w:type="dxa" w:w="1077"/>
          </w:tcPr>
          <w:p>
            <w:pPr>
              <w:spacing w:after="0"/>
            </w:pPr>
            <w:r>
              <w:rPr>
                <w:sz w:val="14"/>
              </w:rPr>
              <w:t>2027-10-01</w:t>
            </w:r>
          </w:p>
        </w:tc>
        <w:tc>
          <w:tcPr>
            <w:tcW w:type="dxa" w:w="1304"/>
          </w:tcPr>
          <w:p>
            <w:pPr>
              <w:spacing w:after="0"/>
            </w:pPr>
            <w:r>
              <w:rPr>
                <w:sz w:val="14"/>
              </w:rPr>
              <w:t>CWP-06-CV-01</w:t>
            </w:r>
          </w:p>
        </w:tc>
        <w:tc>
          <w:tcPr>
            <w:tcW w:type="dxa" w:w="624"/>
          </w:tcPr>
          <w:p>
            <w:pPr>
              <w:spacing w:after="0"/>
            </w:pPr>
            <w:r>
              <w:rPr>
                <w:sz w:val="14"/>
              </w:rPr>
              <w:t>53</w:t>
            </w:r>
          </w:p>
        </w:tc>
      </w:tr>
      <w:tr>
        <w:trPr>
          <w:cantSplit w:val="true"/>
        </w:trPr>
        <w:tc>
          <w:tcPr>
            <w:tcW w:type="dxa" w:w="1077"/>
          </w:tcPr>
          <w:p>
            <w:pPr>
              <w:spacing w:after="0"/>
            </w:pPr>
            <w:r>
              <w:rPr>
                <w:sz w:val="14"/>
              </w:rPr>
              <w:t>MR-EL-001</w:t>
            </w:r>
          </w:p>
        </w:tc>
        <w:tc>
          <w:tcPr>
            <w:tcW w:type="dxa" w:w="3628"/>
          </w:tcPr>
          <w:p>
            <w:pPr>
              <w:spacing w:after="0"/>
            </w:pPr>
            <w:r>
              <w:rPr>
                <w:sz w:val="14"/>
              </w:rPr>
              <w:t>380 kV GIS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fixed</w:t>
            </w:r>
          </w:p>
        </w:tc>
        <w:tc>
          <w:tcPr>
            <w:tcW w:type="dxa" w:w="1077"/>
          </w:tcPr>
          <w:p>
            <w:pPr>
              <w:spacing w:after="0"/>
            </w:pPr>
            <w:r>
              <w:rPr>
                <w:sz w:val="14"/>
              </w:rPr>
              <w:t>2026-12-15</w:t>
            </w:r>
          </w:p>
        </w:tc>
        <w:tc>
          <w:tcPr>
            <w:tcW w:type="dxa" w:w="1077"/>
          </w:tcPr>
          <w:p>
            <w:pPr>
              <w:spacing w:after="0"/>
            </w:pPr>
            <w:r>
              <w:rPr>
                <w:sz w:val="14"/>
              </w:rPr>
              <w:t>2027-03-09</w:t>
            </w:r>
          </w:p>
        </w:tc>
        <w:tc>
          <w:tcPr>
            <w:tcW w:type="dxa" w:w="1077"/>
          </w:tcPr>
          <w:p>
            <w:pPr>
              <w:spacing w:after="0"/>
            </w:pPr>
            <w:r>
              <w:rPr>
                <w:sz w:val="14"/>
              </w:rPr>
              <w:t>2028-01-25</w:t>
            </w:r>
          </w:p>
        </w:tc>
        <w:tc>
          <w:tcPr>
            <w:tcW w:type="dxa" w:w="1077"/>
          </w:tcPr>
          <w:p>
            <w:pPr>
              <w:spacing w:after="0"/>
            </w:pPr>
            <w:r>
              <w:rPr>
                <w:sz w:val="14"/>
              </w:rPr>
              <w:t>2028-02-01</w:t>
            </w:r>
          </w:p>
        </w:tc>
        <w:tc>
          <w:tcPr>
            <w:tcW w:type="dxa" w:w="1304"/>
          </w:tcPr>
          <w:p>
            <w:pPr>
              <w:spacing w:after="0"/>
            </w:pPr>
            <w:r>
              <w:rPr>
                <w:sz w:val="14"/>
              </w:rPr>
              <w:t>CWP-04-EL-01</w:t>
            </w:r>
          </w:p>
        </w:tc>
        <w:tc>
          <w:tcPr>
            <w:tcW w:type="dxa" w:w="624"/>
          </w:tcPr>
          <w:p>
            <w:pPr>
              <w:spacing w:after="0"/>
            </w:pPr>
            <w:r>
              <w:rPr>
                <w:sz w:val="14"/>
              </w:rPr>
              <w:t>5</w:t>
            </w:r>
          </w:p>
        </w:tc>
      </w:tr>
      <w:tr>
        <w:trPr>
          <w:cantSplit w:val="true"/>
        </w:trPr>
        <w:tc>
          <w:tcPr>
            <w:tcW w:type="dxa" w:w="1077"/>
          </w:tcPr>
          <w:p>
            <w:pPr>
              <w:spacing w:after="0"/>
            </w:pPr>
            <w:r>
              <w:rPr>
                <w:sz w:val="14"/>
              </w:rPr>
              <w:t>MR-EL-002</w:t>
            </w:r>
          </w:p>
        </w:tc>
        <w:tc>
          <w:tcPr>
            <w:tcW w:type="dxa" w:w="3628"/>
          </w:tcPr>
          <w:p>
            <w:pPr>
              <w:spacing w:after="0"/>
            </w:pPr>
            <w:r>
              <w:rPr>
                <w:sz w:val="14"/>
              </w:rPr>
              <w:t>Unit auxiliary transformers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2027-02-09</w:t>
            </w:r>
          </w:p>
        </w:tc>
        <w:tc>
          <w:tcPr>
            <w:tcW w:type="dxa" w:w="1077"/>
          </w:tcPr>
          <w:p>
            <w:pPr>
              <w:spacing w:after="0"/>
            </w:pPr>
            <w:r>
              <w:rPr>
                <w:sz w:val="14"/>
              </w:rPr>
              <w:t>2027-04-20</w:t>
            </w:r>
          </w:p>
        </w:tc>
        <w:tc>
          <w:tcPr>
            <w:tcW w:type="dxa" w:w="1077"/>
          </w:tcPr>
          <w:p>
            <w:pPr>
              <w:spacing w:after="0"/>
            </w:pPr>
            <w:r>
              <w:rPr>
                <w:sz w:val="14"/>
              </w:rPr>
              <w:t>2027-12-14</w:t>
            </w:r>
          </w:p>
        </w:tc>
        <w:tc>
          <w:tcPr>
            <w:tcW w:type="dxa" w:w="1077"/>
          </w:tcPr>
          <w:p>
            <w:pPr>
              <w:spacing w:after="0"/>
            </w:pPr>
            <w:r>
              <w:rPr>
                <w:sz w:val="14"/>
              </w:rPr>
              <w:t>2028-02-07</w:t>
            </w:r>
          </w:p>
        </w:tc>
        <w:tc>
          <w:tcPr>
            <w:tcW w:type="dxa" w:w="1304"/>
          </w:tcPr>
          <w:p>
            <w:pPr>
              <w:spacing w:after="0"/>
            </w:pPr>
            <w:r>
              <w:rPr>
                <w:sz w:val="14"/>
              </w:rPr>
              <w:t>CWP-01-EL-01</w:t>
            </w:r>
          </w:p>
        </w:tc>
        <w:tc>
          <w:tcPr>
            <w:tcW w:type="dxa" w:w="624"/>
          </w:tcPr>
          <w:p>
            <w:pPr>
              <w:spacing w:after="0"/>
            </w:pPr>
            <w:r>
              <w:rPr>
                <w:sz w:val="14"/>
              </w:rPr>
              <w:t>39</w:t>
            </w:r>
          </w:p>
        </w:tc>
      </w:tr>
      <w:tr>
        <w:trPr>
          <w:cantSplit w:val="true"/>
        </w:trPr>
        <w:tc>
          <w:tcPr>
            <w:tcW w:type="dxa" w:w="1077"/>
          </w:tcPr>
          <w:p>
            <w:pPr>
              <w:spacing w:after="0"/>
            </w:pPr>
            <w:r>
              <w:rPr>
                <w:sz w:val="14"/>
              </w:rPr>
              <w:t>MR-EL-003</w:t>
            </w:r>
          </w:p>
        </w:tc>
        <w:tc>
          <w:tcPr>
            <w:tcW w:type="dxa" w:w="3628"/>
          </w:tcPr>
          <w:p>
            <w:pPr>
              <w:spacing w:after="0"/>
            </w:pPr>
            <w:r>
              <w:rPr>
                <w:sz w:val="14"/>
              </w:rPr>
              <w:t>MV switchgear 10.5 kV</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2027-03-11</w:t>
            </w:r>
          </w:p>
        </w:tc>
        <w:tc>
          <w:tcPr>
            <w:tcW w:type="dxa" w:w="1077"/>
          </w:tcPr>
          <w:p>
            <w:pPr>
              <w:spacing w:after="0"/>
            </w:pPr>
            <w:r>
              <w:rPr>
                <w:sz w:val="14"/>
              </w:rPr>
              <w:t>2027-10-21</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22</w:t>
            </w:r>
          </w:p>
        </w:tc>
      </w:tr>
      <w:tr>
        <w:trPr>
          <w:cantSplit w:val="true"/>
        </w:trPr>
        <w:tc>
          <w:tcPr>
            <w:tcW w:type="dxa" w:w="1077"/>
          </w:tcPr>
          <w:p>
            <w:pPr>
              <w:spacing w:after="0"/>
            </w:pPr>
            <w:r>
              <w:rPr>
                <w:sz w:val="14"/>
              </w:rPr>
              <w:t>MR-EL-004</w:t>
            </w:r>
          </w:p>
        </w:tc>
        <w:tc>
          <w:tcPr>
            <w:tcW w:type="dxa" w:w="3628"/>
          </w:tcPr>
          <w:p>
            <w:pPr>
              <w:spacing w:after="0"/>
            </w:pPr>
            <w:r>
              <w:rPr>
                <w:sz w:val="14"/>
              </w:rPr>
              <w:t>LV transformers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2026-11-12</w:t>
            </w:r>
          </w:p>
        </w:tc>
        <w:tc>
          <w:tcPr>
            <w:tcW w:type="dxa" w:w="1077"/>
          </w:tcPr>
          <w:p>
            <w:pPr>
              <w:spacing w:after="0"/>
            </w:pPr>
            <w:r>
              <w:rPr>
                <w:sz w:val="14"/>
              </w:rPr>
              <w:t>2027-02-19</w:t>
            </w:r>
          </w:p>
        </w:tc>
        <w:tc>
          <w:tcPr>
            <w:tcW w:type="dxa" w:w="1077"/>
          </w:tcPr>
          <w:p>
            <w:pPr>
              <w:spacing w:after="0"/>
            </w:pPr>
            <w:r>
              <w:rPr>
                <w:sz w:val="14"/>
              </w:rPr>
              <w:t>2027-04-02</w:t>
            </w:r>
          </w:p>
        </w:tc>
        <w:tc>
          <w:tcPr>
            <w:tcW w:type="dxa" w:w="1077"/>
          </w:tcPr>
          <w:p>
            <w:pPr>
              <w:spacing w:after="0"/>
            </w:pPr>
            <w:r>
              <w:rPr>
                <w:sz w:val="14"/>
              </w:rPr>
              <w:t>2027-09-03</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56</w:t>
            </w:r>
          </w:p>
        </w:tc>
      </w:tr>
      <w:tr>
        <w:trPr>
          <w:cantSplit w:val="true"/>
        </w:trPr>
        <w:tc>
          <w:tcPr>
            <w:tcW w:type="dxa" w:w="1077"/>
          </w:tcPr>
          <w:p>
            <w:pPr>
              <w:spacing w:after="0"/>
            </w:pPr>
            <w:r>
              <w:rPr>
                <w:sz w:val="14"/>
              </w:rPr>
              <w:t>MR-EL-005</w:t>
            </w:r>
          </w:p>
        </w:tc>
        <w:tc>
          <w:tcPr>
            <w:tcW w:type="dxa" w:w="3628"/>
          </w:tcPr>
          <w:p>
            <w:pPr>
              <w:spacing w:after="0"/>
            </w:pPr>
            <w:r>
              <w:rPr>
                <w:sz w:val="14"/>
              </w:rPr>
              <w:t>LV switchboards and MCCs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2027-01-28</w:t>
            </w:r>
          </w:p>
        </w:tc>
        <w:tc>
          <w:tcPr>
            <w:tcW w:type="dxa" w:w="1077"/>
          </w:tcPr>
          <w:p>
            <w:pPr>
              <w:spacing w:after="0"/>
            </w:pPr>
            <w:r>
              <w:rPr>
                <w:sz w:val="14"/>
              </w:rPr>
              <w:t>2027-03-25</w:t>
            </w:r>
          </w:p>
        </w:tc>
        <w:tc>
          <w:tcPr>
            <w:tcW w:type="dxa" w:w="1077"/>
          </w:tcPr>
          <w:p>
            <w:pPr>
              <w:spacing w:after="0"/>
            </w:pPr>
            <w:r>
              <w:rPr>
                <w:sz w:val="14"/>
              </w:rPr>
              <w:t>2027-09-23</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42</w:t>
            </w:r>
          </w:p>
        </w:tc>
      </w:tr>
      <w:tr>
        <w:trPr>
          <w:cantSplit w:val="true"/>
        </w:trPr>
        <w:tc>
          <w:tcPr>
            <w:tcW w:type="dxa" w:w="1077"/>
          </w:tcPr>
          <w:p>
            <w:pPr>
              <w:spacing w:after="0"/>
            </w:pPr>
            <w:r>
              <w:rPr>
                <w:sz w:val="14"/>
              </w:rPr>
              <w:t>MR-EL-006</w:t>
            </w:r>
          </w:p>
        </w:tc>
        <w:tc>
          <w:tcPr>
            <w:tcW w:type="dxa" w:w="3628"/>
          </w:tcPr>
          <w:p>
            <w:pPr>
              <w:spacing w:after="0"/>
            </w:pPr>
            <w:r>
              <w:rPr>
                <w:sz w:val="14"/>
              </w:rPr>
              <w:t>Emergency diesel generator</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2027-03-11</w:t>
            </w:r>
          </w:p>
        </w:tc>
        <w:tc>
          <w:tcPr>
            <w:tcW w:type="dxa" w:w="1077"/>
          </w:tcPr>
          <w:p>
            <w:pPr>
              <w:spacing w:after="0"/>
            </w:pPr>
            <w:r>
              <w:rPr>
                <w:sz w:val="14"/>
              </w:rPr>
              <w:t>2027-10-21</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22</w:t>
            </w:r>
          </w:p>
        </w:tc>
      </w:tr>
      <w:tr>
        <w:trPr>
          <w:cantSplit w:val="true"/>
        </w:trPr>
        <w:tc>
          <w:tcPr>
            <w:tcW w:type="dxa" w:w="1077"/>
          </w:tcPr>
          <w:p>
            <w:pPr>
              <w:spacing w:after="0"/>
            </w:pPr>
            <w:r>
              <w:rPr>
                <w:sz w:val="14"/>
              </w:rPr>
              <w:t>MR-EL-007</w:t>
            </w:r>
          </w:p>
        </w:tc>
        <w:tc>
          <w:tcPr>
            <w:tcW w:type="dxa" w:w="3628"/>
          </w:tcPr>
          <w:p>
            <w:pPr>
              <w:spacing w:after="0"/>
            </w:pPr>
            <w:r>
              <w:rPr>
                <w:sz w:val="14"/>
              </w:rPr>
              <w:t>UPS, batteries and DC systems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2026-11-26</w:t>
            </w:r>
          </w:p>
        </w:tc>
        <w:tc>
          <w:tcPr>
            <w:tcW w:type="dxa" w:w="1077"/>
          </w:tcPr>
          <w:p>
            <w:pPr>
              <w:spacing w:after="0"/>
            </w:pPr>
            <w:r>
              <w:rPr>
                <w:sz w:val="14"/>
              </w:rPr>
              <w:t>2027-03-02</w:t>
            </w:r>
          </w:p>
        </w:tc>
        <w:tc>
          <w:tcPr>
            <w:tcW w:type="dxa" w:w="1077"/>
          </w:tcPr>
          <w:p>
            <w:pPr>
              <w:spacing w:after="0"/>
            </w:pPr>
            <w:r>
              <w:rPr>
                <w:sz w:val="14"/>
              </w:rPr>
              <w:t>2027-04-13</w:t>
            </w:r>
          </w:p>
        </w:tc>
        <w:tc>
          <w:tcPr>
            <w:tcW w:type="dxa" w:w="1077"/>
          </w:tcPr>
          <w:p>
            <w:pPr>
              <w:spacing w:after="0"/>
            </w:pPr>
            <w:r>
              <w:rPr>
                <w:sz w:val="14"/>
              </w:rPr>
              <w:t>2027-09-14</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49</w:t>
            </w:r>
          </w:p>
        </w:tc>
      </w:tr>
      <w:tr>
        <w:trPr>
          <w:cantSplit w:val="true"/>
        </w:trPr>
        <w:tc>
          <w:tcPr>
            <w:tcW w:type="dxa" w:w="1077"/>
          </w:tcPr>
          <w:p>
            <w:pPr>
              <w:spacing w:after="0"/>
            </w:pPr>
            <w:r>
              <w:rPr>
                <w:sz w:val="14"/>
              </w:rPr>
              <w:t>MR-EL-008</w:t>
            </w:r>
          </w:p>
        </w:tc>
        <w:tc>
          <w:tcPr>
            <w:tcW w:type="dxa" w:w="3628"/>
          </w:tcPr>
          <w:p>
            <w:pPr>
              <w:spacing w:after="0"/>
            </w:pPr>
            <w:r>
              <w:rPr>
                <w:sz w:val="14"/>
              </w:rPr>
              <w:t>Power and control cables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2027-02-18</w:t>
            </w:r>
          </w:p>
        </w:tc>
        <w:tc>
          <w:tcPr>
            <w:tcW w:type="dxa" w:w="1077"/>
          </w:tcPr>
          <w:p>
            <w:pPr>
              <w:spacing w:after="0"/>
            </w:pPr>
            <w:r>
              <w:rPr>
                <w:sz w:val="14"/>
              </w:rPr>
              <w:t>2027-04-08</w:t>
            </w:r>
          </w:p>
        </w:tc>
        <w:tc>
          <w:tcPr>
            <w:tcW w:type="dxa" w:w="1077"/>
          </w:tcPr>
          <w:p>
            <w:pPr>
              <w:spacing w:after="0"/>
            </w:pPr>
            <w:r>
              <w:rPr>
                <w:sz w:val="14"/>
              </w:rPr>
              <w:t>2027-05-06</w:t>
            </w:r>
          </w:p>
        </w:tc>
        <w:tc>
          <w:tcPr>
            <w:tcW w:type="dxa" w:w="1077"/>
          </w:tcPr>
          <w:p>
            <w:pPr>
              <w:spacing w:after="0"/>
            </w:pPr>
            <w:r>
              <w:rPr>
                <w:sz w:val="14"/>
              </w:rPr>
              <w:t>2027-09-09</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52</w:t>
            </w:r>
          </w:p>
        </w:tc>
      </w:tr>
      <w:tr>
        <w:trPr>
          <w:cantSplit w:val="true"/>
        </w:trPr>
        <w:tc>
          <w:tcPr>
            <w:tcW w:type="dxa" w:w="1077"/>
          </w:tcPr>
          <w:p>
            <w:pPr>
              <w:spacing w:after="0"/>
            </w:pPr>
            <w:r>
              <w:rPr>
                <w:sz w:val="14"/>
              </w:rPr>
              <w:t>MR-EL-009</w:t>
            </w:r>
          </w:p>
        </w:tc>
        <w:tc>
          <w:tcPr>
            <w:tcW w:type="dxa" w:w="3628"/>
          </w:tcPr>
          <w:p>
            <w:pPr>
              <w:spacing w:after="0"/>
            </w:pPr>
            <w:r>
              <w:rPr>
                <w:sz w:val="14"/>
              </w:rPr>
              <w:t>Cable trays, earthing and lighting materials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2027-01-21</w:t>
            </w:r>
          </w:p>
        </w:tc>
        <w:tc>
          <w:tcPr>
            <w:tcW w:type="dxa" w:w="1077"/>
          </w:tcPr>
          <w:p>
            <w:pPr>
              <w:spacing w:after="0"/>
            </w:pPr>
            <w:r>
              <w:rPr>
                <w:sz w:val="14"/>
              </w:rPr>
              <w:t>2027-03-11</w:t>
            </w:r>
          </w:p>
        </w:tc>
        <w:tc>
          <w:tcPr>
            <w:tcW w:type="dxa" w:w="1077"/>
          </w:tcPr>
          <w:p>
            <w:pPr>
              <w:spacing w:after="0"/>
            </w:pPr>
            <w:r>
              <w:rPr>
                <w:sz w:val="14"/>
              </w:rPr>
              <w:t>2027-04-08</w:t>
            </w:r>
          </w:p>
        </w:tc>
        <w:tc>
          <w:tcPr>
            <w:tcW w:type="dxa" w:w="1077"/>
          </w:tcPr>
          <w:p>
            <w:pPr>
              <w:spacing w:after="0"/>
            </w:pPr>
            <w:r>
              <w:rPr>
                <w:sz w:val="14"/>
              </w:rPr>
              <w:t>2027-07-15</w:t>
            </w:r>
          </w:p>
        </w:tc>
        <w:tc>
          <w:tcPr>
            <w:tcW w:type="dxa" w:w="1077"/>
          </w:tcPr>
          <w:p>
            <w:pPr>
              <w:spacing w:after="0"/>
            </w:pPr>
            <w:r>
              <w:rPr>
                <w:sz w:val="14"/>
              </w:rPr>
              <w:t>2027-06-14</w:t>
            </w:r>
          </w:p>
        </w:tc>
        <w:tc>
          <w:tcPr>
            <w:tcW w:type="dxa" w:w="1304"/>
          </w:tcPr>
          <w:p>
            <w:pPr>
              <w:spacing w:after="0"/>
            </w:pPr>
            <w:r>
              <w:rPr>
                <w:sz w:val="14"/>
              </w:rPr>
              <w:t>CWP-12-EL-01</w:t>
            </w:r>
          </w:p>
        </w:tc>
        <w:tc>
          <w:tcPr>
            <w:tcW w:type="dxa" w:w="624"/>
          </w:tcPr>
          <w:p>
            <w:pPr>
              <w:spacing w:after="0"/>
            </w:pPr>
            <w:r>
              <w:rPr>
                <w:sz w:val="14"/>
              </w:rPr>
              <w:t>-23</w:t>
            </w:r>
          </w:p>
        </w:tc>
      </w:tr>
      <w:tr>
        <w:trPr>
          <w:cantSplit w:val="true"/>
        </w:trPr>
        <w:tc>
          <w:tcPr>
            <w:tcW w:type="dxa" w:w="1077"/>
          </w:tcPr>
          <w:p>
            <w:pPr>
              <w:spacing w:after="0"/>
            </w:pPr>
            <w:r>
              <w:rPr>
                <w:sz w:val="14"/>
              </w:rPr>
              <w:t>MR-EL-010</w:t>
            </w:r>
          </w:p>
        </w:tc>
        <w:tc>
          <w:tcPr>
            <w:tcW w:type="dxa" w:w="3628"/>
          </w:tcPr>
          <w:p>
            <w:pPr>
              <w:spacing w:after="0"/>
            </w:pPr>
            <w:r>
              <w:rPr>
                <w:sz w:val="14"/>
              </w:rPr>
              <w:t>Cathodic protection (marine structures, buried piping and tanks)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2027-02-23</w:t>
            </w:r>
          </w:p>
        </w:tc>
        <w:tc>
          <w:tcPr>
            <w:tcW w:type="dxa" w:w="1077"/>
          </w:tcPr>
          <w:p>
            <w:pPr>
              <w:spacing w:after="0"/>
            </w:pPr>
            <w:r>
              <w:rPr>
                <w:sz w:val="14"/>
              </w:rPr>
              <w:t>2027-04-27</w:t>
            </w:r>
          </w:p>
        </w:tc>
        <w:tc>
          <w:tcPr>
            <w:tcW w:type="dxa" w:w="1077"/>
          </w:tcPr>
          <w:p>
            <w:pPr>
              <w:spacing w:after="0"/>
            </w:pPr>
            <w:r>
              <w:rPr>
                <w:sz w:val="14"/>
              </w:rPr>
              <w:t>2027-06-22</w:t>
            </w:r>
          </w:p>
        </w:tc>
        <w:tc>
          <w:tcPr>
            <w:tcW w:type="dxa" w:w="1077"/>
          </w:tcPr>
          <w:p>
            <w:pPr>
              <w:spacing w:after="0"/>
            </w:pPr>
            <w:r>
              <w:rPr>
                <w:sz w:val="14"/>
              </w:rPr>
              <w:t>2027-09-07</w:t>
            </w:r>
          </w:p>
        </w:tc>
        <w:tc>
          <w:tcPr>
            <w:tcW w:type="dxa" w:w="1077"/>
          </w:tcPr>
          <w:p>
            <w:pPr>
              <w:spacing w:after="0"/>
            </w:pPr>
            <w:r>
              <w:rPr>
                <w:sz w:val="14"/>
              </w:rPr>
              <w:t>2027-11-01</w:t>
            </w:r>
          </w:p>
        </w:tc>
        <w:tc>
          <w:tcPr>
            <w:tcW w:type="dxa" w:w="1304"/>
          </w:tcPr>
          <w:p>
            <w:pPr>
              <w:spacing w:after="0"/>
            </w:pPr>
            <w:r>
              <w:rPr>
                <w:sz w:val="14"/>
              </w:rPr>
              <w:t>CWP-12-PI-01</w:t>
            </w:r>
          </w:p>
        </w:tc>
        <w:tc>
          <w:tcPr>
            <w:tcW w:type="dxa" w:w="624"/>
          </w:tcPr>
          <w:p>
            <w:pPr>
              <w:spacing w:after="0"/>
            </w:pPr>
            <w:r>
              <w:rPr>
                <w:sz w:val="14"/>
              </w:rPr>
              <w:t>39</w:t>
            </w:r>
          </w:p>
        </w:tc>
      </w:tr>
      <w:tr>
        <w:trPr>
          <w:cantSplit w:val="true"/>
        </w:trPr>
        <w:tc>
          <w:tcPr>
            <w:tcW w:type="dxa" w:w="1077"/>
          </w:tcPr>
          <w:p>
            <w:pPr>
              <w:spacing w:after="0"/>
            </w:pPr>
            <w:r>
              <w:rPr>
                <w:sz w:val="14"/>
              </w:rPr>
              <w:t>MR-EL-011</w:t>
            </w:r>
          </w:p>
        </w:tc>
        <w:tc>
          <w:tcPr>
            <w:tcW w:type="dxa" w:w="3628"/>
          </w:tcPr>
          <w:p>
            <w:pPr>
              <w:spacing w:after="0"/>
            </w:pPr>
            <w:r>
              <w:rPr>
                <w:sz w:val="14"/>
              </w:rPr>
              <w:t>Construction power supply (RMU, temporary distribution)</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fixed</w:t>
            </w:r>
          </w:p>
        </w:tc>
        <w:tc>
          <w:tcPr>
            <w:tcW w:type="dxa" w:w="1077"/>
          </w:tcPr>
          <w:p>
            <w:pPr>
              <w:spacing w:after="0"/>
            </w:pPr>
            <w:r>
              <w:rPr>
                <w:sz w:val="14"/>
              </w:rPr>
              <w:t>2026-11-16</w:t>
            </w:r>
          </w:p>
        </w:tc>
        <w:tc>
          <w:tcPr>
            <w:tcW w:type="dxa" w:w="1077"/>
          </w:tcPr>
          <w:p>
            <w:pPr>
              <w:spacing w:after="0"/>
            </w:pPr>
            <w:r>
              <w:rPr>
                <w:sz w:val="14"/>
              </w:rPr>
              <w:t>2026-12-07</w:t>
            </w:r>
          </w:p>
        </w:tc>
        <w:tc>
          <w:tcPr>
            <w:tcW w:type="dxa" w:w="1077"/>
          </w:tcPr>
          <w:p>
            <w:pPr>
              <w:spacing w:after="0"/>
            </w:pPr>
            <w:r>
              <w:rPr>
                <w:sz w:val="14"/>
              </w:rPr>
              <w:t>2027-01-18</w:t>
            </w:r>
          </w:p>
        </w:tc>
        <w:tc>
          <w:tcPr>
            <w:tcW w:type="dxa" w:w="1077"/>
          </w:tcPr>
          <w:p>
            <w:pPr>
              <w:spacing w:after="0"/>
            </w:pPr>
            <w:r>
              <w:rPr>
                <w:sz w:val="14"/>
              </w:rPr>
              <w:t>2027-01-25</w:t>
            </w:r>
          </w:p>
        </w:tc>
        <w:tc>
          <w:tcPr>
            <w:tcW w:type="dxa" w:w="1304"/>
          </w:tcPr>
          <w:p>
            <w:pPr>
              <w:spacing w:after="0"/>
            </w:pPr>
            <w:r>
              <w:rPr>
                <w:sz w:val="14"/>
              </w:rPr>
              <w:t>CWP-12-CV-01</w:t>
            </w:r>
          </w:p>
        </w:tc>
        <w:tc>
          <w:tcPr>
            <w:tcW w:type="dxa" w:w="624"/>
          </w:tcPr>
          <w:p>
            <w:pPr>
              <w:spacing w:after="0"/>
            </w:pPr>
            <w:r>
              <w:rPr>
                <w:sz w:val="14"/>
              </w:rPr>
              <w:t>5</w:t>
            </w:r>
          </w:p>
        </w:tc>
      </w:tr>
      <w:tr>
        <w:trPr>
          <w:cantSplit w:val="true"/>
        </w:trPr>
        <w:tc>
          <w:tcPr>
            <w:tcW w:type="dxa" w:w="1077"/>
          </w:tcPr>
          <w:p>
            <w:pPr>
              <w:spacing w:after="0"/>
            </w:pPr>
            <w:r>
              <w:rPr>
                <w:sz w:val="14"/>
              </w:rPr>
              <w:t>MR-EL-012</w:t>
            </w:r>
          </w:p>
        </w:tc>
        <w:tc>
          <w:tcPr>
            <w:tcW w:type="dxa" w:w="3628"/>
          </w:tcPr>
          <w:p>
            <w:pPr>
              <w:spacing w:after="0"/>
            </w:pPr>
            <w:r>
              <w:rPr>
                <w:sz w:val="14"/>
              </w:rPr>
              <w:t>Electrical and I&amp;C installation (subcontract)</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2027-04-19</w:t>
            </w:r>
          </w:p>
        </w:tc>
        <w:tc>
          <w:tcPr>
            <w:tcW w:type="dxa" w:w="1077"/>
          </w:tcPr>
          <w:p>
            <w:pPr>
              <w:spacing w:after="0"/>
            </w:pPr>
            <w:r>
              <w:rPr>
                <w:sz w:val="14"/>
              </w:rPr>
              <w:t>2027-07-05</w:t>
            </w:r>
          </w:p>
        </w:tc>
        <w:tc>
          <w:tcPr>
            <w:tcW w:type="dxa" w:w="1077"/>
          </w:tcPr>
          <w:p>
            <w:pPr>
              <w:spacing w:after="0"/>
            </w:pPr>
            <w:r>
              <w:rPr>
                <w:sz w:val="14"/>
              </w:rPr>
              <w:t>2027-08-02</w:t>
            </w:r>
          </w:p>
        </w:tc>
        <w:tc>
          <w:tcPr>
            <w:tcW w:type="dxa" w:w="1077"/>
          </w:tcPr>
          <w:p>
            <w:pPr>
              <w:spacing w:after="0"/>
            </w:pPr>
            <w:r>
              <w:rPr>
                <w:sz w:val="14"/>
              </w:rPr>
              <w:t>2027-07-05</w:t>
            </w:r>
          </w:p>
        </w:tc>
        <w:tc>
          <w:tcPr>
            <w:tcW w:type="dxa" w:w="1077"/>
          </w:tcPr>
          <w:p>
            <w:pPr>
              <w:spacing w:after="0"/>
            </w:pPr>
            <w:r>
              <w:rPr>
                <w:sz w:val="14"/>
              </w:rPr>
              <w:t>2027-11-22</w:t>
            </w:r>
          </w:p>
        </w:tc>
        <w:tc>
          <w:tcPr>
            <w:tcW w:type="dxa" w:w="1304"/>
          </w:tcPr>
          <w:p>
            <w:pPr>
              <w:spacing w:after="0"/>
            </w:pPr>
            <w:r>
              <w:rPr>
                <w:sz w:val="14"/>
              </w:rPr>
              <w:t>CWP-03-EL-01</w:t>
            </w:r>
          </w:p>
        </w:tc>
        <w:tc>
          <w:tcPr>
            <w:tcW w:type="dxa" w:w="624"/>
          </w:tcPr>
          <w:p>
            <w:pPr>
              <w:spacing w:after="0"/>
            </w:pPr>
            <w:r>
              <w:rPr>
                <w:sz w:val="14"/>
              </w:rPr>
              <w:t>100</w:t>
            </w:r>
          </w:p>
        </w:tc>
      </w:tr>
      <w:tr>
        <w:trPr>
          <w:cantSplit w:val="true"/>
        </w:trPr>
        <w:tc>
          <w:tcPr>
            <w:tcW w:type="dxa" w:w="1077"/>
          </w:tcPr>
          <w:p>
            <w:pPr>
              <w:spacing w:after="0"/>
            </w:pPr>
            <w:r>
              <w:rPr>
                <w:sz w:val="14"/>
              </w:rPr>
              <w:t>MR-EL-101</w:t>
            </w:r>
          </w:p>
        </w:tc>
        <w:tc>
          <w:tcPr>
            <w:tcW w:type="dxa" w:w="3628"/>
          </w:tcPr>
          <w:p>
            <w:pPr>
              <w:spacing w:after="0"/>
            </w:pPr>
            <w:r>
              <w:rPr>
                <w:sz w:val="14"/>
              </w:rPr>
              <w:t>Generators, excitation, GCB and busducts (IEC)</w:t>
            </w:r>
          </w:p>
        </w:tc>
        <w:tc>
          <w:tcPr>
            <w:tcW w:type="dxa" w:w="1020"/>
          </w:tcPr>
          <w:p>
            <w:pPr>
              <w:spacing w:after="0"/>
            </w:pPr>
            <w:r>
              <w:rPr>
                <w:sz w:val="14"/>
              </w:rPr>
              <w:t>iec supply</w:t>
            </w:r>
          </w:p>
        </w:tc>
        <w:tc>
          <w:tcPr>
            <w:tcW w:type="dxa" w:w="907"/>
          </w:tcPr>
          <w:p>
            <w:pPr>
              <w:spacing w:after="0"/>
            </w:pPr>
            <w:r>
              <w:rPr>
                <w:sz w:val="14"/>
              </w:rPr>
              <w:t>IEC</w:t>
            </w:r>
          </w:p>
        </w:tc>
        <w:tc>
          <w:tcPr>
            <w:tcW w:type="dxa" w:w="1077"/>
          </w:tcPr>
          <w:p>
            <w:pPr>
              <w:spacing w:after="0"/>
            </w:pPr>
            <w:r>
              <w:rPr>
                <w:sz w:val="14"/>
              </w:rPr>
              <w:t>fixed</w:t>
            </w:r>
          </w:p>
        </w:tc>
        <w:tc>
          <w:tcPr>
            <w:tcW w:type="dxa" w:w="1077"/>
          </w:tcPr>
          <w:p>
            <w:pPr>
              <w:spacing w:after="0"/>
            </w:pPr>
            <w:r>
              <w:rPr>
                <w:sz w:val="14"/>
              </w:rPr>
              <w:t>2026-11-02</w:t>
            </w:r>
          </w:p>
        </w:tc>
        <w:tc>
          <w:tcPr>
            <w:tcW w:type="dxa" w:w="1077"/>
          </w:tcPr>
          <w:p>
            <w:pPr>
              <w:spacing w:after="0"/>
            </w:pPr>
            <w:r>
              <w:rPr>
                <w:sz w:val="14"/>
              </w:rPr>
              <w:t>2027-01-25</w:t>
            </w:r>
          </w:p>
        </w:tc>
        <w:tc>
          <w:tcPr>
            <w:tcW w:type="dxa" w:w="1077"/>
          </w:tcPr>
          <w:p>
            <w:pPr>
              <w:spacing w:after="0"/>
            </w:pPr>
            <w:r>
              <w:rPr>
                <w:sz w:val="14"/>
              </w:rPr>
              <w:t>2027-11-08</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5</w:t>
            </w:r>
          </w:p>
        </w:tc>
      </w:tr>
      <w:tr>
        <w:trPr>
          <w:cantSplit w:val="true"/>
        </w:trPr>
        <w:tc>
          <w:tcPr>
            <w:tcW w:type="dxa" w:w="1077"/>
          </w:tcPr>
          <w:p>
            <w:pPr>
              <w:spacing w:after="0"/>
            </w:pPr>
            <w:r>
              <w:rPr>
                <w:sz w:val="14"/>
              </w:rPr>
              <w:t>MR-EL-102</w:t>
            </w:r>
          </w:p>
        </w:tc>
        <w:tc>
          <w:tcPr>
            <w:tcW w:type="dxa" w:w="3628"/>
          </w:tcPr>
          <w:p>
            <w:pPr>
              <w:spacing w:after="0"/>
            </w:pPr>
            <w:r>
              <w:rPr>
                <w:sz w:val="14"/>
              </w:rPr>
              <w:t>Generator step-up transformers (IEC)</w:t>
            </w:r>
          </w:p>
        </w:tc>
        <w:tc>
          <w:tcPr>
            <w:tcW w:type="dxa" w:w="1020"/>
          </w:tcPr>
          <w:p>
            <w:pPr>
              <w:spacing w:after="0"/>
            </w:pPr>
            <w:r>
              <w:rPr>
                <w:sz w:val="14"/>
              </w:rPr>
              <w:t>iec supply</w:t>
            </w:r>
          </w:p>
        </w:tc>
        <w:tc>
          <w:tcPr>
            <w:tcW w:type="dxa" w:w="907"/>
          </w:tcPr>
          <w:p>
            <w:pPr>
              <w:spacing w:after="0"/>
            </w:pPr>
            <w:r>
              <w:rPr>
                <w:sz w:val="14"/>
              </w:rPr>
              <w:t>IEC</w:t>
            </w:r>
          </w:p>
        </w:tc>
        <w:tc>
          <w:tcPr>
            <w:tcW w:type="dxa" w:w="1077"/>
          </w:tcPr>
          <w:p>
            <w:pPr>
              <w:spacing w:after="0"/>
            </w:pPr>
            <w:r>
              <w:rPr>
                <w:sz w:val="14"/>
              </w:rPr>
              <w:t>fixed</w:t>
            </w:r>
          </w:p>
        </w:tc>
        <w:tc>
          <w:tcPr>
            <w:tcW w:type="dxa" w:w="1077"/>
          </w:tcPr>
          <w:p>
            <w:pPr>
              <w:spacing w:after="0"/>
            </w:pPr>
            <w:r>
              <w:rPr>
                <w:sz w:val="14"/>
              </w:rPr>
              <w:t>2026-11-02</w:t>
            </w:r>
          </w:p>
        </w:tc>
        <w:tc>
          <w:tcPr>
            <w:tcW w:type="dxa" w:w="1077"/>
          </w:tcPr>
          <w:p>
            <w:pPr>
              <w:spacing w:after="0"/>
            </w:pPr>
            <w:r>
              <w:rPr>
                <w:sz w:val="14"/>
              </w:rPr>
              <w:t>2027-01-11</w:t>
            </w:r>
          </w:p>
        </w:tc>
        <w:tc>
          <w:tcPr>
            <w:tcW w:type="dxa" w:w="1077"/>
          </w:tcPr>
          <w:p>
            <w:pPr>
              <w:spacing w:after="0"/>
            </w:pPr>
            <w:r>
              <w:rPr>
                <w:sz w:val="14"/>
              </w:rPr>
              <w:t>2027-11-29</w:t>
            </w:r>
          </w:p>
        </w:tc>
        <w:tc>
          <w:tcPr>
            <w:tcW w:type="dxa" w:w="1077"/>
          </w:tcPr>
          <w:p>
            <w:pPr>
              <w:spacing w:after="0"/>
            </w:pPr>
            <w:r>
              <w:rPr>
                <w:sz w:val="14"/>
              </w:rPr>
              <w:t>2028-02-07</w:t>
            </w:r>
          </w:p>
        </w:tc>
        <w:tc>
          <w:tcPr>
            <w:tcW w:type="dxa" w:w="1304"/>
          </w:tcPr>
          <w:p>
            <w:pPr>
              <w:spacing w:after="0"/>
            </w:pPr>
            <w:r>
              <w:rPr>
                <w:sz w:val="14"/>
              </w:rPr>
              <w:t>CWP-01-EL-01</w:t>
            </w:r>
          </w:p>
        </w:tc>
        <w:tc>
          <w:tcPr>
            <w:tcW w:type="dxa" w:w="624"/>
          </w:tcPr>
          <w:p>
            <w:pPr>
              <w:spacing w:after="0"/>
            </w:pPr>
            <w:r>
              <w:rPr>
                <w:sz w:val="14"/>
              </w:rPr>
              <w:t>50</w:t>
            </w:r>
          </w:p>
        </w:tc>
      </w:tr>
      <w:tr>
        <w:trPr>
          <w:cantSplit w:val="true"/>
        </w:trPr>
        <w:tc>
          <w:tcPr>
            <w:tcW w:type="dxa" w:w="1077"/>
          </w:tcPr>
          <w:p>
            <w:pPr>
              <w:spacing w:after="0"/>
            </w:pPr>
            <w:r>
              <w:rPr>
                <w:sz w:val="14"/>
              </w:rPr>
              <w:t>MR-HV-001</w:t>
            </w:r>
          </w:p>
        </w:tc>
        <w:tc>
          <w:tcPr>
            <w:tcW w:type="dxa" w:w="3628"/>
          </w:tcPr>
          <w:p>
            <w:pPr>
              <w:spacing w:after="0"/>
            </w:pPr>
            <w:r>
              <w:rPr>
                <w:sz w:val="14"/>
              </w:rPr>
              <w:t>HVAC plant and equipment</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2027-01-28</w:t>
            </w:r>
          </w:p>
        </w:tc>
        <w:tc>
          <w:tcPr>
            <w:tcW w:type="dxa" w:w="1077"/>
          </w:tcPr>
          <w:p>
            <w:pPr>
              <w:spacing w:after="0"/>
            </w:pPr>
            <w:r>
              <w:rPr>
                <w:sz w:val="14"/>
              </w:rPr>
              <w:t>2027-03-25</w:t>
            </w:r>
          </w:p>
        </w:tc>
        <w:tc>
          <w:tcPr>
            <w:tcW w:type="dxa" w:w="1077"/>
          </w:tcPr>
          <w:p>
            <w:pPr>
              <w:spacing w:after="0"/>
            </w:pPr>
            <w:r>
              <w:rPr>
                <w:sz w:val="14"/>
              </w:rPr>
              <w:t>2027-09-23</w:t>
            </w:r>
          </w:p>
        </w:tc>
        <w:tc>
          <w:tcPr>
            <w:tcW w:type="dxa" w:w="1077"/>
          </w:tcPr>
          <w:p>
            <w:pPr>
              <w:spacing w:after="0"/>
            </w:pPr>
            <w:r>
              <w:rPr>
                <w:sz w:val="14"/>
              </w:rPr>
              <w:t>2027-11-08</w:t>
            </w:r>
          </w:p>
        </w:tc>
        <w:tc>
          <w:tcPr>
            <w:tcW w:type="dxa" w:w="1304"/>
          </w:tcPr>
          <w:p>
            <w:pPr>
              <w:spacing w:after="0"/>
            </w:pPr>
            <w:r>
              <w:rPr>
                <w:sz w:val="14"/>
              </w:rPr>
              <w:t>CWP-03-HV-01</w:t>
            </w:r>
          </w:p>
        </w:tc>
        <w:tc>
          <w:tcPr>
            <w:tcW w:type="dxa" w:w="624"/>
          </w:tcPr>
          <w:p>
            <w:pPr>
              <w:spacing w:after="0"/>
            </w:pPr>
            <w:r>
              <w:rPr>
                <w:sz w:val="14"/>
              </w:rPr>
              <w:t>32</w:t>
            </w:r>
          </w:p>
        </w:tc>
      </w:tr>
      <w:tr>
        <w:trPr>
          <w:cantSplit w:val="true"/>
        </w:trPr>
        <w:tc>
          <w:tcPr>
            <w:tcW w:type="dxa" w:w="1077"/>
          </w:tcPr>
          <w:p>
            <w:pPr>
              <w:spacing w:after="0"/>
            </w:pPr>
            <w:r>
              <w:rPr>
                <w:sz w:val="14"/>
              </w:rPr>
              <w:t>MR-IC-001</w:t>
            </w:r>
          </w:p>
        </w:tc>
        <w:tc>
          <w:tcPr>
            <w:tcW w:type="dxa" w:w="3628"/>
          </w:tcPr>
          <w:p>
            <w:pPr>
              <w:spacing w:after="0"/>
            </w:pPr>
            <w:r>
              <w:rPr>
                <w:sz w:val="14"/>
              </w:rPr>
              <w:t>Plant DCS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2027-01-21</w:t>
            </w:r>
          </w:p>
        </w:tc>
        <w:tc>
          <w:tcPr>
            <w:tcW w:type="dxa" w:w="1077"/>
          </w:tcPr>
          <w:p>
            <w:pPr>
              <w:spacing w:after="0"/>
            </w:pPr>
            <w:r>
              <w:rPr>
                <w:sz w:val="14"/>
              </w:rPr>
              <w:t>2027-04-01</w:t>
            </w:r>
          </w:p>
        </w:tc>
        <w:tc>
          <w:tcPr>
            <w:tcW w:type="dxa" w:w="1077"/>
          </w:tcPr>
          <w:p>
            <w:pPr>
              <w:spacing w:after="0"/>
            </w:pPr>
            <w:r>
              <w:rPr>
                <w:sz w:val="14"/>
              </w:rPr>
              <w:t>2027-11-25</w:t>
            </w:r>
          </w:p>
        </w:tc>
        <w:tc>
          <w:tcPr>
            <w:tcW w:type="dxa" w:w="1077"/>
          </w:tcPr>
          <w:p>
            <w:pPr>
              <w:spacing w:after="0"/>
            </w:pPr>
            <w:r>
              <w:rPr>
                <w:sz w:val="14"/>
              </w:rPr>
              <w:t>2027-12-20</w:t>
            </w:r>
          </w:p>
        </w:tc>
        <w:tc>
          <w:tcPr>
            <w:tcW w:type="dxa" w:w="1304"/>
          </w:tcPr>
          <w:p>
            <w:pPr>
              <w:spacing w:after="0"/>
            </w:pPr>
            <w:r>
              <w:rPr>
                <w:sz w:val="14"/>
              </w:rPr>
              <w:t>CWP-11-IC-01</w:t>
            </w:r>
          </w:p>
        </w:tc>
        <w:tc>
          <w:tcPr>
            <w:tcW w:type="dxa" w:w="624"/>
          </w:tcPr>
          <w:p>
            <w:pPr>
              <w:spacing w:after="0"/>
            </w:pPr>
            <w:r>
              <w:rPr>
                <w:sz w:val="14"/>
              </w:rPr>
              <w:t>17</w:t>
            </w:r>
          </w:p>
        </w:tc>
      </w:tr>
      <w:tr>
        <w:trPr>
          <w:cantSplit w:val="true"/>
        </w:trPr>
        <w:tc>
          <w:tcPr>
            <w:tcW w:type="dxa" w:w="1077"/>
          </w:tcPr>
          <w:p>
            <w:pPr>
              <w:spacing w:after="0"/>
            </w:pPr>
            <w:r>
              <w:rPr>
                <w:sz w:val="14"/>
              </w:rPr>
              <w:t>MR-IC-002</w:t>
            </w:r>
          </w:p>
        </w:tc>
        <w:tc>
          <w:tcPr>
            <w:tcW w:type="dxa" w:w="3628"/>
          </w:tcPr>
          <w:p>
            <w:pPr>
              <w:spacing w:after="0"/>
            </w:pPr>
            <w:r>
              <w:rPr>
                <w:sz w:val="14"/>
              </w:rPr>
              <w:t>Continuous emission monitoring system</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2027-03-15</w:t>
            </w:r>
          </w:p>
        </w:tc>
        <w:tc>
          <w:tcPr>
            <w:tcW w:type="dxa" w:w="1077"/>
          </w:tcPr>
          <w:p>
            <w:pPr>
              <w:spacing w:after="0"/>
            </w:pPr>
            <w:r>
              <w:rPr>
                <w:sz w:val="14"/>
              </w:rPr>
              <w:t>2027-05-10</w:t>
            </w:r>
          </w:p>
        </w:tc>
        <w:tc>
          <w:tcPr>
            <w:tcW w:type="dxa" w:w="1077"/>
          </w:tcPr>
          <w:p>
            <w:pPr>
              <w:spacing w:after="0"/>
            </w:pPr>
            <w:r>
              <w:rPr>
                <w:sz w:val="14"/>
              </w:rPr>
              <w:t>2027-11-08</w:t>
            </w:r>
          </w:p>
        </w:tc>
        <w:tc>
          <w:tcPr>
            <w:tcW w:type="dxa" w:w="1077"/>
          </w:tcPr>
          <w:p>
            <w:pPr>
              <w:spacing w:after="0"/>
            </w:pPr>
            <w:r>
              <w:rPr>
                <w:sz w:val="14"/>
              </w:rPr>
              <w:t>2028-03-06</w:t>
            </w:r>
          </w:p>
        </w:tc>
        <w:tc>
          <w:tcPr>
            <w:tcW w:type="dxa" w:w="1304"/>
          </w:tcPr>
          <w:p>
            <w:pPr>
              <w:spacing w:after="0"/>
            </w:pPr>
            <w:r>
              <w:rPr>
                <w:sz w:val="14"/>
              </w:rPr>
              <w:t>CWP-01-IC-01</w:t>
            </w:r>
          </w:p>
        </w:tc>
        <w:tc>
          <w:tcPr>
            <w:tcW w:type="dxa" w:w="624"/>
          </w:tcPr>
          <w:p>
            <w:pPr>
              <w:spacing w:after="0"/>
            </w:pPr>
            <w:r>
              <w:rPr>
                <w:sz w:val="14"/>
              </w:rPr>
              <w:t>85</w:t>
            </w:r>
          </w:p>
        </w:tc>
      </w:tr>
      <w:tr>
        <w:trPr>
          <w:cantSplit w:val="true"/>
        </w:trPr>
        <w:tc>
          <w:tcPr>
            <w:tcW w:type="dxa" w:w="1077"/>
          </w:tcPr>
          <w:p>
            <w:pPr>
              <w:spacing w:after="0"/>
            </w:pPr>
            <w:r>
              <w:rPr>
                <w:sz w:val="14"/>
              </w:rPr>
              <w:t>MR-IC-003</w:t>
            </w:r>
          </w:p>
        </w:tc>
        <w:tc>
          <w:tcPr>
            <w:tcW w:type="dxa" w:w="3628"/>
          </w:tcPr>
          <w:p>
            <w:pPr>
              <w:spacing w:after="0"/>
            </w:pPr>
            <w:r>
              <w:rPr>
                <w:sz w:val="14"/>
              </w:rPr>
              <w:t>Steam/water analysis system</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2027-03-15</w:t>
            </w:r>
          </w:p>
        </w:tc>
        <w:tc>
          <w:tcPr>
            <w:tcW w:type="dxa" w:w="1077"/>
          </w:tcPr>
          <w:p>
            <w:pPr>
              <w:spacing w:after="0"/>
            </w:pPr>
            <w:r>
              <w:rPr>
                <w:sz w:val="14"/>
              </w:rPr>
              <w:t>2027-05-10</w:t>
            </w:r>
          </w:p>
        </w:tc>
        <w:tc>
          <w:tcPr>
            <w:tcW w:type="dxa" w:w="1077"/>
          </w:tcPr>
          <w:p>
            <w:pPr>
              <w:spacing w:after="0"/>
            </w:pPr>
            <w:r>
              <w:rPr>
                <w:sz w:val="14"/>
              </w:rPr>
              <w:t>2027-11-08</w:t>
            </w:r>
          </w:p>
        </w:tc>
        <w:tc>
          <w:tcPr>
            <w:tcW w:type="dxa" w:w="1077"/>
          </w:tcPr>
          <w:p>
            <w:pPr>
              <w:spacing w:after="0"/>
            </w:pPr>
            <w:r>
              <w:rPr>
                <w:sz w:val="14"/>
              </w:rPr>
              <w:t>2028-03-06</w:t>
            </w:r>
          </w:p>
        </w:tc>
        <w:tc>
          <w:tcPr>
            <w:tcW w:type="dxa" w:w="1304"/>
          </w:tcPr>
          <w:p>
            <w:pPr>
              <w:spacing w:after="0"/>
            </w:pPr>
            <w:r>
              <w:rPr>
                <w:sz w:val="14"/>
              </w:rPr>
              <w:t>CWP-01-IC-01</w:t>
            </w:r>
          </w:p>
        </w:tc>
        <w:tc>
          <w:tcPr>
            <w:tcW w:type="dxa" w:w="624"/>
          </w:tcPr>
          <w:p>
            <w:pPr>
              <w:spacing w:after="0"/>
            </w:pPr>
            <w:r>
              <w:rPr>
                <w:sz w:val="14"/>
              </w:rPr>
              <w:t>85</w:t>
            </w:r>
          </w:p>
        </w:tc>
      </w:tr>
      <w:tr>
        <w:trPr>
          <w:cantSplit w:val="true"/>
        </w:trPr>
        <w:tc>
          <w:tcPr>
            <w:tcW w:type="dxa" w:w="1077"/>
          </w:tcPr>
          <w:p>
            <w:pPr>
              <w:spacing w:after="0"/>
            </w:pPr>
            <w:r>
              <w:rPr>
                <w:sz w:val="14"/>
              </w:rPr>
              <w:t>MR-IC-004</w:t>
            </w:r>
          </w:p>
        </w:tc>
        <w:tc>
          <w:tcPr>
            <w:tcW w:type="dxa" w:w="3628"/>
          </w:tcPr>
          <w:p>
            <w:pPr>
              <w:spacing w:after="0"/>
            </w:pPr>
            <w:r>
              <w:rPr>
                <w:sz w:val="14"/>
              </w:rPr>
              <w:t>Field instruments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2027-01-21</w:t>
            </w:r>
          </w:p>
        </w:tc>
        <w:tc>
          <w:tcPr>
            <w:tcW w:type="dxa" w:w="1077"/>
          </w:tcPr>
          <w:p>
            <w:pPr>
              <w:spacing w:after="0"/>
            </w:pPr>
            <w:r>
              <w:rPr>
                <w:sz w:val="14"/>
              </w:rPr>
              <w:t>2027-03-25</w:t>
            </w:r>
          </w:p>
        </w:tc>
        <w:tc>
          <w:tcPr>
            <w:tcW w:type="dxa" w:w="1077"/>
          </w:tcPr>
          <w:p>
            <w:pPr>
              <w:spacing w:after="0"/>
            </w:pPr>
            <w:r>
              <w:rPr>
                <w:sz w:val="14"/>
              </w:rPr>
              <w:t>2027-05-06</w:t>
            </w:r>
          </w:p>
        </w:tc>
        <w:tc>
          <w:tcPr>
            <w:tcW w:type="dxa" w:w="1077"/>
          </w:tcPr>
          <w:p>
            <w:pPr>
              <w:spacing w:after="0"/>
            </w:pPr>
            <w:r>
              <w:rPr>
                <w:sz w:val="14"/>
              </w:rPr>
              <w:t>2027-10-21</w:t>
            </w:r>
          </w:p>
        </w:tc>
        <w:tc>
          <w:tcPr>
            <w:tcW w:type="dxa" w:w="1077"/>
          </w:tcPr>
          <w:p>
            <w:pPr>
              <w:spacing w:after="0"/>
            </w:pPr>
            <w:r>
              <w:rPr>
                <w:sz w:val="14"/>
              </w:rPr>
              <w:t>2028-02-21</w:t>
            </w:r>
          </w:p>
        </w:tc>
        <w:tc>
          <w:tcPr>
            <w:tcW w:type="dxa" w:w="1304"/>
          </w:tcPr>
          <w:p>
            <w:pPr>
              <w:spacing w:after="0"/>
            </w:pPr>
            <w:r>
              <w:rPr>
                <w:sz w:val="14"/>
              </w:rPr>
              <w:t>CWP-09-IC-01</w:t>
            </w:r>
          </w:p>
        </w:tc>
        <w:tc>
          <w:tcPr>
            <w:tcW w:type="dxa" w:w="624"/>
          </w:tcPr>
          <w:p>
            <w:pPr>
              <w:spacing w:after="0"/>
            </w:pPr>
            <w:r>
              <w:rPr>
                <w:sz w:val="14"/>
              </w:rPr>
              <w:t>87</w:t>
            </w:r>
          </w:p>
        </w:tc>
      </w:tr>
      <w:tr>
        <w:trPr>
          <w:cantSplit w:val="true"/>
        </w:trPr>
        <w:tc>
          <w:tcPr>
            <w:tcW w:type="dxa" w:w="1077"/>
          </w:tcPr>
          <w:p>
            <w:pPr>
              <w:spacing w:after="0"/>
            </w:pPr>
            <w:r>
              <w:rPr>
                <w:sz w:val="14"/>
              </w:rPr>
              <w:t>MR-IC-005</w:t>
            </w:r>
          </w:p>
        </w:tc>
        <w:tc>
          <w:tcPr>
            <w:tcW w:type="dxa" w:w="3628"/>
          </w:tcPr>
          <w:p>
            <w:pPr>
              <w:spacing w:after="0"/>
            </w:pPr>
            <w:r>
              <w:rPr>
                <w:sz w:val="14"/>
              </w:rPr>
              <w:t>Control valves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2027-01-21</w:t>
            </w:r>
          </w:p>
        </w:tc>
        <w:tc>
          <w:tcPr>
            <w:tcW w:type="dxa" w:w="1077"/>
          </w:tcPr>
          <w:p>
            <w:pPr>
              <w:spacing w:after="0"/>
            </w:pPr>
            <w:r>
              <w:rPr>
                <w:sz w:val="14"/>
              </w:rPr>
              <w:t>2027-03-25</w:t>
            </w:r>
          </w:p>
        </w:tc>
        <w:tc>
          <w:tcPr>
            <w:tcW w:type="dxa" w:w="1077"/>
          </w:tcPr>
          <w:p>
            <w:pPr>
              <w:spacing w:after="0"/>
            </w:pPr>
            <w:r>
              <w:rPr>
                <w:sz w:val="14"/>
              </w:rPr>
              <w:t>2027-05-06</w:t>
            </w:r>
          </w:p>
        </w:tc>
        <w:tc>
          <w:tcPr>
            <w:tcW w:type="dxa" w:w="1077"/>
          </w:tcPr>
          <w:p>
            <w:pPr>
              <w:spacing w:after="0"/>
            </w:pPr>
            <w:r>
              <w:rPr>
                <w:sz w:val="14"/>
              </w:rPr>
              <w:t>2027-11-18</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37</w:t>
            </w:r>
          </w:p>
        </w:tc>
      </w:tr>
      <w:tr>
        <w:trPr>
          <w:cantSplit w:val="true"/>
        </w:trPr>
        <w:tc>
          <w:tcPr>
            <w:tcW w:type="dxa" w:w="1077"/>
          </w:tcPr>
          <w:p>
            <w:pPr>
              <w:spacing w:after="0"/>
            </w:pPr>
            <w:r>
              <w:rPr>
                <w:sz w:val="14"/>
              </w:rPr>
              <w:t>MR-IC-006</w:t>
            </w:r>
          </w:p>
        </w:tc>
        <w:tc>
          <w:tcPr>
            <w:tcW w:type="dxa" w:w="3628"/>
          </w:tcPr>
          <w:p>
            <w:pPr>
              <w:spacing w:after="0"/>
            </w:pPr>
            <w:r>
              <w:rPr>
                <w:sz w:val="14"/>
              </w:rPr>
              <w:t>Fire detection and alarm system</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2027-03-26</w:t>
            </w:r>
          </w:p>
        </w:tc>
        <w:tc>
          <w:tcPr>
            <w:tcW w:type="dxa" w:w="1077"/>
          </w:tcPr>
          <w:p>
            <w:pPr>
              <w:spacing w:after="0"/>
            </w:pPr>
            <w:r>
              <w:rPr>
                <w:sz w:val="14"/>
              </w:rPr>
              <w:t>2027-05-28</w:t>
            </w:r>
          </w:p>
        </w:tc>
        <w:tc>
          <w:tcPr>
            <w:tcW w:type="dxa" w:w="1077"/>
          </w:tcPr>
          <w:p>
            <w:pPr>
              <w:spacing w:after="0"/>
            </w:pPr>
            <w:r>
              <w:rPr>
                <w:sz w:val="14"/>
              </w:rPr>
              <w:t>2027-07-23</w:t>
            </w:r>
          </w:p>
        </w:tc>
        <w:tc>
          <w:tcPr>
            <w:tcW w:type="dxa" w:w="1077"/>
          </w:tcPr>
          <w:p>
            <w:pPr>
              <w:spacing w:after="0"/>
            </w:pPr>
            <w:r>
              <w:rPr>
                <w:sz w:val="14"/>
              </w:rPr>
              <w:t>2027-10-29</w:t>
            </w:r>
          </w:p>
        </w:tc>
        <w:tc>
          <w:tcPr>
            <w:tcW w:type="dxa" w:w="1077"/>
          </w:tcPr>
          <w:p>
            <w:pPr>
              <w:spacing w:after="0"/>
            </w:pPr>
            <w:r>
              <w:rPr>
                <w:sz w:val="14"/>
              </w:rPr>
              <w:t>2027-12-20</w:t>
            </w:r>
          </w:p>
        </w:tc>
        <w:tc>
          <w:tcPr>
            <w:tcW w:type="dxa" w:w="1304"/>
          </w:tcPr>
          <w:p>
            <w:pPr>
              <w:spacing w:after="0"/>
            </w:pPr>
            <w:r>
              <w:rPr>
                <w:sz w:val="14"/>
              </w:rPr>
              <w:t>CWP-11-IC-01</w:t>
            </w:r>
          </w:p>
        </w:tc>
        <w:tc>
          <w:tcPr>
            <w:tcW w:type="dxa" w:w="624"/>
          </w:tcPr>
          <w:p>
            <w:pPr>
              <w:spacing w:after="0"/>
            </w:pPr>
            <w:r>
              <w:rPr>
                <w:sz w:val="14"/>
              </w:rPr>
              <w:t>36</w:t>
            </w:r>
          </w:p>
        </w:tc>
      </w:tr>
      <w:tr>
        <w:trPr>
          <w:cantSplit w:val="true"/>
        </w:trPr>
        <w:tc>
          <w:tcPr>
            <w:tcW w:type="dxa" w:w="1077"/>
          </w:tcPr>
          <w:p>
            <w:pPr>
              <w:spacing w:after="0"/>
            </w:pPr>
            <w:r>
              <w:rPr>
                <w:sz w:val="14"/>
              </w:rPr>
              <w:t>MR-IC-007</w:t>
            </w:r>
          </w:p>
        </w:tc>
        <w:tc>
          <w:tcPr>
            <w:tcW w:type="dxa" w:w="3628"/>
          </w:tcPr>
          <w:p>
            <w:pPr>
              <w:spacing w:after="0"/>
            </w:pPr>
            <w:r>
              <w:rPr>
                <w:sz w:val="14"/>
              </w:rPr>
              <w:t>Telecom, CCTV, access control and perimeter security</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2027-03-23</w:t>
            </w:r>
          </w:p>
        </w:tc>
        <w:tc>
          <w:tcPr>
            <w:tcW w:type="dxa" w:w="1077"/>
          </w:tcPr>
          <w:p>
            <w:pPr>
              <w:spacing w:after="0"/>
            </w:pPr>
            <w:r>
              <w:rPr>
                <w:sz w:val="14"/>
              </w:rPr>
              <w:t>2027-05-25</w:t>
            </w:r>
          </w:p>
        </w:tc>
        <w:tc>
          <w:tcPr>
            <w:tcW w:type="dxa" w:w="1077"/>
          </w:tcPr>
          <w:p>
            <w:pPr>
              <w:spacing w:after="0"/>
            </w:pPr>
            <w:r>
              <w:rPr>
                <w:sz w:val="14"/>
              </w:rPr>
              <w:t>2027-07-20</w:t>
            </w:r>
          </w:p>
        </w:tc>
        <w:tc>
          <w:tcPr>
            <w:tcW w:type="dxa" w:w="1077"/>
          </w:tcPr>
          <w:p>
            <w:pPr>
              <w:spacing w:after="0"/>
            </w:pPr>
            <w:r>
              <w:rPr>
                <w:sz w:val="14"/>
              </w:rPr>
              <w:t>2027-10-26</w:t>
            </w:r>
          </w:p>
        </w:tc>
        <w:tc>
          <w:tcPr>
            <w:tcW w:type="dxa" w:w="1077"/>
          </w:tcPr>
          <w:p>
            <w:pPr>
              <w:spacing w:after="0"/>
            </w:pPr>
            <w:r>
              <w:rPr>
                <w:sz w:val="14"/>
              </w:rPr>
              <w:t>2027-12-20</w:t>
            </w:r>
          </w:p>
        </w:tc>
        <w:tc>
          <w:tcPr>
            <w:tcW w:type="dxa" w:w="1304"/>
          </w:tcPr>
          <w:p>
            <w:pPr>
              <w:spacing w:after="0"/>
            </w:pPr>
            <w:r>
              <w:rPr>
                <w:sz w:val="14"/>
              </w:rPr>
              <w:t>CWP-11-IC-01</w:t>
            </w:r>
          </w:p>
        </w:tc>
        <w:tc>
          <w:tcPr>
            <w:tcW w:type="dxa" w:w="624"/>
          </w:tcPr>
          <w:p>
            <w:pPr>
              <w:spacing w:after="0"/>
            </w:pPr>
            <w:r>
              <w:rPr>
                <w:sz w:val="14"/>
              </w:rPr>
              <w:t>39</w:t>
            </w:r>
          </w:p>
        </w:tc>
      </w:tr>
      <w:tr>
        <w:trPr>
          <w:cantSplit w:val="true"/>
        </w:trPr>
        <w:tc>
          <w:tcPr>
            <w:tcW w:type="dxa" w:w="1077"/>
          </w:tcPr>
          <w:p>
            <w:pPr>
              <w:spacing w:after="0"/>
            </w:pPr>
            <w:r>
              <w:rPr>
                <w:sz w:val="14"/>
              </w:rPr>
              <w:t>MR-IC-008</w:t>
            </w:r>
          </w:p>
        </w:tc>
        <w:tc>
          <w:tcPr>
            <w:tcW w:type="dxa" w:w="3628"/>
          </w:tcPr>
          <w:p>
            <w:pPr>
              <w:spacing w:after="0"/>
            </w:pPr>
            <w:r>
              <w:rPr>
                <w:sz w:val="14"/>
              </w:rPr>
              <w:t>BOP safety instrumented system (IEC 61511)</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2027-03-18</w:t>
            </w:r>
          </w:p>
        </w:tc>
        <w:tc>
          <w:tcPr>
            <w:tcW w:type="dxa" w:w="1077"/>
          </w:tcPr>
          <w:p>
            <w:pPr>
              <w:spacing w:after="0"/>
            </w:pPr>
            <w:r>
              <w:rPr>
                <w:sz w:val="14"/>
              </w:rPr>
              <w:t>2027-05-20</w:t>
            </w:r>
          </w:p>
        </w:tc>
        <w:tc>
          <w:tcPr>
            <w:tcW w:type="dxa" w:w="1077"/>
          </w:tcPr>
          <w:p>
            <w:pPr>
              <w:spacing w:after="0"/>
            </w:pPr>
            <w:r>
              <w:rPr>
                <w:sz w:val="14"/>
              </w:rPr>
              <w:t>2027-07-29</w:t>
            </w:r>
          </w:p>
        </w:tc>
        <w:tc>
          <w:tcPr>
            <w:tcW w:type="dxa" w:w="1077"/>
          </w:tcPr>
          <w:p>
            <w:pPr>
              <w:spacing w:after="0"/>
            </w:pPr>
            <w:r>
              <w:rPr>
                <w:sz w:val="14"/>
              </w:rPr>
              <w:t>2027-12-02</w:t>
            </w:r>
          </w:p>
        </w:tc>
        <w:tc>
          <w:tcPr>
            <w:tcW w:type="dxa" w:w="1077"/>
          </w:tcPr>
          <w:p>
            <w:pPr>
              <w:spacing w:after="0"/>
            </w:pPr>
            <w:r>
              <w:rPr>
                <w:sz w:val="14"/>
              </w:rPr>
              <w:t>2027-12-20</w:t>
            </w:r>
          </w:p>
        </w:tc>
        <w:tc>
          <w:tcPr>
            <w:tcW w:type="dxa" w:w="1304"/>
          </w:tcPr>
          <w:p>
            <w:pPr>
              <w:spacing w:after="0"/>
            </w:pPr>
            <w:r>
              <w:rPr>
                <w:sz w:val="14"/>
              </w:rPr>
              <w:t>CWP-11-IC-01</w:t>
            </w:r>
          </w:p>
        </w:tc>
        <w:tc>
          <w:tcPr>
            <w:tcW w:type="dxa" w:w="624"/>
          </w:tcPr>
          <w:p>
            <w:pPr>
              <w:spacing w:after="0"/>
            </w:pPr>
            <w:r>
              <w:rPr>
                <w:sz w:val="14"/>
              </w:rPr>
              <w:t>12</w:t>
            </w:r>
          </w:p>
        </w:tc>
      </w:tr>
      <w:tr>
        <w:trPr>
          <w:cantSplit w:val="true"/>
        </w:trPr>
        <w:tc>
          <w:tcPr>
            <w:tcW w:type="dxa" w:w="1077"/>
          </w:tcPr>
          <w:p>
            <w:pPr>
              <w:spacing w:after="0"/>
            </w:pPr>
            <w:r>
              <w:rPr>
                <w:sz w:val="14"/>
              </w:rPr>
              <w:t>MR-IC-009</w:t>
            </w:r>
          </w:p>
        </w:tc>
        <w:tc>
          <w:tcPr>
            <w:tcW w:type="dxa" w:w="3628"/>
          </w:tcPr>
          <w:p>
            <w:pPr>
              <w:spacing w:after="0"/>
            </w:pPr>
            <w:r>
              <w:rPr>
                <w:sz w:val="14"/>
              </w:rPr>
              <w:t>Operator training simulator, historian and performance monitoring</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2027-03-18</w:t>
            </w:r>
          </w:p>
        </w:tc>
        <w:tc>
          <w:tcPr>
            <w:tcW w:type="dxa" w:w="1077"/>
          </w:tcPr>
          <w:p>
            <w:pPr>
              <w:spacing w:after="0"/>
            </w:pPr>
            <w:r>
              <w:rPr>
                <w:sz w:val="14"/>
              </w:rPr>
              <w:t>2027-06-03</w:t>
            </w:r>
          </w:p>
        </w:tc>
        <w:tc>
          <w:tcPr>
            <w:tcW w:type="dxa" w:w="1077"/>
          </w:tcPr>
          <w:p>
            <w:pPr>
              <w:spacing w:after="0"/>
            </w:pPr>
            <w:r>
              <w:rPr>
                <w:sz w:val="14"/>
              </w:rPr>
              <w:t>2027-08-26</w:t>
            </w:r>
          </w:p>
        </w:tc>
        <w:tc>
          <w:tcPr>
            <w:tcW w:type="dxa" w:w="1077"/>
          </w:tcPr>
          <w:p>
            <w:pPr>
              <w:spacing w:after="0"/>
            </w:pPr>
            <w:r>
              <w:rPr>
                <w:sz w:val="14"/>
              </w:rPr>
              <w:t>2028-03-23</w:t>
            </w:r>
          </w:p>
        </w:tc>
        <w:tc>
          <w:tcPr>
            <w:tcW w:type="dxa" w:w="1077"/>
          </w:tcPr>
          <w:p>
            <w:pPr>
              <w:spacing w:after="0"/>
            </w:pPr>
            <w:r>
              <w:rPr>
                <w:sz w:val="14"/>
              </w:rPr>
              <w:t>2028-04-10</w:t>
            </w:r>
          </w:p>
        </w:tc>
        <w:tc>
          <w:tcPr>
            <w:tcW w:type="dxa" w:w="1304"/>
          </w:tcPr>
          <w:p>
            <w:pPr>
              <w:spacing w:after="0"/>
            </w:pPr>
            <w:r>
              <w:rPr>
                <w:sz w:val="14"/>
              </w:rPr>
              <w:t>CWP-11-IC-01</w:t>
            </w:r>
          </w:p>
        </w:tc>
        <w:tc>
          <w:tcPr>
            <w:tcW w:type="dxa" w:w="624"/>
          </w:tcPr>
          <w:p>
            <w:pPr>
              <w:spacing w:after="0"/>
            </w:pPr>
            <w:r>
              <w:rPr>
                <w:sz w:val="14"/>
              </w:rPr>
              <w:t>12</w:t>
            </w:r>
          </w:p>
        </w:tc>
      </w:tr>
      <w:tr>
        <w:trPr>
          <w:cantSplit w:val="true"/>
        </w:trPr>
        <w:tc>
          <w:tcPr>
            <w:tcW w:type="dxa" w:w="1077"/>
          </w:tcPr>
          <w:p>
            <w:pPr>
              <w:spacing w:after="0"/>
            </w:pPr>
            <w:r>
              <w:rPr>
                <w:sz w:val="14"/>
              </w:rPr>
              <w:t>MR-IC-010</w:t>
            </w:r>
          </w:p>
        </w:tc>
        <w:tc>
          <w:tcPr>
            <w:tcW w:type="dxa" w:w="3628"/>
          </w:tcPr>
          <w:p>
            <w:pPr>
              <w:spacing w:after="0"/>
            </w:pPr>
            <w:r>
              <w:rPr>
                <w:sz w:val="14"/>
              </w:rPr>
              <w:t>Instrument installation materials (tubing, fittings, junction boxes, supports)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2027-04-26</w:t>
            </w:r>
          </w:p>
        </w:tc>
        <w:tc>
          <w:tcPr>
            <w:tcW w:type="dxa" w:w="1077"/>
          </w:tcPr>
          <w:p>
            <w:pPr>
              <w:spacing w:after="0"/>
            </w:pPr>
            <w:r>
              <w:rPr>
                <w:sz w:val="14"/>
              </w:rPr>
              <w:t>2027-06-14</w:t>
            </w:r>
          </w:p>
        </w:tc>
        <w:tc>
          <w:tcPr>
            <w:tcW w:type="dxa" w:w="1077"/>
          </w:tcPr>
          <w:p>
            <w:pPr>
              <w:spacing w:after="0"/>
            </w:pPr>
            <w:r>
              <w:rPr>
                <w:sz w:val="14"/>
              </w:rPr>
              <w:t>2027-07-12</w:t>
            </w:r>
          </w:p>
        </w:tc>
        <w:tc>
          <w:tcPr>
            <w:tcW w:type="dxa" w:w="1077"/>
          </w:tcPr>
          <w:p>
            <w:pPr>
              <w:spacing w:after="0"/>
            </w:pPr>
            <w:r>
              <w:rPr>
                <w:sz w:val="14"/>
              </w:rPr>
              <w:t>2027-09-20</w:t>
            </w:r>
          </w:p>
        </w:tc>
        <w:tc>
          <w:tcPr>
            <w:tcW w:type="dxa" w:w="1077"/>
          </w:tcPr>
          <w:p>
            <w:pPr>
              <w:spacing w:after="0"/>
            </w:pPr>
            <w:r>
              <w:rPr>
                <w:sz w:val="14"/>
              </w:rPr>
              <w:t>2028-03-06</w:t>
            </w:r>
          </w:p>
        </w:tc>
        <w:tc>
          <w:tcPr>
            <w:tcW w:type="dxa" w:w="1304"/>
          </w:tcPr>
          <w:p>
            <w:pPr>
              <w:spacing w:after="0"/>
            </w:pPr>
            <w:r>
              <w:rPr>
                <w:sz w:val="14"/>
              </w:rPr>
              <w:t>CWP-01-IC-01</w:t>
            </w:r>
          </w:p>
        </w:tc>
        <w:tc>
          <w:tcPr>
            <w:tcW w:type="dxa" w:w="624"/>
          </w:tcPr>
          <w:p>
            <w:pPr>
              <w:spacing w:after="0"/>
            </w:pPr>
            <w:r>
              <w:rPr>
                <w:sz w:val="14"/>
              </w:rPr>
              <w:t>120</w:t>
            </w:r>
          </w:p>
        </w:tc>
      </w:tr>
      <w:tr>
        <w:trPr>
          <w:cantSplit w:val="true"/>
        </w:trPr>
        <w:tc>
          <w:tcPr>
            <w:tcW w:type="dxa" w:w="1077"/>
          </w:tcPr>
          <w:p>
            <w:pPr>
              <w:spacing w:after="0"/>
            </w:pPr>
            <w:r>
              <w:rPr>
                <w:sz w:val="14"/>
              </w:rPr>
              <w:t>MR-IC-101</w:t>
            </w:r>
          </w:p>
        </w:tc>
        <w:tc>
          <w:tcPr>
            <w:tcW w:type="dxa" w:w="3628"/>
          </w:tcPr>
          <w:p>
            <w:pPr>
              <w:spacing w:after="0"/>
            </w:pPr>
            <w:r>
              <w:rPr>
                <w:sz w:val="14"/>
              </w:rPr>
              <w:t>Turbine control system (IEC)</w:t>
            </w:r>
          </w:p>
        </w:tc>
        <w:tc>
          <w:tcPr>
            <w:tcW w:type="dxa" w:w="1020"/>
          </w:tcPr>
          <w:p>
            <w:pPr>
              <w:spacing w:after="0"/>
            </w:pPr>
            <w:r>
              <w:rPr>
                <w:sz w:val="14"/>
              </w:rPr>
              <w:t>iec supply</w:t>
            </w:r>
          </w:p>
        </w:tc>
        <w:tc>
          <w:tcPr>
            <w:tcW w:type="dxa" w:w="907"/>
          </w:tcPr>
          <w:p>
            <w:pPr>
              <w:spacing w:after="0"/>
            </w:pPr>
            <w:r>
              <w:rPr>
                <w:sz w:val="14"/>
              </w:rPr>
              <w:t>IEC</w:t>
            </w:r>
          </w:p>
        </w:tc>
        <w:tc>
          <w:tcPr>
            <w:tcW w:type="dxa" w:w="1077"/>
          </w:tcPr>
          <w:p>
            <w:pPr>
              <w:spacing w:after="0"/>
            </w:pPr>
            <w:r>
              <w:rPr>
                <w:sz w:val="14"/>
              </w:rPr>
              <w:t>fixed</w:t>
            </w:r>
          </w:p>
        </w:tc>
        <w:tc>
          <w:tcPr>
            <w:tcW w:type="dxa" w:w="1077"/>
          </w:tcPr>
          <w:p>
            <w:pPr>
              <w:spacing w:after="0"/>
            </w:pPr>
            <w:r>
              <w:rPr>
                <w:sz w:val="14"/>
              </w:rPr>
              <w:t>2026-11-02</w:t>
            </w:r>
          </w:p>
        </w:tc>
        <w:tc>
          <w:tcPr>
            <w:tcW w:type="dxa" w:w="1077"/>
          </w:tcPr>
          <w:p>
            <w:pPr>
              <w:spacing w:after="0"/>
            </w:pPr>
            <w:r>
              <w:rPr>
                <w:sz w:val="14"/>
              </w:rPr>
              <w:t>2027-01-25</w:t>
            </w:r>
          </w:p>
        </w:tc>
        <w:tc>
          <w:tcPr>
            <w:tcW w:type="dxa" w:w="1077"/>
          </w:tcPr>
          <w:p>
            <w:pPr>
              <w:spacing w:after="0"/>
            </w:pPr>
            <w:r>
              <w:rPr>
                <w:sz w:val="14"/>
              </w:rPr>
              <w:t>2027-08-23</w:t>
            </w:r>
          </w:p>
        </w:tc>
        <w:tc>
          <w:tcPr>
            <w:tcW w:type="dxa" w:w="1077"/>
          </w:tcPr>
          <w:p>
            <w:pPr>
              <w:spacing w:after="0"/>
            </w:pPr>
            <w:r>
              <w:rPr>
                <w:sz w:val="14"/>
              </w:rPr>
              <w:t>2028-03-06</w:t>
            </w:r>
          </w:p>
        </w:tc>
        <w:tc>
          <w:tcPr>
            <w:tcW w:type="dxa" w:w="1304"/>
          </w:tcPr>
          <w:p>
            <w:pPr>
              <w:spacing w:after="0"/>
            </w:pPr>
            <w:r>
              <w:rPr>
                <w:sz w:val="14"/>
              </w:rPr>
              <w:t>CWP-01-IC-01</w:t>
            </w:r>
          </w:p>
        </w:tc>
        <w:tc>
          <w:tcPr>
            <w:tcW w:type="dxa" w:w="624"/>
          </w:tcPr>
          <w:p>
            <w:pPr>
              <w:spacing w:after="0"/>
            </w:pPr>
            <w:r>
              <w:rPr>
                <w:sz w:val="14"/>
              </w:rPr>
              <w:t>140</w:t>
            </w:r>
          </w:p>
        </w:tc>
      </w:tr>
      <w:tr>
        <w:trPr>
          <w:cantSplit w:val="true"/>
        </w:trPr>
        <w:tc>
          <w:tcPr>
            <w:tcW w:type="dxa" w:w="1077"/>
          </w:tcPr>
          <w:p>
            <w:pPr>
              <w:spacing w:after="0"/>
            </w:pPr>
            <w:r>
              <w:rPr>
                <w:sz w:val="14"/>
              </w:rPr>
              <w:t>MR-ME-001</w:t>
            </w:r>
          </w:p>
        </w:tc>
        <w:tc>
          <w:tcPr>
            <w:tcW w:type="dxa" w:w="3628"/>
          </w:tcPr>
          <w:p>
            <w:pPr>
              <w:spacing w:after="0"/>
            </w:pPr>
            <w:r>
              <w:rPr>
                <w:sz w:val="14"/>
              </w:rPr>
              <w:t>Boiler feed pumps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2027-03-11</w:t>
            </w:r>
          </w:p>
        </w:tc>
        <w:tc>
          <w:tcPr>
            <w:tcW w:type="dxa" w:w="1077"/>
          </w:tcPr>
          <w:p>
            <w:pPr>
              <w:spacing w:after="0"/>
            </w:pPr>
            <w:r>
              <w:rPr>
                <w:sz w:val="14"/>
              </w:rPr>
              <w:t>2027-11-18</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7</w:t>
            </w:r>
          </w:p>
        </w:tc>
      </w:tr>
      <w:tr>
        <w:trPr>
          <w:cantSplit w:val="true"/>
        </w:trPr>
        <w:tc>
          <w:tcPr>
            <w:tcW w:type="dxa" w:w="1077"/>
          </w:tcPr>
          <w:p>
            <w:pPr>
              <w:spacing w:after="0"/>
            </w:pPr>
            <w:r>
              <w:rPr>
                <w:sz w:val="14"/>
              </w:rPr>
              <w:t>MR-ME-002</w:t>
            </w:r>
          </w:p>
        </w:tc>
        <w:tc>
          <w:tcPr>
            <w:tcW w:type="dxa" w:w="3628"/>
          </w:tcPr>
          <w:p>
            <w:pPr>
              <w:spacing w:after="0"/>
            </w:pPr>
            <w:r>
              <w:rPr>
                <w:sz w:val="14"/>
              </w:rPr>
              <w:t>Condensate extraction pumps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2027-02-18</w:t>
            </w:r>
          </w:p>
        </w:tc>
        <w:tc>
          <w:tcPr>
            <w:tcW w:type="dxa" w:w="1077"/>
          </w:tcPr>
          <w:p>
            <w:pPr>
              <w:spacing w:after="0"/>
            </w:pPr>
            <w:r>
              <w:rPr>
                <w:sz w:val="14"/>
              </w:rPr>
              <w:t>2027-04-15</w:t>
            </w:r>
          </w:p>
        </w:tc>
        <w:tc>
          <w:tcPr>
            <w:tcW w:type="dxa" w:w="1077"/>
          </w:tcPr>
          <w:p>
            <w:pPr>
              <w:spacing w:after="0"/>
            </w:pPr>
            <w:r>
              <w:rPr>
                <w:sz w:val="14"/>
              </w:rPr>
              <w:t>2027-11-25</w:t>
            </w:r>
          </w:p>
        </w:tc>
        <w:tc>
          <w:tcPr>
            <w:tcW w:type="dxa" w:w="1077"/>
          </w:tcPr>
          <w:p>
            <w:pPr>
              <w:spacing w:after="0"/>
            </w:pPr>
            <w:r>
              <w:rPr>
                <w:sz w:val="14"/>
              </w:rPr>
              <w:t>2028-01-17</w:t>
            </w:r>
          </w:p>
        </w:tc>
        <w:tc>
          <w:tcPr>
            <w:tcW w:type="dxa" w:w="1304"/>
          </w:tcPr>
          <w:p>
            <w:pPr>
              <w:spacing w:after="0"/>
            </w:pPr>
            <w:r>
              <w:rPr>
                <w:sz w:val="14"/>
              </w:rPr>
              <w:t>CWP-02-ME-01</w:t>
            </w:r>
          </w:p>
        </w:tc>
        <w:tc>
          <w:tcPr>
            <w:tcW w:type="dxa" w:w="624"/>
          </w:tcPr>
          <w:p>
            <w:pPr>
              <w:spacing w:after="0"/>
            </w:pPr>
            <w:r>
              <w:rPr>
                <w:sz w:val="14"/>
              </w:rPr>
              <w:t>37</w:t>
            </w:r>
          </w:p>
        </w:tc>
      </w:tr>
      <w:tr>
        <w:trPr>
          <w:cantSplit w:val="true"/>
        </w:trPr>
        <w:tc>
          <w:tcPr>
            <w:tcW w:type="dxa" w:w="1077"/>
          </w:tcPr>
          <w:p>
            <w:pPr>
              <w:spacing w:after="0"/>
            </w:pPr>
            <w:r>
              <w:rPr>
                <w:sz w:val="14"/>
              </w:rPr>
              <w:t>MR-ME-003</w:t>
            </w:r>
          </w:p>
        </w:tc>
        <w:tc>
          <w:tcPr>
            <w:tcW w:type="dxa" w:w="3628"/>
          </w:tcPr>
          <w:p>
            <w:pPr>
              <w:spacing w:after="0"/>
            </w:pPr>
            <w:r>
              <w:rPr>
                <w:sz w:val="14"/>
              </w:rPr>
              <w:t>CW pumps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2027-03-25</w:t>
            </w:r>
          </w:p>
        </w:tc>
        <w:tc>
          <w:tcPr>
            <w:tcW w:type="dxa" w:w="1077"/>
          </w:tcPr>
          <w:p>
            <w:pPr>
              <w:spacing w:after="0"/>
            </w:pPr>
            <w:r>
              <w:rPr>
                <w:sz w:val="14"/>
              </w:rPr>
              <w:t>2027-12-30</w:t>
            </w:r>
          </w:p>
        </w:tc>
        <w:tc>
          <w:tcPr>
            <w:tcW w:type="dxa" w:w="1077"/>
          </w:tcPr>
          <w:p>
            <w:pPr>
              <w:spacing w:after="0"/>
            </w:pPr>
            <w:r>
              <w:rPr>
                <w:sz w:val="14"/>
              </w:rPr>
              <w:t>2028-01-17</w:t>
            </w:r>
          </w:p>
        </w:tc>
        <w:tc>
          <w:tcPr>
            <w:tcW w:type="dxa" w:w="1304"/>
          </w:tcPr>
          <w:p>
            <w:pPr>
              <w:spacing w:after="0"/>
            </w:pPr>
            <w:r>
              <w:rPr>
                <w:sz w:val="14"/>
              </w:rPr>
              <w:t>CWP-05-ME-01</w:t>
            </w:r>
          </w:p>
        </w:tc>
        <w:tc>
          <w:tcPr>
            <w:tcW w:type="dxa" w:w="624"/>
          </w:tcPr>
          <w:p>
            <w:pPr>
              <w:spacing w:after="0"/>
            </w:pPr>
            <w:r>
              <w:rPr>
                <w:sz w:val="14"/>
              </w:rPr>
              <w:t>12</w:t>
            </w:r>
          </w:p>
        </w:tc>
      </w:tr>
      <w:tr>
        <w:trPr>
          <w:cantSplit w:val="true"/>
        </w:trPr>
        <w:tc>
          <w:tcPr>
            <w:tcW w:type="dxa" w:w="1077"/>
          </w:tcPr>
          <w:p>
            <w:pPr>
              <w:spacing w:after="0"/>
            </w:pPr>
            <w:r>
              <w:rPr>
                <w:sz w:val="14"/>
              </w:rPr>
              <w:t>MR-ME-004</w:t>
            </w:r>
          </w:p>
        </w:tc>
        <w:tc>
          <w:tcPr>
            <w:tcW w:type="dxa" w:w="3628"/>
          </w:tcPr>
          <w:p>
            <w:pPr>
              <w:spacing w:after="0"/>
            </w:pPr>
            <w:r>
              <w:rPr>
                <w:sz w:val="14"/>
              </w:rPr>
              <w:t>Travelling band screens and trash rakes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2027-02-02</w:t>
            </w:r>
          </w:p>
        </w:tc>
        <w:tc>
          <w:tcPr>
            <w:tcW w:type="dxa" w:w="1077"/>
          </w:tcPr>
          <w:p>
            <w:pPr>
              <w:spacing w:after="0"/>
            </w:pPr>
            <w:r>
              <w:rPr>
                <w:sz w:val="14"/>
              </w:rPr>
              <w:t>2027-03-30</w:t>
            </w:r>
          </w:p>
        </w:tc>
        <w:tc>
          <w:tcPr>
            <w:tcW w:type="dxa" w:w="1077"/>
          </w:tcPr>
          <w:p>
            <w:pPr>
              <w:spacing w:after="0"/>
            </w:pPr>
            <w:r>
              <w:rPr>
                <w:sz w:val="14"/>
              </w:rPr>
              <w:t>2027-11-09</w:t>
            </w:r>
          </w:p>
        </w:tc>
        <w:tc>
          <w:tcPr>
            <w:tcW w:type="dxa" w:w="1077"/>
          </w:tcPr>
          <w:p>
            <w:pPr>
              <w:spacing w:after="0"/>
            </w:pPr>
            <w:r>
              <w:rPr>
                <w:sz w:val="14"/>
              </w:rPr>
              <w:t>2028-01-17</w:t>
            </w:r>
          </w:p>
        </w:tc>
        <w:tc>
          <w:tcPr>
            <w:tcW w:type="dxa" w:w="1304"/>
          </w:tcPr>
          <w:p>
            <w:pPr>
              <w:spacing w:after="0"/>
            </w:pPr>
            <w:r>
              <w:rPr>
                <w:sz w:val="14"/>
              </w:rPr>
              <w:t>CWP-05-ME-01</w:t>
            </w:r>
          </w:p>
        </w:tc>
        <w:tc>
          <w:tcPr>
            <w:tcW w:type="dxa" w:w="624"/>
          </w:tcPr>
          <w:p>
            <w:pPr>
              <w:spacing w:after="0"/>
            </w:pPr>
            <w:r>
              <w:rPr>
                <w:sz w:val="14"/>
              </w:rPr>
              <w:t>49</w:t>
            </w:r>
          </w:p>
        </w:tc>
      </w:tr>
      <w:tr>
        <w:trPr>
          <w:cantSplit w:val="true"/>
        </w:trPr>
        <w:tc>
          <w:tcPr>
            <w:tcW w:type="dxa" w:w="1077"/>
          </w:tcPr>
          <w:p>
            <w:pPr>
              <w:spacing w:after="0"/>
            </w:pPr>
            <w:r>
              <w:rPr>
                <w:sz w:val="14"/>
              </w:rPr>
              <w:t>MR-ME-005</w:t>
            </w:r>
          </w:p>
        </w:tc>
        <w:tc>
          <w:tcPr>
            <w:tcW w:type="dxa" w:w="3628"/>
          </w:tcPr>
          <w:p>
            <w:pPr>
              <w:spacing w:after="0"/>
            </w:pPr>
            <w:r>
              <w:rPr>
                <w:sz w:val="14"/>
              </w:rPr>
              <w:t>Electro-chlorination package</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2027-02-03</w:t>
            </w:r>
          </w:p>
        </w:tc>
        <w:tc>
          <w:tcPr>
            <w:tcW w:type="dxa" w:w="1077"/>
          </w:tcPr>
          <w:p>
            <w:pPr>
              <w:spacing w:after="0"/>
            </w:pPr>
            <w:r>
              <w:rPr>
                <w:sz w:val="14"/>
              </w:rPr>
              <w:t>2027-03-31</w:t>
            </w:r>
          </w:p>
        </w:tc>
        <w:tc>
          <w:tcPr>
            <w:tcW w:type="dxa" w:w="1077"/>
          </w:tcPr>
          <w:p>
            <w:pPr>
              <w:spacing w:after="0"/>
            </w:pPr>
            <w:r>
              <w:rPr>
                <w:sz w:val="14"/>
              </w:rPr>
              <w:t>2027-11-10</w:t>
            </w:r>
          </w:p>
        </w:tc>
        <w:tc>
          <w:tcPr>
            <w:tcW w:type="dxa" w:w="1077"/>
          </w:tcPr>
          <w:p>
            <w:pPr>
              <w:spacing w:after="0"/>
            </w:pPr>
            <w:r>
              <w:rPr>
                <w:sz w:val="14"/>
              </w:rPr>
              <w:t>2028-01-17</w:t>
            </w:r>
          </w:p>
        </w:tc>
        <w:tc>
          <w:tcPr>
            <w:tcW w:type="dxa" w:w="1304"/>
          </w:tcPr>
          <w:p>
            <w:pPr>
              <w:spacing w:after="0"/>
            </w:pPr>
            <w:r>
              <w:rPr>
                <w:sz w:val="14"/>
              </w:rPr>
              <w:t>CWP-05-ME-01</w:t>
            </w:r>
          </w:p>
        </w:tc>
        <w:tc>
          <w:tcPr>
            <w:tcW w:type="dxa" w:w="624"/>
          </w:tcPr>
          <w:p>
            <w:pPr>
              <w:spacing w:after="0"/>
            </w:pPr>
            <w:r>
              <w:rPr>
                <w:sz w:val="14"/>
              </w:rPr>
              <w:t>48</w:t>
            </w:r>
          </w:p>
        </w:tc>
      </w:tr>
      <w:tr>
        <w:trPr>
          <w:cantSplit w:val="true"/>
        </w:trPr>
        <w:tc>
          <w:tcPr>
            <w:tcW w:type="dxa" w:w="1077"/>
          </w:tcPr>
          <w:p>
            <w:pPr>
              <w:spacing w:after="0"/>
            </w:pPr>
            <w:r>
              <w:rPr>
                <w:sz w:val="14"/>
              </w:rPr>
              <w:t>MR-ME-006</w:t>
            </w:r>
          </w:p>
        </w:tc>
        <w:tc>
          <w:tcPr>
            <w:tcW w:type="dxa" w:w="3628"/>
          </w:tcPr>
          <w:p>
            <w:pPr>
              <w:spacing w:after="0"/>
            </w:pPr>
            <w:r>
              <w:rPr>
                <w:sz w:val="14"/>
              </w:rPr>
              <w:t>Condenser tube cleaning system</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2027-03-12</w:t>
            </w:r>
          </w:p>
        </w:tc>
        <w:tc>
          <w:tcPr>
            <w:tcW w:type="dxa" w:w="1077"/>
          </w:tcPr>
          <w:p>
            <w:pPr>
              <w:spacing w:after="0"/>
            </w:pPr>
            <w:r>
              <w:rPr>
                <w:sz w:val="14"/>
              </w:rPr>
              <w:t>2027-05-07</w:t>
            </w:r>
          </w:p>
        </w:tc>
        <w:tc>
          <w:tcPr>
            <w:tcW w:type="dxa" w:w="1077"/>
          </w:tcPr>
          <w:p>
            <w:pPr>
              <w:spacing w:after="0"/>
            </w:pPr>
            <w:r>
              <w:rPr>
                <w:sz w:val="14"/>
              </w:rPr>
              <w:t>2027-11-05</w:t>
            </w:r>
          </w:p>
        </w:tc>
        <w:tc>
          <w:tcPr>
            <w:tcW w:type="dxa" w:w="1077"/>
          </w:tcPr>
          <w:p>
            <w:pPr>
              <w:spacing w:after="0"/>
            </w:pPr>
            <w:r>
              <w:rPr>
                <w:sz w:val="14"/>
              </w:rPr>
              <w:t>2028-02-28</w:t>
            </w:r>
          </w:p>
        </w:tc>
        <w:tc>
          <w:tcPr>
            <w:tcW w:type="dxa" w:w="1304"/>
          </w:tcPr>
          <w:p>
            <w:pPr>
              <w:spacing w:after="0"/>
            </w:pPr>
            <w:r>
              <w:rPr>
                <w:sz w:val="14"/>
              </w:rPr>
              <w:t>CWP-02-PI-01</w:t>
            </w:r>
          </w:p>
        </w:tc>
        <w:tc>
          <w:tcPr>
            <w:tcW w:type="dxa" w:w="624"/>
          </w:tcPr>
          <w:p>
            <w:pPr>
              <w:spacing w:after="0"/>
            </w:pPr>
            <w:r>
              <w:rPr>
                <w:sz w:val="14"/>
              </w:rPr>
              <w:t>81</w:t>
            </w:r>
          </w:p>
        </w:tc>
      </w:tr>
      <w:tr>
        <w:trPr>
          <w:cantSplit w:val="true"/>
        </w:trPr>
        <w:tc>
          <w:tcPr>
            <w:tcW w:type="dxa" w:w="1077"/>
          </w:tcPr>
          <w:p>
            <w:pPr>
              <w:spacing w:after="0"/>
            </w:pPr>
            <w:r>
              <w:rPr>
                <w:sz w:val="14"/>
              </w:rPr>
              <w:t>MR-ME-007</w:t>
            </w:r>
          </w:p>
        </w:tc>
        <w:tc>
          <w:tcPr>
            <w:tcW w:type="dxa" w:w="3628"/>
          </w:tcPr>
          <w:p>
            <w:pPr>
              <w:spacing w:after="0"/>
            </w:pPr>
            <w:r>
              <w:rPr>
                <w:sz w:val="14"/>
              </w:rPr>
              <w:t>Closed cooling water heat exchangers, pumps, tank</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2027-02-09</w:t>
            </w:r>
          </w:p>
        </w:tc>
        <w:tc>
          <w:tcPr>
            <w:tcW w:type="dxa" w:w="1077"/>
          </w:tcPr>
          <w:p>
            <w:pPr>
              <w:spacing w:after="0"/>
            </w:pPr>
            <w:r>
              <w:rPr>
                <w:sz w:val="14"/>
              </w:rPr>
              <w:t>2027-04-06</w:t>
            </w:r>
          </w:p>
        </w:tc>
        <w:tc>
          <w:tcPr>
            <w:tcW w:type="dxa" w:w="1077"/>
          </w:tcPr>
          <w:p>
            <w:pPr>
              <w:spacing w:after="0"/>
            </w:pPr>
            <w:r>
              <w:rPr>
                <w:sz w:val="14"/>
              </w:rPr>
              <w:t>2027-10-05</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39</w:t>
            </w:r>
          </w:p>
        </w:tc>
      </w:tr>
      <w:tr>
        <w:trPr>
          <w:cantSplit w:val="true"/>
        </w:trPr>
        <w:tc>
          <w:tcPr>
            <w:tcW w:type="dxa" w:w="1077"/>
          </w:tcPr>
          <w:p>
            <w:pPr>
              <w:spacing w:after="0"/>
            </w:pPr>
            <w:r>
              <w:rPr>
                <w:sz w:val="14"/>
              </w:rPr>
              <w:t>MR-ME-008</w:t>
            </w:r>
          </w:p>
        </w:tc>
        <w:tc>
          <w:tcPr>
            <w:tcW w:type="dxa" w:w="3628"/>
          </w:tcPr>
          <w:p>
            <w:pPr>
              <w:spacing w:after="0"/>
            </w:pPr>
            <w:r>
              <w:rPr>
                <w:sz w:val="14"/>
              </w:rPr>
              <w:t>Air compressors and dryers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2027-02-15</w:t>
            </w:r>
          </w:p>
        </w:tc>
        <w:tc>
          <w:tcPr>
            <w:tcW w:type="dxa" w:w="1077"/>
          </w:tcPr>
          <w:p>
            <w:pPr>
              <w:spacing w:after="0"/>
            </w:pPr>
            <w:r>
              <w:rPr>
                <w:sz w:val="14"/>
              </w:rPr>
              <w:t>2027-04-12</w:t>
            </w:r>
          </w:p>
        </w:tc>
        <w:tc>
          <w:tcPr>
            <w:tcW w:type="dxa" w:w="1077"/>
          </w:tcPr>
          <w:p>
            <w:pPr>
              <w:spacing w:after="0"/>
            </w:pPr>
            <w:r>
              <w:rPr>
                <w:sz w:val="14"/>
              </w:rPr>
              <w:t>2027-10-11</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35</w:t>
            </w:r>
          </w:p>
        </w:tc>
      </w:tr>
      <w:tr>
        <w:trPr>
          <w:cantSplit w:val="true"/>
        </w:trPr>
        <w:tc>
          <w:tcPr>
            <w:tcW w:type="dxa" w:w="1077"/>
          </w:tcPr>
          <w:p>
            <w:pPr>
              <w:spacing w:after="0"/>
            </w:pPr>
            <w:r>
              <w:rPr>
                <w:sz w:val="14"/>
              </w:rPr>
              <w:t>MR-ME-009</w:t>
            </w:r>
          </w:p>
        </w:tc>
        <w:tc>
          <w:tcPr>
            <w:tcW w:type="dxa" w:w="3628"/>
          </w:tcPr>
          <w:p>
            <w:pPr>
              <w:spacing w:after="0"/>
            </w:pPr>
            <w:r>
              <w:rPr>
                <w:sz w:val="14"/>
              </w:rPr>
              <w:t>Auxiliary boiler</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2027-03-25</w:t>
            </w:r>
          </w:p>
        </w:tc>
        <w:tc>
          <w:tcPr>
            <w:tcW w:type="dxa" w:w="1077"/>
          </w:tcPr>
          <w:p>
            <w:pPr>
              <w:spacing w:after="0"/>
            </w:pPr>
            <w:r>
              <w:rPr>
                <w:sz w:val="14"/>
              </w:rPr>
              <w:t>2027-11-18</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7</w:t>
            </w:r>
          </w:p>
        </w:tc>
      </w:tr>
      <w:tr>
        <w:trPr>
          <w:cantSplit w:val="true"/>
        </w:trPr>
        <w:tc>
          <w:tcPr>
            <w:tcW w:type="dxa" w:w="1077"/>
          </w:tcPr>
          <w:p>
            <w:pPr>
              <w:spacing w:after="0"/>
            </w:pPr>
            <w:r>
              <w:rPr>
                <w:sz w:val="14"/>
              </w:rPr>
              <w:t>MR-ME-010</w:t>
            </w:r>
          </w:p>
        </w:tc>
        <w:tc>
          <w:tcPr>
            <w:tcW w:type="dxa" w:w="3628"/>
          </w:tcPr>
          <w:p>
            <w:pPr>
              <w:spacing w:after="0"/>
            </w:pPr>
            <w:r>
              <w:rPr>
                <w:sz w:val="14"/>
              </w:rPr>
              <w:t>Nitrogen, hydrogen and CO2 supply</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2027-04-15</w:t>
            </w:r>
          </w:p>
        </w:tc>
        <w:tc>
          <w:tcPr>
            <w:tcW w:type="dxa" w:w="1077"/>
          </w:tcPr>
          <w:p>
            <w:pPr>
              <w:spacing w:after="0"/>
            </w:pPr>
            <w:r>
              <w:rPr>
                <w:sz w:val="14"/>
              </w:rPr>
              <w:t>2027-06-03</w:t>
            </w:r>
          </w:p>
        </w:tc>
        <w:tc>
          <w:tcPr>
            <w:tcW w:type="dxa" w:w="1077"/>
          </w:tcPr>
          <w:p>
            <w:pPr>
              <w:spacing w:after="0"/>
            </w:pPr>
            <w:r>
              <w:rPr>
                <w:sz w:val="14"/>
              </w:rPr>
              <w:t>2027-07-15</w:t>
            </w:r>
          </w:p>
        </w:tc>
        <w:tc>
          <w:tcPr>
            <w:tcW w:type="dxa" w:w="1077"/>
          </w:tcPr>
          <w:p>
            <w:pPr>
              <w:spacing w:after="0"/>
            </w:pPr>
            <w:r>
              <w:rPr>
                <w:sz w:val="14"/>
              </w:rPr>
              <w:t>2027-11-04</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17</w:t>
            </w:r>
          </w:p>
        </w:tc>
      </w:tr>
      <w:tr>
        <w:trPr>
          <w:cantSplit w:val="true"/>
        </w:trPr>
        <w:tc>
          <w:tcPr>
            <w:tcW w:type="dxa" w:w="1077"/>
          </w:tcPr>
          <w:p>
            <w:pPr>
              <w:spacing w:after="0"/>
            </w:pPr>
            <w:r>
              <w:rPr>
                <w:sz w:val="14"/>
              </w:rPr>
              <w:t>MR-ME-011</w:t>
            </w:r>
          </w:p>
        </w:tc>
        <w:tc>
          <w:tcPr>
            <w:tcW w:type="dxa" w:w="3628"/>
          </w:tcPr>
          <w:p>
            <w:pPr>
              <w:spacing w:after="0"/>
            </w:pPr>
            <w:r>
              <w:rPr>
                <w:sz w:val="14"/>
              </w:rPr>
              <w:t>Chemical dosing skid</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2027-04-16</w:t>
            </w:r>
          </w:p>
        </w:tc>
        <w:tc>
          <w:tcPr>
            <w:tcW w:type="dxa" w:w="1077"/>
          </w:tcPr>
          <w:p>
            <w:pPr>
              <w:spacing w:after="0"/>
            </w:pPr>
            <w:r>
              <w:rPr>
                <w:sz w:val="14"/>
              </w:rPr>
              <w:t>2027-05-28</w:t>
            </w:r>
          </w:p>
        </w:tc>
        <w:tc>
          <w:tcPr>
            <w:tcW w:type="dxa" w:w="1077"/>
          </w:tcPr>
          <w:p>
            <w:pPr>
              <w:spacing w:after="0"/>
            </w:pPr>
            <w:r>
              <w:rPr>
                <w:sz w:val="14"/>
              </w:rPr>
              <w:t>2027-07-09</w:t>
            </w:r>
          </w:p>
        </w:tc>
        <w:tc>
          <w:tcPr>
            <w:tcW w:type="dxa" w:w="1077"/>
          </w:tcPr>
          <w:p>
            <w:pPr>
              <w:spacing w:after="0"/>
            </w:pPr>
            <w:r>
              <w:rPr>
                <w:sz w:val="14"/>
              </w:rPr>
              <w:t>2027-12-10</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-9</w:t>
            </w:r>
          </w:p>
        </w:tc>
      </w:tr>
      <w:tr>
        <w:trPr>
          <w:cantSplit w:val="true"/>
        </w:trPr>
        <w:tc>
          <w:tcPr>
            <w:tcW w:type="dxa" w:w="1077"/>
          </w:tcPr>
          <w:p>
            <w:pPr>
              <w:spacing w:after="0"/>
            </w:pPr>
            <w:r>
              <w:rPr>
                <w:sz w:val="14"/>
              </w:rPr>
              <w:t>MR-ME-012</w:t>
            </w:r>
          </w:p>
        </w:tc>
        <w:tc>
          <w:tcPr>
            <w:tcW w:type="dxa" w:w="3628"/>
          </w:tcPr>
          <w:p>
            <w:pPr>
              <w:spacing w:after="0"/>
            </w:pPr>
            <w:r>
              <w:rPr>
                <w:sz w:val="14"/>
              </w:rPr>
              <w:t>Water treatment package (SWRO, demin, condensate polishing)</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2027-01-28</w:t>
            </w:r>
          </w:p>
        </w:tc>
        <w:tc>
          <w:tcPr>
            <w:tcW w:type="dxa" w:w="1077"/>
          </w:tcPr>
          <w:p>
            <w:pPr>
              <w:spacing w:after="0"/>
            </w:pPr>
            <w:r>
              <w:rPr>
                <w:sz w:val="14"/>
              </w:rPr>
              <w:t>2027-04-08</w:t>
            </w:r>
          </w:p>
        </w:tc>
        <w:tc>
          <w:tcPr>
            <w:tcW w:type="dxa" w:w="1077"/>
          </w:tcPr>
          <w:p>
            <w:pPr>
              <w:spacing w:after="0"/>
            </w:pPr>
            <w:r>
              <w:rPr>
                <w:sz w:val="14"/>
              </w:rPr>
              <w:t>2028-01-13</w:t>
            </w:r>
          </w:p>
        </w:tc>
        <w:tc>
          <w:tcPr>
            <w:tcW w:type="dxa" w:w="1077"/>
          </w:tcPr>
          <w:p>
            <w:pPr>
              <w:spacing w:after="0"/>
            </w:pPr>
            <w:r>
              <w:rPr>
                <w:sz w:val="14"/>
              </w:rPr>
              <w:t>2028-01-24</w:t>
            </w:r>
          </w:p>
        </w:tc>
        <w:tc>
          <w:tcPr>
            <w:tcW w:type="dxa" w:w="1304"/>
          </w:tcPr>
          <w:p>
            <w:pPr>
              <w:spacing w:after="0"/>
            </w:pPr>
            <w:r>
              <w:rPr>
                <w:sz w:val="14"/>
              </w:rPr>
              <w:t>CWP-07-ME-01</w:t>
            </w:r>
          </w:p>
        </w:tc>
        <w:tc>
          <w:tcPr>
            <w:tcW w:type="dxa" w:w="624"/>
          </w:tcPr>
          <w:p>
            <w:pPr>
              <w:spacing w:after="0"/>
            </w:pPr>
            <w:r>
              <w:rPr>
                <w:sz w:val="14"/>
              </w:rPr>
              <w:t>7</w:t>
            </w:r>
          </w:p>
        </w:tc>
      </w:tr>
      <w:tr>
        <w:trPr>
          <w:cantSplit w:val="true"/>
        </w:trPr>
        <w:tc>
          <w:tcPr>
            <w:tcW w:type="dxa" w:w="1077"/>
          </w:tcPr>
          <w:p>
            <w:pPr>
              <w:spacing w:after="0"/>
            </w:pPr>
            <w:r>
              <w:rPr>
                <w:sz w:val="14"/>
              </w:rPr>
              <w:t>MR-ME-013</w:t>
            </w:r>
          </w:p>
        </w:tc>
        <w:tc>
          <w:tcPr>
            <w:tcW w:type="dxa" w:w="3628"/>
          </w:tcPr>
          <w:p>
            <w:pPr>
              <w:spacing w:after="0"/>
            </w:pPr>
            <w:r>
              <w:rPr>
                <w:sz w:val="14"/>
              </w:rPr>
              <w:t>Shop-built tanks and demin forwarding pumps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2027-02-25</w:t>
            </w:r>
          </w:p>
        </w:tc>
        <w:tc>
          <w:tcPr>
            <w:tcW w:type="dxa" w:w="1077"/>
          </w:tcPr>
          <w:p>
            <w:pPr>
              <w:spacing w:after="0"/>
            </w:pPr>
            <w:r>
              <w:rPr>
                <w:sz w:val="14"/>
              </w:rPr>
              <w:t>2027-07-29</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87</w:t>
            </w:r>
          </w:p>
        </w:tc>
      </w:tr>
      <w:tr>
        <w:trPr>
          <w:cantSplit w:val="true"/>
        </w:trPr>
        <w:tc>
          <w:tcPr>
            <w:tcW w:type="dxa" w:w="1077"/>
          </w:tcPr>
          <w:p>
            <w:pPr>
              <w:spacing w:after="0"/>
            </w:pPr>
            <w:r>
              <w:rPr>
                <w:sz w:val="14"/>
              </w:rPr>
              <w:t>MR-ME-014</w:t>
            </w:r>
          </w:p>
        </w:tc>
        <w:tc>
          <w:tcPr>
            <w:tcW w:type="dxa" w:w="3628"/>
          </w:tcPr>
          <w:p>
            <w:pPr>
              <w:spacing w:after="0"/>
            </w:pPr>
            <w:r>
              <w:rPr>
                <w:sz w:val="14"/>
              </w:rPr>
              <w:t>Waste water and sanitary treatment packages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2027-01-28</w:t>
            </w:r>
          </w:p>
        </w:tc>
        <w:tc>
          <w:tcPr>
            <w:tcW w:type="dxa" w:w="1077"/>
          </w:tcPr>
          <w:p>
            <w:pPr>
              <w:spacing w:after="0"/>
            </w:pPr>
            <w:r>
              <w:rPr>
                <w:sz w:val="14"/>
              </w:rPr>
              <w:t>2027-03-25</w:t>
            </w:r>
          </w:p>
        </w:tc>
        <w:tc>
          <w:tcPr>
            <w:tcW w:type="dxa" w:w="1077"/>
          </w:tcPr>
          <w:p>
            <w:pPr>
              <w:spacing w:after="0"/>
            </w:pPr>
            <w:r>
              <w:rPr>
                <w:sz w:val="14"/>
              </w:rPr>
              <w:t>2027-09-23</w:t>
            </w:r>
          </w:p>
        </w:tc>
        <w:tc>
          <w:tcPr>
            <w:tcW w:type="dxa" w:w="1077"/>
          </w:tcPr>
          <w:p>
            <w:pPr>
              <w:spacing w:after="0"/>
            </w:pPr>
            <w:r>
              <w:rPr>
                <w:sz w:val="14"/>
              </w:rPr>
              <w:t>2028-01-24</w:t>
            </w:r>
          </w:p>
        </w:tc>
        <w:tc>
          <w:tcPr>
            <w:tcW w:type="dxa" w:w="1304"/>
          </w:tcPr>
          <w:p>
            <w:pPr>
              <w:spacing w:after="0"/>
            </w:pPr>
            <w:r>
              <w:rPr>
                <w:sz w:val="14"/>
              </w:rPr>
              <w:t>CWP-07-ME-01</w:t>
            </w:r>
          </w:p>
        </w:tc>
        <w:tc>
          <w:tcPr>
            <w:tcW w:type="dxa" w:w="624"/>
          </w:tcPr>
          <w:p>
            <w:pPr>
              <w:spacing w:after="0"/>
            </w:pPr>
            <w:r>
              <w:rPr>
                <w:sz w:val="14"/>
              </w:rPr>
              <w:t>87</w:t>
            </w:r>
          </w:p>
        </w:tc>
      </w:tr>
      <w:tr>
        <w:trPr>
          <w:cantSplit w:val="true"/>
        </w:trPr>
        <w:tc>
          <w:tcPr>
            <w:tcW w:type="dxa" w:w="1077"/>
          </w:tcPr>
          <w:p>
            <w:pPr>
              <w:spacing w:after="0"/>
            </w:pPr>
            <w:r>
              <w:rPr>
                <w:sz w:val="14"/>
              </w:rPr>
              <w:t>MR-ME-015</w:t>
            </w:r>
          </w:p>
        </w:tc>
        <w:tc>
          <w:tcPr>
            <w:tcW w:type="dxa" w:w="3628"/>
          </w:tcPr>
          <w:p>
            <w:pPr>
              <w:spacing w:after="0"/>
            </w:pPr>
            <w:r>
              <w:rPr>
                <w:sz w:val="14"/>
              </w:rPr>
              <w:t>Gas receiving and metering station</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2027-03-25</w:t>
            </w:r>
          </w:p>
        </w:tc>
        <w:tc>
          <w:tcPr>
            <w:tcW w:type="dxa" w:w="1077"/>
          </w:tcPr>
          <w:p>
            <w:pPr>
              <w:spacing w:after="0"/>
            </w:pPr>
            <w:r>
              <w:rPr>
                <w:sz w:val="14"/>
              </w:rPr>
              <w:t>2027-11-18</w:t>
            </w:r>
          </w:p>
        </w:tc>
        <w:tc>
          <w:tcPr>
            <w:tcW w:type="dxa" w:w="1077"/>
          </w:tcPr>
          <w:p>
            <w:pPr>
              <w:spacing w:after="0"/>
            </w:pPr>
            <w:r>
              <w:rPr>
                <w:sz w:val="14"/>
              </w:rPr>
              <w:t>2027-11-29</w:t>
            </w:r>
          </w:p>
        </w:tc>
        <w:tc>
          <w:tcPr>
            <w:tcW w:type="dxa" w:w="1304"/>
          </w:tcPr>
          <w:p>
            <w:pPr>
              <w:spacing w:after="0"/>
            </w:pPr>
            <w:r>
              <w:rPr>
                <w:sz w:val="14"/>
              </w:rPr>
              <w:t>CWP-09-ME-01</w:t>
            </w:r>
          </w:p>
        </w:tc>
        <w:tc>
          <w:tcPr>
            <w:tcW w:type="dxa" w:w="624"/>
          </w:tcPr>
          <w:p>
            <w:pPr>
              <w:spacing w:after="0"/>
            </w:pPr>
            <w:r>
              <w:rPr>
                <w:sz w:val="14"/>
              </w:rPr>
              <w:t>7</w:t>
            </w:r>
          </w:p>
        </w:tc>
      </w:tr>
      <w:tr>
        <w:trPr>
          <w:cantSplit w:val="true"/>
        </w:trPr>
        <w:tc>
          <w:tcPr>
            <w:tcW w:type="dxa" w:w="1077"/>
          </w:tcPr>
          <w:p>
            <w:pPr>
              <w:spacing w:after="0"/>
            </w:pPr>
            <w:r>
              <w:rPr>
                <w:sz w:val="14"/>
              </w:rPr>
              <w:t>MR-ME-016</w:t>
            </w:r>
          </w:p>
        </w:tc>
        <w:tc>
          <w:tcPr>
            <w:tcW w:type="dxa" w:w="3628"/>
          </w:tcPr>
          <w:p>
            <w:pPr>
              <w:spacing w:after="0"/>
            </w:pPr>
            <w:r>
              <w:rPr>
                <w:sz w:val="14"/>
              </w:rPr>
              <w:t>LDO unloading and forwarding / treatment skids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2027-03-11</w:t>
            </w:r>
          </w:p>
        </w:tc>
        <w:tc>
          <w:tcPr>
            <w:tcW w:type="dxa" w:w="1077"/>
          </w:tcPr>
          <w:p>
            <w:pPr>
              <w:spacing w:after="0"/>
            </w:pPr>
            <w:r>
              <w:rPr>
                <w:sz w:val="14"/>
              </w:rPr>
              <w:t>2027-10-21</w:t>
            </w:r>
          </w:p>
        </w:tc>
        <w:tc>
          <w:tcPr>
            <w:tcW w:type="dxa" w:w="1077"/>
          </w:tcPr>
          <w:p>
            <w:pPr>
              <w:spacing w:after="0"/>
            </w:pPr>
            <w:r>
              <w:rPr>
                <w:sz w:val="14"/>
              </w:rPr>
              <w:t>2027-11-01</w:t>
            </w:r>
          </w:p>
        </w:tc>
        <w:tc>
          <w:tcPr>
            <w:tcW w:type="dxa" w:w="1304"/>
          </w:tcPr>
          <w:p>
            <w:pPr>
              <w:spacing w:after="0"/>
            </w:pPr>
            <w:r>
              <w:rPr>
                <w:sz w:val="14"/>
              </w:rPr>
              <w:t>CWP-10-ME-01</w:t>
            </w:r>
          </w:p>
        </w:tc>
        <w:tc>
          <w:tcPr>
            <w:tcW w:type="dxa" w:w="624"/>
          </w:tcPr>
          <w:p>
            <w:pPr>
              <w:spacing w:after="0"/>
            </w:pPr>
            <w:r>
              <w:rPr>
                <w:sz w:val="14"/>
              </w:rPr>
              <w:t>7</w:t>
            </w:r>
          </w:p>
        </w:tc>
      </w:tr>
      <w:tr>
        <w:trPr>
          <w:cantSplit w:val="true"/>
        </w:trPr>
        <w:tc>
          <w:tcPr>
            <w:tcW w:type="dxa" w:w="1077"/>
          </w:tcPr>
          <w:p>
            <w:pPr>
              <w:spacing w:after="0"/>
            </w:pPr>
            <w:r>
              <w:rPr>
                <w:sz w:val="14"/>
              </w:rPr>
              <w:t>MR-ME-017</w:t>
            </w:r>
          </w:p>
        </w:tc>
        <w:tc>
          <w:tcPr>
            <w:tcW w:type="dxa" w:w="3628"/>
          </w:tcPr>
          <w:p>
            <w:pPr>
              <w:spacing w:after="0"/>
            </w:pPr>
            <w:r>
              <w:rPr>
                <w:sz w:val="14"/>
              </w:rPr>
              <w:t>Field-erected storage tanks (API 650): LDO storage and fire water</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2026-11-26</w:t>
            </w:r>
          </w:p>
        </w:tc>
        <w:tc>
          <w:tcPr>
            <w:tcW w:type="dxa" w:w="1077"/>
          </w:tcPr>
          <w:p>
            <w:pPr>
              <w:spacing w:after="0"/>
            </w:pPr>
            <w:r>
              <w:rPr>
                <w:sz w:val="14"/>
              </w:rPr>
              <w:t>2027-03-24</w:t>
            </w:r>
          </w:p>
        </w:tc>
        <w:tc>
          <w:tcPr>
            <w:tcW w:type="dxa" w:w="1077"/>
          </w:tcPr>
          <w:p>
            <w:pPr>
              <w:spacing w:after="0"/>
            </w:pPr>
            <w:r>
              <w:rPr>
                <w:sz w:val="14"/>
              </w:rPr>
              <w:t>2027-05-05</w:t>
            </w:r>
          </w:p>
        </w:tc>
        <w:tc>
          <w:tcPr>
            <w:tcW w:type="dxa" w:w="1077"/>
          </w:tcPr>
          <w:p>
            <w:pPr>
              <w:spacing w:after="0"/>
            </w:pPr>
            <w:r>
              <w:rPr>
                <w:sz w:val="14"/>
              </w:rPr>
              <w:t>2027-06-30</w:t>
            </w:r>
          </w:p>
        </w:tc>
        <w:tc>
          <w:tcPr>
            <w:tcW w:type="dxa" w:w="1077"/>
          </w:tcPr>
          <w:p>
            <w:pPr>
              <w:spacing w:after="0"/>
            </w:pPr>
            <w:r>
              <w:rPr>
                <w:sz w:val="14"/>
              </w:rPr>
              <w:t>2027-11-01</w:t>
            </w:r>
          </w:p>
        </w:tc>
        <w:tc>
          <w:tcPr>
            <w:tcW w:type="dxa" w:w="1304"/>
          </w:tcPr>
          <w:p>
            <w:pPr>
              <w:spacing w:after="0"/>
            </w:pPr>
            <w:r>
              <w:rPr>
                <w:sz w:val="14"/>
              </w:rPr>
              <w:t>CWP-10-ME-01</w:t>
            </w:r>
          </w:p>
        </w:tc>
        <w:tc>
          <w:tcPr>
            <w:tcW w:type="dxa" w:w="624"/>
          </w:tcPr>
          <w:p>
            <w:pPr>
              <w:spacing w:after="0"/>
            </w:pPr>
            <w:r>
              <w:rPr>
                <w:sz w:val="14"/>
              </w:rPr>
              <w:t>88</w:t>
            </w:r>
          </w:p>
        </w:tc>
      </w:tr>
      <w:tr>
        <w:trPr>
          <w:cantSplit w:val="true"/>
        </w:trPr>
        <w:tc>
          <w:tcPr>
            <w:tcW w:type="dxa" w:w="1077"/>
          </w:tcPr>
          <w:p>
            <w:pPr>
              <w:spacing w:after="0"/>
            </w:pPr>
            <w:r>
              <w:rPr>
                <w:sz w:val="14"/>
              </w:rPr>
              <w:t>MR-ME-018</w:t>
            </w:r>
          </w:p>
        </w:tc>
        <w:tc>
          <w:tcPr>
            <w:tcW w:type="dxa" w:w="3628"/>
          </w:tcPr>
          <w:p>
            <w:pPr>
              <w:spacing w:after="0"/>
            </w:pPr>
            <w:r>
              <w:rPr>
                <w:sz w:val="14"/>
              </w:rPr>
              <w:t>Aqueous ammonia storage and forwarding</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2027-02-18</w:t>
            </w:r>
          </w:p>
        </w:tc>
        <w:tc>
          <w:tcPr>
            <w:tcW w:type="dxa" w:w="1077"/>
          </w:tcPr>
          <w:p>
            <w:pPr>
              <w:spacing w:after="0"/>
            </w:pPr>
            <w:r>
              <w:rPr>
                <w:sz w:val="14"/>
              </w:rPr>
              <w:t>2027-04-15</w:t>
            </w:r>
          </w:p>
        </w:tc>
        <w:tc>
          <w:tcPr>
            <w:tcW w:type="dxa" w:w="1077"/>
          </w:tcPr>
          <w:p>
            <w:pPr>
              <w:spacing w:after="0"/>
            </w:pPr>
            <w:r>
              <w:rPr>
                <w:sz w:val="14"/>
              </w:rPr>
              <w:t>2027-10-14</w:t>
            </w:r>
          </w:p>
        </w:tc>
        <w:tc>
          <w:tcPr>
            <w:tcW w:type="dxa" w:w="1077"/>
          </w:tcPr>
          <w:p>
            <w:pPr>
              <w:spacing w:after="0"/>
            </w:pPr>
            <w:r>
              <w:rPr>
                <w:sz w:val="14"/>
              </w:rPr>
              <w:t>2027-11-29</w:t>
            </w:r>
          </w:p>
        </w:tc>
        <w:tc>
          <w:tcPr>
            <w:tcW w:type="dxa" w:w="1304"/>
          </w:tcPr>
          <w:p>
            <w:pPr>
              <w:spacing w:after="0"/>
            </w:pPr>
            <w:r>
              <w:rPr>
                <w:sz w:val="14"/>
              </w:rPr>
              <w:t>CWP-08-ME-01</w:t>
            </w:r>
          </w:p>
        </w:tc>
        <w:tc>
          <w:tcPr>
            <w:tcW w:type="dxa" w:w="624"/>
          </w:tcPr>
          <w:p>
            <w:pPr>
              <w:spacing w:after="0"/>
            </w:pPr>
            <w:r>
              <w:rPr>
                <w:sz w:val="14"/>
              </w:rPr>
              <w:t>32</w:t>
            </w:r>
          </w:p>
        </w:tc>
      </w:tr>
      <w:tr>
        <w:trPr>
          <w:cantSplit w:val="true"/>
        </w:trPr>
        <w:tc>
          <w:tcPr>
            <w:tcW w:type="dxa" w:w="1077"/>
          </w:tcPr>
          <w:p>
            <w:pPr>
              <w:spacing w:after="0"/>
            </w:pPr>
            <w:r>
              <w:rPr>
                <w:sz w:val="14"/>
              </w:rPr>
              <w:t>MR-ME-019</w:t>
            </w:r>
          </w:p>
        </w:tc>
        <w:tc>
          <w:tcPr>
            <w:tcW w:type="dxa" w:w="3628"/>
          </w:tcPr>
          <w:p>
            <w:pPr>
              <w:spacing w:after="0"/>
            </w:pPr>
            <w:r>
              <w:rPr>
                <w:sz w:val="14"/>
              </w:rPr>
              <w:t>HRSG blowdown and drain tanks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2027-02-05</w:t>
            </w:r>
          </w:p>
        </w:tc>
        <w:tc>
          <w:tcPr>
            <w:tcW w:type="dxa" w:w="1077"/>
          </w:tcPr>
          <w:p>
            <w:pPr>
              <w:spacing w:after="0"/>
            </w:pPr>
            <w:r>
              <w:rPr>
                <w:sz w:val="14"/>
              </w:rPr>
              <w:t>2027-03-19</w:t>
            </w:r>
          </w:p>
        </w:tc>
        <w:tc>
          <w:tcPr>
            <w:tcW w:type="dxa" w:w="1077"/>
          </w:tcPr>
          <w:p>
            <w:pPr>
              <w:spacing w:after="0"/>
            </w:pPr>
            <w:r>
              <w:rPr>
                <w:sz w:val="14"/>
              </w:rPr>
              <w:t>2027-08-20</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61</w:t>
            </w:r>
          </w:p>
        </w:tc>
      </w:tr>
      <w:tr>
        <w:trPr>
          <w:cantSplit w:val="true"/>
        </w:trPr>
        <w:tc>
          <w:tcPr>
            <w:tcW w:type="dxa" w:w="1077"/>
          </w:tcPr>
          <w:p>
            <w:pPr>
              <w:spacing w:after="0"/>
            </w:pPr>
            <w:r>
              <w:rPr>
                <w:sz w:val="14"/>
              </w:rPr>
              <w:t>MR-ME-020</w:t>
            </w:r>
          </w:p>
        </w:tc>
        <w:tc>
          <w:tcPr>
            <w:tcW w:type="dxa" w:w="3628"/>
          </w:tcPr>
          <w:p>
            <w:pPr>
              <w:spacing w:after="0"/>
            </w:pPr>
            <w:r>
              <w:rPr>
                <w:sz w:val="14"/>
              </w:rPr>
              <w:t>Fire pumps and fire protection systems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2027-01-28</w:t>
            </w:r>
          </w:p>
        </w:tc>
        <w:tc>
          <w:tcPr>
            <w:tcW w:type="dxa" w:w="1077"/>
          </w:tcPr>
          <w:p>
            <w:pPr>
              <w:spacing w:after="0"/>
            </w:pPr>
            <w:r>
              <w:rPr>
                <w:sz w:val="14"/>
              </w:rPr>
              <w:t>2027-03-25</w:t>
            </w:r>
          </w:p>
        </w:tc>
        <w:tc>
          <w:tcPr>
            <w:tcW w:type="dxa" w:w="1077"/>
          </w:tcPr>
          <w:p>
            <w:pPr>
              <w:spacing w:after="0"/>
            </w:pPr>
            <w:r>
              <w:rPr>
                <w:sz w:val="14"/>
              </w:rPr>
              <w:t>2027-10-07</w:t>
            </w:r>
          </w:p>
        </w:tc>
        <w:tc>
          <w:tcPr>
            <w:tcW w:type="dxa" w:w="1077"/>
          </w:tcPr>
          <w:p>
            <w:pPr>
              <w:spacing w:after="0"/>
            </w:pPr>
            <w:r>
              <w:rPr>
                <w:sz w:val="14"/>
              </w:rPr>
              <w:t>2027-11-29</w:t>
            </w:r>
          </w:p>
        </w:tc>
        <w:tc>
          <w:tcPr>
            <w:tcW w:type="dxa" w:w="1304"/>
          </w:tcPr>
          <w:p>
            <w:pPr>
              <w:spacing w:after="0"/>
            </w:pPr>
            <w:r>
              <w:rPr>
                <w:sz w:val="14"/>
              </w:rPr>
              <w:t>CWP-01-HV-01</w:t>
            </w:r>
          </w:p>
        </w:tc>
        <w:tc>
          <w:tcPr>
            <w:tcW w:type="dxa" w:w="624"/>
          </w:tcPr>
          <w:p>
            <w:pPr>
              <w:spacing w:after="0"/>
            </w:pPr>
            <w:r>
              <w:rPr>
                <w:sz w:val="14"/>
              </w:rPr>
              <w:t>37</w:t>
            </w:r>
          </w:p>
        </w:tc>
      </w:tr>
      <w:tr>
        <w:trPr>
          <w:cantSplit w:val="true"/>
        </w:trPr>
        <w:tc>
          <w:tcPr>
            <w:tcW w:type="dxa" w:w="1077"/>
          </w:tcPr>
          <w:p>
            <w:pPr>
              <w:spacing w:after="0"/>
            </w:pPr>
            <w:r>
              <w:rPr>
                <w:sz w:val="14"/>
              </w:rPr>
              <w:t>MR-ME-021</w:t>
            </w:r>
          </w:p>
        </w:tc>
        <w:tc>
          <w:tcPr>
            <w:tcW w:type="dxa" w:w="3628"/>
          </w:tcPr>
          <w:p>
            <w:pPr>
              <w:spacing w:after="0"/>
            </w:pPr>
            <w:r>
              <w:rPr>
                <w:sz w:val="14"/>
              </w:rPr>
              <w:t>EOT cranes</w:t>
            </w:r>
          </w:p>
        </w:tc>
        <w:tc>
          <w:tcPr>
            <w:tcW w:type="dxa" w:w="1020"/>
          </w:tcPr>
          <w:p>
            <w:pPr>
              <w:spacing w:after="0"/>
            </w:pPr>
            <w:r>
              <w:rPr>
                <w:sz w:val="14"/>
              </w:rPr>
              <w:t>equipment</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2027-01-14</w:t>
            </w:r>
          </w:p>
        </w:tc>
        <w:tc>
          <w:tcPr>
            <w:tcW w:type="dxa" w:w="1077"/>
          </w:tcPr>
          <w:p>
            <w:pPr>
              <w:spacing w:after="0"/>
            </w:pPr>
            <w:r>
              <w:rPr>
                <w:sz w:val="14"/>
              </w:rPr>
              <w:t>2027-03-11</w:t>
            </w:r>
          </w:p>
        </w:tc>
        <w:tc>
          <w:tcPr>
            <w:tcW w:type="dxa" w:w="1077"/>
          </w:tcPr>
          <w:p>
            <w:pPr>
              <w:spacing w:after="0"/>
            </w:pPr>
            <w:r>
              <w:rPr>
                <w:sz w:val="14"/>
              </w:rPr>
              <w:t>2027-10-21</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17</w:t>
            </w:r>
          </w:p>
        </w:tc>
      </w:tr>
      <w:tr>
        <w:trPr>
          <w:cantSplit w:val="true"/>
        </w:trPr>
        <w:tc>
          <w:tcPr>
            <w:tcW w:type="dxa" w:w="1077"/>
          </w:tcPr>
          <w:p>
            <w:pPr>
              <w:spacing w:after="0"/>
            </w:pPr>
            <w:r>
              <w:rPr>
                <w:sz w:val="14"/>
              </w:rPr>
              <w:t>MR-ME-022</w:t>
            </w:r>
          </w:p>
        </w:tc>
        <w:tc>
          <w:tcPr>
            <w:tcW w:type="dxa" w:w="3628"/>
          </w:tcPr>
          <w:p>
            <w:pPr>
              <w:spacing w:after="0"/>
            </w:pPr>
            <w:r>
              <w:rPr>
                <w:sz w:val="14"/>
              </w:rPr>
              <w:t>Painting and insulation (subcontract)</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2027-04-27</w:t>
            </w:r>
          </w:p>
        </w:tc>
        <w:tc>
          <w:tcPr>
            <w:tcW w:type="dxa" w:w="1077"/>
          </w:tcPr>
          <w:p>
            <w:pPr>
              <w:spacing w:after="0"/>
            </w:pPr>
            <w:r>
              <w:rPr>
                <w:sz w:val="14"/>
              </w:rPr>
              <w:t>2027-06-29</w:t>
            </w:r>
          </w:p>
        </w:tc>
        <w:tc>
          <w:tcPr>
            <w:tcW w:type="dxa" w:w="1077"/>
          </w:tcPr>
          <w:p>
            <w:pPr>
              <w:spacing w:after="0"/>
            </w:pPr>
            <w:r>
              <w:rPr>
                <w:sz w:val="14"/>
              </w:rPr>
              <w:t>2027-07-27</w:t>
            </w:r>
          </w:p>
        </w:tc>
        <w:tc>
          <w:tcPr>
            <w:tcW w:type="dxa" w:w="1077"/>
          </w:tcPr>
          <w:p>
            <w:pPr>
              <w:spacing w:after="0"/>
            </w:pPr>
            <w:r>
              <w:rPr>
                <w:sz w:val="14"/>
              </w:rPr>
              <w:t>2027-06-29</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139</w:t>
            </w:r>
          </w:p>
        </w:tc>
      </w:tr>
      <w:tr>
        <w:trPr>
          <w:cantSplit w:val="true"/>
        </w:trPr>
        <w:tc>
          <w:tcPr>
            <w:tcW w:type="dxa" w:w="1077"/>
          </w:tcPr>
          <w:p>
            <w:pPr>
              <w:spacing w:after="0"/>
            </w:pPr>
            <w:r>
              <w:rPr>
                <w:sz w:val="14"/>
              </w:rPr>
              <w:t>MR-ME-023</w:t>
            </w:r>
          </w:p>
        </w:tc>
        <w:tc>
          <w:tcPr>
            <w:tcW w:type="dxa" w:w="3628"/>
          </w:tcPr>
          <w:p>
            <w:pPr>
              <w:spacing w:after="0"/>
            </w:pPr>
            <w:r>
              <w:rPr>
                <w:sz w:val="14"/>
              </w:rPr>
              <w:t>Mechanical and piping erection (subcontract)</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2027-06-30</w:t>
            </w:r>
          </w:p>
        </w:tc>
        <w:tc>
          <w:tcPr>
            <w:tcW w:type="dxa" w:w="1077"/>
          </w:tcPr>
          <w:p>
            <w:pPr>
              <w:spacing w:after="0"/>
            </w:pPr>
            <w:r>
              <w:rPr>
                <w:sz w:val="14"/>
              </w:rPr>
              <w:t>2027-09-15</w:t>
            </w:r>
          </w:p>
        </w:tc>
        <w:tc>
          <w:tcPr>
            <w:tcW w:type="dxa" w:w="1077"/>
          </w:tcPr>
          <w:p>
            <w:pPr>
              <w:spacing w:after="0"/>
            </w:pPr>
            <w:r>
              <w:rPr>
                <w:sz w:val="14"/>
              </w:rPr>
              <w:t>2027-10-13</w:t>
            </w:r>
          </w:p>
        </w:tc>
        <w:tc>
          <w:tcPr>
            <w:tcW w:type="dxa" w:w="1077"/>
          </w:tcPr>
          <w:p>
            <w:pPr>
              <w:spacing w:after="0"/>
            </w:pPr>
            <w:r>
              <w:rPr>
                <w:sz w:val="14"/>
              </w:rPr>
              <w:t>2027-09-15</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43</w:t>
            </w:r>
          </w:p>
        </w:tc>
      </w:tr>
      <w:tr>
        <w:trPr>
          <w:cantSplit w:val="true"/>
        </w:trPr>
        <w:tc>
          <w:tcPr>
            <w:tcW w:type="dxa" w:w="1077"/>
          </w:tcPr>
          <w:p>
            <w:pPr>
              <w:spacing w:after="0"/>
            </w:pPr>
            <w:r>
              <w:rPr>
                <w:sz w:val="14"/>
              </w:rPr>
              <w:t>MR-ME-024</w:t>
            </w:r>
          </w:p>
        </w:tc>
        <w:tc>
          <w:tcPr>
            <w:tcW w:type="dxa" w:w="3628"/>
          </w:tcPr>
          <w:p>
            <w:pPr>
              <w:spacing w:after="0"/>
            </w:pPr>
            <w:r>
              <w:rPr>
                <w:sz w:val="14"/>
              </w:rPr>
              <w:t>Heavy transport, barge landing and marine logistics (subcontract)</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2027-07-16</w:t>
            </w:r>
          </w:p>
        </w:tc>
        <w:tc>
          <w:tcPr>
            <w:tcW w:type="dxa" w:w="1077"/>
          </w:tcPr>
          <w:p>
            <w:pPr>
              <w:spacing w:after="0"/>
            </w:pPr>
            <w:r>
              <w:rPr>
                <w:sz w:val="14"/>
              </w:rPr>
              <w:t>2027-09-17</w:t>
            </w:r>
          </w:p>
        </w:tc>
        <w:tc>
          <w:tcPr>
            <w:tcW w:type="dxa" w:w="1077"/>
          </w:tcPr>
          <w:p>
            <w:pPr>
              <w:spacing w:after="0"/>
            </w:pPr>
            <w:r>
              <w:rPr>
                <w:sz w:val="14"/>
              </w:rPr>
              <w:t>2027-10-15</w:t>
            </w:r>
          </w:p>
        </w:tc>
        <w:tc>
          <w:tcPr>
            <w:tcW w:type="dxa" w:w="1077"/>
          </w:tcPr>
          <w:p>
            <w:pPr>
              <w:spacing w:after="0"/>
            </w:pPr>
            <w:r>
              <w:rPr>
                <w:sz w:val="14"/>
              </w:rPr>
              <w:t>2027-09-17</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41</w:t>
            </w:r>
          </w:p>
        </w:tc>
      </w:tr>
      <w:tr>
        <w:trPr>
          <w:cantSplit w:val="true"/>
        </w:trPr>
        <w:tc>
          <w:tcPr>
            <w:tcW w:type="dxa" w:w="1077"/>
          </w:tcPr>
          <w:p>
            <w:pPr>
              <w:spacing w:after="0"/>
            </w:pPr>
            <w:r>
              <w:rPr>
                <w:sz w:val="14"/>
              </w:rPr>
              <w:t>MR-ME-101</w:t>
            </w:r>
          </w:p>
        </w:tc>
        <w:tc>
          <w:tcPr>
            <w:tcW w:type="dxa" w:w="3628"/>
          </w:tcPr>
          <w:p>
            <w:pPr>
              <w:spacing w:after="0"/>
            </w:pPr>
            <w:r>
              <w:rPr>
                <w:sz w:val="14"/>
              </w:rPr>
              <w:t>Gas turbine package incl. auxiliaries (IEC)</w:t>
            </w:r>
          </w:p>
        </w:tc>
        <w:tc>
          <w:tcPr>
            <w:tcW w:type="dxa" w:w="1020"/>
          </w:tcPr>
          <w:p>
            <w:pPr>
              <w:spacing w:after="0"/>
            </w:pPr>
            <w:r>
              <w:rPr>
                <w:sz w:val="14"/>
              </w:rPr>
              <w:t>iec supply</w:t>
            </w:r>
          </w:p>
        </w:tc>
        <w:tc>
          <w:tcPr>
            <w:tcW w:type="dxa" w:w="907"/>
          </w:tcPr>
          <w:p>
            <w:pPr>
              <w:spacing w:after="0"/>
            </w:pPr>
            <w:r>
              <w:rPr>
                <w:sz w:val="14"/>
              </w:rPr>
              <w:t>IEC</w:t>
            </w:r>
          </w:p>
        </w:tc>
        <w:tc>
          <w:tcPr>
            <w:tcW w:type="dxa" w:w="1077"/>
          </w:tcPr>
          <w:p>
            <w:pPr>
              <w:spacing w:after="0"/>
            </w:pPr>
            <w:r>
              <w:rPr>
                <w:sz w:val="14"/>
              </w:rPr>
              <w:t>fixed</w:t>
            </w:r>
          </w:p>
        </w:tc>
        <w:tc>
          <w:tcPr>
            <w:tcW w:type="dxa" w:w="1077"/>
          </w:tcPr>
          <w:p>
            <w:pPr>
              <w:spacing w:after="0"/>
            </w:pPr>
            <w:r>
              <w:rPr>
                <w:sz w:val="14"/>
              </w:rPr>
              <w:t>2026-11-02</w:t>
            </w:r>
          </w:p>
        </w:tc>
        <w:tc>
          <w:tcPr>
            <w:tcW w:type="dxa" w:w="1077"/>
          </w:tcPr>
          <w:p>
            <w:pPr>
              <w:spacing w:after="0"/>
            </w:pPr>
            <w:r>
              <w:rPr>
                <w:sz w:val="14"/>
              </w:rPr>
              <w:t>2027-01-25</w:t>
            </w:r>
          </w:p>
        </w:tc>
        <w:tc>
          <w:tcPr>
            <w:tcW w:type="dxa" w:w="1077"/>
          </w:tcPr>
          <w:p>
            <w:pPr>
              <w:spacing w:after="0"/>
            </w:pPr>
            <w:r>
              <w:rPr>
                <w:sz w:val="14"/>
              </w:rPr>
              <w:t>2027-11-15</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0</w:t>
            </w:r>
          </w:p>
        </w:tc>
      </w:tr>
      <w:tr>
        <w:trPr>
          <w:cantSplit w:val="true"/>
        </w:trPr>
        <w:tc>
          <w:tcPr>
            <w:tcW w:type="dxa" w:w="1077"/>
          </w:tcPr>
          <w:p>
            <w:pPr>
              <w:spacing w:after="0"/>
            </w:pPr>
            <w:r>
              <w:rPr>
                <w:sz w:val="14"/>
              </w:rPr>
              <w:t>MR-ME-102</w:t>
            </w:r>
          </w:p>
        </w:tc>
        <w:tc>
          <w:tcPr>
            <w:tcW w:type="dxa" w:w="3628"/>
          </w:tcPr>
          <w:p>
            <w:pPr>
              <w:spacing w:after="0"/>
            </w:pPr>
            <w:r>
              <w:rPr>
                <w:sz w:val="14"/>
              </w:rPr>
              <w:t>HRSG incl. SCR (IEC)</w:t>
            </w:r>
          </w:p>
        </w:tc>
        <w:tc>
          <w:tcPr>
            <w:tcW w:type="dxa" w:w="1020"/>
          </w:tcPr>
          <w:p>
            <w:pPr>
              <w:spacing w:after="0"/>
            </w:pPr>
            <w:r>
              <w:rPr>
                <w:sz w:val="14"/>
              </w:rPr>
              <w:t>iec supply</w:t>
            </w:r>
          </w:p>
        </w:tc>
        <w:tc>
          <w:tcPr>
            <w:tcW w:type="dxa" w:w="907"/>
          </w:tcPr>
          <w:p>
            <w:pPr>
              <w:spacing w:after="0"/>
            </w:pPr>
            <w:r>
              <w:rPr>
                <w:sz w:val="14"/>
              </w:rPr>
              <w:t>IEC</w:t>
            </w:r>
          </w:p>
        </w:tc>
        <w:tc>
          <w:tcPr>
            <w:tcW w:type="dxa" w:w="1077"/>
          </w:tcPr>
          <w:p>
            <w:pPr>
              <w:spacing w:after="0"/>
            </w:pPr>
            <w:r>
              <w:rPr>
                <w:sz w:val="14"/>
              </w:rPr>
              <w:t>fixed</w:t>
            </w:r>
          </w:p>
        </w:tc>
        <w:tc>
          <w:tcPr>
            <w:tcW w:type="dxa" w:w="1077"/>
          </w:tcPr>
          <w:p>
            <w:pPr>
              <w:spacing w:after="0"/>
            </w:pPr>
            <w:r>
              <w:rPr>
                <w:sz w:val="14"/>
              </w:rPr>
              <w:t>2026-11-02</w:t>
            </w:r>
          </w:p>
        </w:tc>
        <w:tc>
          <w:tcPr>
            <w:tcW w:type="dxa" w:w="1077"/>
          </w:tcPr>
          <w:p>
            <w:pPr>
              <w:spacing w:after="0"/>
            </w:pPr>
            <w:r>
              <w:rPr>
                <w:sz w:val="14"/>
              </w:rPr>
              <w:t>2027-01-25</w:t>
            </w:r>
          </w:p>
        </w:tc>
        <w:tc>
          <w:tcPr>
            <w:tcW w:type="dxa" w:w="1077"/>
          </w:tcPr>
          <w:p>
            <w:pPr>
              <w:spacing w:after="0"/>
            </w:pPr>
            <w:r>
              <w:rPr>
                <w:sz w:val="14"/>
              </w:rPr>
              <w:t>2027-11-15</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0</w:t>
            </w:r>
          </w:p>
        </w:tc>
      </w:tr>
      <w:tr>
        <w:trPr>
          <w:cantSplit w:val="true"/>
        </w:trPr>
        <w:tc>
          <w:tcPr>
            <w:tcW w:type="dxa" w:w="1077"/>
          </w:tcPr>
          <w:p>
            <w:pPr>
              <w:spacing w:after="0"/>
            </w:pPr>
            <w:r>
              <w:rPr>
                <w:sz w:val="14"/>
              </w:rPr>
              <w:t>MR-ME-103</w:t>
            </w:r>
          </w:p>
        </w:tc>
        <w:tc>
          <w:tcPr>
            <w:tcW w:type="dxa" w:w="3628"/>
          </w:tcPr>
          <w:p>
            <w:pPr>
              <w:spacing w:after="0"/>
            </w:pPr>
            <w:r>
              <w:rPr>
                <w:sz w:val="14"/>
              </w:rPr>
              <w:t>Steam turbine and condenser (IEC)</w:t>
            </w:r>
          </w:p>
        </w:tc>
        <w:tc>
          <w:tcPr>
            <w:tcW w:type="dxa" w:w="1020"/>
          </w:tcPr>
          <w:p>
            <w:pPr>
              <w:spacing w:after="0"/>
            </w:pPr>
            <w:r>
              <w:rPr>
                <w:sz w:val="14"/>
              </w:rPr>
              <w:t>iec supply</w:t>
            </w:r>
          </w:p>
        </w:tc>
        <w:tc>
          <w:tcPr>
            <w:tcW w:type="dxa" w:w="907"/>
          </w:tcPr>
          <w:p>
            <w:pPr>
              <w:spacing w:after="0"/>
            </w:pPr>
            <w:r>
              <w:rPr>
                <w:sz w:val="14"/>
              </w:rPr>
              <w:t>IEC</w:t>
            </w:r>
          </w:p>
        </w:tc>
        <w:tc>
          <w:tcPr>
            <w:tcW w:type="dxa" w:w="1077"/>
          </w:tcPr>
          <w:p>
            <w:pPr>
              <w:spacing w:after="0"/>
            </w:pPr>
            <w:r>
              <w:rPr>
                <w:sz w:val="14"/>
              </w:rPr>
              <w:t>fixed</w:t>
            </w:r>
          </w:p>
        </w:tc>
        <w:tc>
          <w:tcPr>
            <w:tcW w:type="dxa" w:w="1077"/>
          </w:tcPr>
          <w:p>
            <w:pPr>
              <w:spacing w:after="0"/>
            </w:pPr>
            <w:r>
              <w:rPr>
                <w:sz w:val="14"/>
              </w:rPr>
              <w:t>2026-11-02</w:t>
            </w:r>
          </w:p>
        </w:tc>
        <w:tc>
          <w:tcPr>
            <w:tcW w:type="dxa" w:w="1077"/>
          </w:tcPr>
          <w:p>
            <w:pPr>
              <w:spacing w:after="0"/>
            </w:pPr>
            <w:r>
              <w:rPr>
                <w:sz w:val="14"/>
              </w:rPr>
              <w:t>2027-02-08</w:t>
            </w:r>
          </w:p>
        </w:tc>
        <w:tc>
          <w:tcPr>
            <w:tcW w:type="dxa" w:w="1077"/>
          </w:tcPr>
          <w:p>
            <w:pPr>
              <w:spacing w:after="0"/>
            </w:pPr>
            <w:r>
              <w:rPr>
                <w:sz w:val="14"/>
              </w:rPr>
              <w:t>2028-01-10</w:t>
            </w:r>
          </w:p>
        </w:tc>
        <w:tc>
          <w:tcPr>
            <w:tcW w:type="dxa" w:w="1077"/>
          </w:tcPr>
          <w:p>
            <w:pPr>
              <w:spacing w:after="0"/>
            </w:pPr>
            <w:r>
              <w:rPr>
                <w:sz w:val="14"/>
              </w:rPr>
              <w:t>2028-01-17</w:t>
            </w:r>
          </w:p>
        </w:tc>
        <w:tc>
          <w:tcPr>
            <w:tcW w:type="dxa" w:w="1304"/>
          </w:tcPr>
          <w:p>
            <w:pPr>
              <w:spacing w:after="0"/>
            </w:pPr>
            <w:r>
              <w:rPr>
                <w:sz w:val="14"/>
              </w:rPr>
              <w:t>CWP-02-ME-01</w:t>
            </w:r>
          </w:p>
        </w:tc>
        <w:tc>
          <w:tcPr>
            <w:tcW w:type="dxa" w:w="624"/>
          </w:tcPr>
          <w:p>
            <w:pPr>
              <w:spacing w:after="0"/>
            </w:pPr>
            <w:r>
              <w:rPr>
                <w:sz w:val="14"/>
              </w:rPr>
              <w:t>5</w:t>
            </w:r>
          </w:p>
        </w:tc>
      </w:tr>
      <w:tr>
        <w:trPr>
          <w:cantSplit w:val="true"/>
        </w:trPr>
        <w:tc>
          <w:tcPr>
            <w:tcW w:type="dxa" w:w="1077"/>
          </w:tcPr>
          <w:p>
            <w:pPr>
              <w:spacing w:after="0"/>
            </w:pPr>
            <w:r>
              <w:rPr>
                <w:sz w:val="14"/>
              </w:rPr>
              <w:t>MR-PI-001</w:t>
            </w:r>
          </w:p>
        </w:tc>
        <w:tc>
          <w:tcPr>
            <w:tcW w:type="dxa" w:w="3628"/>
          </w:tcPr>
          <w:p>
            <w:pPr>
              <w:spacing w:after="0"/>
            </w:pPr>
            <w:r>
              <w:rPr>
                <w:sz w:val="14"/>
              </w:rPr>
              <w:t>Piping bulk materials (carbon steel, stainless)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2026-12-10</w:t>
            </w:r>
          </w:p>
        </w:tc>
        <w:tc>
          <w:tcPr>
            <w:tcW w:type="dxa" w:w="1077"/>
          </w:tcPr>
          <w:p>
            <w:pPr>
              <w:spacing w:after="0"/>
            </w:pPr>
            <w:r>
              <w:rPr>
                <w:sz w:val="14"/>
              </w:rPr>
              <w:t>2027-01-28</w:t>
            </w:r>
          </w:p>
        </w:tc>
        <w:tc>
          <w:tcPr>
            <w:tcW w:type="dxa" w:w="1077"/>
          </w:tcPr>
          <w:p>
            <w:pPr>
              <w:spacing w:after="0"/>
            </w:pPr>
            <w:r>
              <w:rPr>
                <w:sz w:val="14"/>
              </w:rPr>
              <w:t>2027-02-25</w:t>
            </w:r>
          </w:p>
        </w:tc>
        <w:tc>
          <w:tcPr>
            <w:tcW w:type="dxa" w:w="1077"/>
          </w:tcPr>
          <w:p>
            <w:pPr>
              <w:spacing w:after="0"/>
            </w:pPr>
            <w:r>
              <w:rPr>
                <w:sz w:val="14"/>
              </w:rPr>
              <w:t>2027-07-15</w:t>
            </w:r>
          </w:p>
        </w:tc>
        <w:tc>
          <w:tcPr>
            <w:tcW w:type="dxa" w:w="1077"/>
          </w:tcPr>
          <w:p>
            <w:pPr>
              <w:spacing w:after="0"/>
            </w:pPr>
            <w:r>
              <w:rPr>
                <w:sz w:val="14"/>
              </w:rPr>
              <w:t>2027-08-09</w:t>
            </w:r>
          </w:p>
        </w:tc>
        <w:tc>
          <w:tcPr>
            <w:tcW w:type="dxa" w:w="1304"/>
          </w:tcPr>
          <w:p>
            <w:pPr>
              <w:spacing w:after="0"/>
            </w:pPr>
            <w:r>
              <w:rPr>
                <w:sz w:val="14"/>
              </w:rPr>
              <w:t>CWP-12-PI-01</w:t>
            </w:r>
          </w:p>
        </w:tc>
        <w:tc>
          <w:tcPr>
            <w:tcW w:type="dxa" w:w="624"/>
          </w:tcPr>
          <w:p>
            <w:pPr>
              <w:spacing w:after="0"/>
            </w:pPr>
            <w:r>
              <w:rPr>
                <w:sz w:val="14"/>
              </w:rPr>
              <w:t>17</w:t>
            </w:r>
          </w:p>
        </w:tc>
      </w:tr>
      <w:tr>
        <w:trPr>
          <w:cantSplit w:val="true"/>
        </w:trPr>
        <w:tc>
          <w:tcPr>
            <w:tcW w:type="dxa" w:w="1077"/>
          </w:tcPr>
          <w:p>
            <w:pPr>
              <w:spacing w:after="0"/>
            </w:pPr>
            <w:r>
              <w:rPr>
                <w:sz w:val="14"/>
              </w:rPr>
              <w:t>MR-PI-002</w:t>
            </w:r>
          </w:p>
        </w:tc>
        <w:tc>
          <w:tcPr>
            <w:tcW w:type="dxa" w:w="3628"/>
          </w:tcPr>
          <w:p>
            <w:pPr>
              <w:spacing w:after="0"/>
            </w:pPr>
            <w:r>
              <w:rPr>
                <w:sz w:val="14"/>
              </w:rPr>
              <w:t>Alloy piping P91 / P22 (main steam, reheat)</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2027-01-21</w:t>
            </w:r>
          </w:p>
        </w:tc>
        <w:tc>
          <w:tcPr>
            <w:tcW w:type="dxa" w:w="1077"/>
          </w:tcPr>
          <w:p>
            <w:pPr>
              <w:spacing w:after="0"/>
            </w:pPr>
            <w:r>
              <w:rPr>
                <w:sz w:val="14"/>
              </w:rPr>
              <w:t>2027-03-25</w:t>
            </w:r>
          </w:p>
        </w:tc>
        <w:tc>
          <w:tcPr>
            <w:tcW w:type="dxa" w:w="1077"/>
          </w:tcPr>
          <w:p>
            <w:pPr>
              <w:spacing w:after="0"/>
            </w:pPr>
            <w:r>
              <w:rPr>
                <w:sz w:val="14"/>
              </w:rPr>
              <w:t>2027-05-06</w:t>
            </w:r>
          </w:p>
        </w:tc>
        <w:tc>
          <w:tcPr>
            <w:tcW w:type="dxa" w:w="1077"/>
          </w:tcPr>
          <w:p>
            <w:pPr>
              <w:spacing w:after="0"/>
            </w:pPr>
            <w:r>
              <w:rPr>
                <w:sz w:val="14"/>
              </w:rPr>
              <w:t>2028-02-10</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-23</w:t>
            </w:r>
          </w:p>
        </w:tc>
      </w:tr>
      <w:tr>
        <w:trPr>
          <w:cantSplit w:val="true"/>
        </w:trPr>
        <w:tc>
          <w:tcPr>
            <w:tcW w:type="dxa" w:w="1077"/>
          </w:tcPr>
          <w:p>
            <w:pPr>
              <w:spacing w:after="0"/>
            </w:pPr>
            <w:r>
              <w:rPr>
                <w:sz w:val="14"/>
              </w:rPr>
              <w:t>MR-PI-003</w:t>
            </w:r>
          </w:p>
        </w:tc>
        <w:tc>
          <w:tcPr>
            <w:tcW w:type="dxa" w:w="3628"/>
          </w:tcPr>
          <w:p>
            <w:pPr>
              <w:spacing w:after="0"/>
            </w:pPr>
            <w:r>
              <w:rPr>
                <w:sz w:val="14"/>
              </w:rPr>
              <w:t>Valves (manual and check)</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2026-12-25</w:t>
            </w:r>
          </w:p>
        </w:tc>
        <w:tc>
          <w:tcPr>
            <w:tcW w:type="dxa" w:w="1077"/>
          </w:tcPr>
          <w:p>
            <w:pPr>
              <w:spacing w:after="0"/>
            </w:pPr>
            <w:r>
              <w:rPr>
                <w:sz w:val="14"/>
              </w:rPr>
              <w:t>2027-03-08</w:t>
            </w:r>
          </w:p>
        </w:tc>
        <w:tc>
          <w:tcPr>
            <w:tcW w:type="dxa" w:w="1077"/>
          </w:tcPr>
          <w:p>
            <w:pPr>
              <w:spacing w:after="0"/>
            </w:pPr>
            <w:r>
              <w:rPr>
                <w:sz w:val="14"/>
              </w:rPr>
              <w:t>2027-04-19</w:t>
            </w:r>
          </w:p>
        </w:tc>
        <w:tc>
          <w:tcPr>
            <w:tcW w:type="dxa" w:w="1077"/>
          </w:tcPr>
          <w:p>
            <w:pPr>
              <w:spacing w:after="0"/>
            </w:pPr>
            <w:r>
              <w:rPr>
                <w:sz w:val="14"/>
              </w:rPr>
              <w:t>2027-10-04</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70</w:t>
            </w:r>
          </w:p>
        </w:tc>
      </w:tr>
      <w:tr>
        <w:trPr>
          <w:cantSplit w:val="true"/>
        </w:trPr>
        <w:tc>
          <w:tcPr>
            <w:tcW w:type="dxa" w:w="1077"/>
          </w:tcPr>
          <w:p>
            <w:pPr>
              <w:spacing w:after="0"/>
            </w:pPr>
            <w:r>
              <w:rPr>
                <w:sz w:val="14"/>
              </w:rPr>
              <w:t>MR-PI-004</w:t>
            </w:r>
          </w:p>
        </w:tc>
        <w:tc>
          <w:tcPr>
            <w:tcW w:type="dxa" w:w="3628"/>
          </w:tcPr>
          <w:p>
            <w:pPr>
              <w:spacing w:after="0"/>
            </w:pPr>
            <w:r>
              <w:rPr>
                <w:sz w:val="14"/>
              </w:rPr>
              <w:t>GRP CW pipes and fittings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2026-11-05</w:t>
            </w:r>
          </w:p>
        </w:tc>
        <w:tc>
          <w:tcPr>
            <w:tcW w:type="dxa" w:w="1077"/>
          </w:tcPr>
          <w:p>
            <w:pPr>
              <w:spacing w:after="0"/>
            </w:pPr>
            <w:r>
              <w:rPr>
                <w:sz w:val="14"/>
              </w:rPr>
              <w:t>2027-01-13</w:t>
            </w:r>
          </w:p>
        </w:tc>
        <w:tc>
          <w:tcPr>
            <w:tcW w:type="dxa" w:w="1077"/>
          </w:tcPr>
          <w:p>
            <w:pPr>
              <w:spacing w:after="0"/>
            </w:pPr>
            <w:r>
              <w:rPr>
                <w:sz w:val="14"/>
              </w:rPr>
              <w:t>2027-02-24</w:t>
            </w:r>
          </w:p>
        </w:tc>
        <w:tc>
          <w:tcPr>
            <w:tcW w:type="dxa" w:w="1077"/>
          </w:tcPr>
          <w:p>
            <w:pPr>
              <w:spacing w:after="0"/>
            </w:pPr>
            <w:r>
              <w:rPr>
                <w:sz w:val="14"/>
              </w:rPr>
              <w:t>2027-09-08</w:t>
            </w:r>
          </w:p>
        </w:tc>
        <w:tc>
          <w:tcPr>
            <w:tcW w:type="dxa" w:w="1077"/>
          </w:tcPr>
          <w:p>
            <w:pPr>
              <w:spacing w:after="0"/>
            </w:pPr>
            <w:r>
              <w:rPr>
                <w:sz w:val="14"/>
              </w:rPr>
              <w:t>2027-10-18</w:t>
            </w:r>
          </w:p>
        </w:tc>
        <w:tc>
          <w:tcPr>
            <w:tcW w:type="dxa" w:w="1304"/>
          </w:tcPr>
          <w:p>
            <w:pPr>
              <w:spacing w:after="0"/>
            </w:pPr>
            <w:r>
              <w:rPr>
                <w:sz w:val="14"/>
              </w:rPr>
              <w:t>CWP-05-PI-01</w:t>
            </w:r>
          </w:p>
        </w:tc>
        <w:tc>
          <w:tcPr>
            <w:tcW w:type="dxa" w:w="624"/>
          </w:tcPr>
          <w:p>
            <w:pPr>
              <w:spacing w:after="0"/>
            </w:pPr>
            <w:r>
              <w:rPr>
                <w:sz w:val="14"/>
              </w:rPr>
              <w:t>28</w:t>
            </w:r>
          </w:p>
        </w:tc>
      </w:tr>
      <w:tr>
        <w:trPr>
          <w:cantSplit w:val="true"/>
        </w:trPr>
        <w:tc>
          <w:tcPr>
            <w:tcW w:type="dxa" w:w="1077"/>
          </w:tcPr>
          <w:p>
            <w:pPr>
              <w:spacing w:after="0"/>
            </w:pPr>
            <w:r>
              <w:rPr>
                <w:sz w:val="14"/>
              </w:rPr>
              <w:t>MR-PI-005</w:t>
            </w:r>
          </w:p>
        </w:tc>
        <w:tc>
          <w:tcPr>
            <w:tcW w:type="dxa" w:w="3628"/>
          </w:tcPr>
          <w:p>
            <w:pPr>
              <w:spacing w:after="0"/>
            </w:pPr>
            <w:r>
              <w:rPr>
                <w:sz w:val="14"/>
              </w:rPr>
              <w:t>Pipe supports, spring hangers and snubbers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2027-03-30</w:t>
            </w:r>
          </w:p>
        </w:tc>
        <w:tc>
          <w:tcPr>
            <w:tcW w:type="dxa" w:w="1077"/>
          </w:tcPr>
          <w:p>
            <w:pPr>
              <w:spacing w:after="0"/>
            </w:pPr>
            <w:r>
              <w:rPr>
                <w:sz w:val="14"/>
              </w:rPr>
              <w:t>2027-05-25</w:t>
            </w:r>
          </w:p>
        </w:tc>
        <w:tc>
          <w:tcPr>
            <w:tcW w:type="dxa" w:w="1077"/>
          </w:tcPr>
          <w:p>
            <w:pPr>
              <w:spacing w:after="0"/>
            </w:pPr>
            <w:r>
              <w:rPr>
                <w:sz w:val="14"/>
              </w:rPr>
              <w:t>2027-07-06</w:t>
            </w:r>
          </w:p>
        </w:tc>
        <w:tc>
          <w:tcPr>
            <w:tcW w:type="dxa" w:w="1077"/>
          </w:tcPr>
          <w:p>
            <w:pPr>
              <w:spacing w:after="0"/>
            </w:pPr>
            <w:r>
              <w:rPr>
                <w:sz w:val="14"/>
              </w:rPr>
              <w:t>2027-10-05</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69</w:t>
            </w:r>
          </w:p>
        </w:tc>
      </w:tr>
      <w:tr>
        <w:trPr>
          <w:cantSplit w:val="true"/>
        </w:trPr>
        <w:tc>
          <w:tcPr>
            <w:tcW w:type="dxa" w:w="1077"/>
          </w:tcPr>
          <w:p>
            <w:pPr>
              <w:spacing w:after="0"/>
            </w:pPr>
            <w:r>
              <w:rPr>
                <w:sz w:val="14"/>
              </w:rPr>
              <w:t>MR-PI-006</w:t>
            </w:r>
          </w:p>
        </w:tc>
        <w:tc>
          <w:tcPr>
            <w:tcW w:type="dxa" w:w="3628"/>
          </w:tcPr>
          <w:p>
            <w:pPr>
              <w:spacing w:after="0"/>
            </w:pPr>
            <w:r>
              <w:rPr>
                <w:sz w:val="14"/>
              </w:rPr>
              <w:t>Piping specialty items (strainers, steam traps, expansion joints, sight glasses)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2026-12-10</w:t>
            </w:r>
          </w:p>
        </w:tc>
        <w:tc>
          <w:tcPr>
            <w:tcW w:type="dxa" w:w="1077"/>
          </w:tcPr>
          <w:p>
            <w:pPr>
              <w:spacing w:after="0"/>
            </w:pPr>
            <w:r>
              <w:rPr>
                <w:sz w:val="14"/>
              </w:rPr>
              <w:t>2027-04-05</w:t>
            </w:r>
          </w:p>
        </w:tc>
        <w:tc>
          <w:tcPr>
            <w:tcW w:type="dxa" w:w="1077"/>
          </w:tcPr>
          <w:p>
            <w:pPr>
              <w:spacing w:after="0"/>
            </w:pPr>
            <w:r>
              <w:rPr>
                <w:sz w:val="14"/>
              </w:rPr>
              <w:t>2027-05-17</w:t>
            </w:r>
          </w:p>
        </w:tc>
        <w:tc>
          <w:tcPr>
            <w:tcW w:type="dxa" w:w="1077"/>
          </w:tcPr>
          <w:p>
            <w:pPr>
              <w:spacing w:after="0"/>
            </w:pPr>
            <w:r>
              <w:rPr>
                <w:sz w:val="14"/>
              </w:rPr>
              <w:t>2027-08-16</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105</w:t>
            </w:r>
          </w:p>
        </w:tc>
      </w:tr>
      <w:tr>
        <w:trPr>
          <w:cantSplit w:val="true"/>
        </w:trPr>
        <w:tc>
          <w:tcPr>
            <w:tcW w:type="dxa" w:w="1077"/>
          </w:tcPr>
          <w:p>
            <w:pPr>
              <w:spacing w:after="0"/>
            </w:pPr>
            <w:r>
              <w:rPr>
                <w:sz w:val="14"/>
              </w:rPr>
              <w:t>MR-PI-007</w:t>
            </w:r>
          </w:p>
        </w:tc>
        <w:tc>
          <w:tcPr>
            <w:tcW w:type="dxa" w:w="3628"/>
          </w:tcPr>
          <w:p>
            <w:pPr>
              <w:spacing w:after="0"/>
            </w:pPr>
            <w:r>
              <w:rPr>
                <w:sz w:val="14"/>
              </w:rPr>
              <w:t>Safety and relief valves</w:t>
            </w:r>
          </w:p>
        </w:tc>
        <w:tc>
          <w:tcPr>
            <w:tcW w:type="dxa" w:w="1020"/>
          </w:tcPr>
          <w:p>
            <w:pPr>
              <w:spacing w:after="0"/>
            </w:pPr>
            <w:r>
              <w:rPr>
                <w:sz w:val="14"/>
              </w:rPr>
              <w:t>bulk</w:t>
            </w:r>
          </w:p>
        </w:tc>
        <w:tc>
          <w:tcPr>
            <w:tcW w:type="dxa" w:w="907"/>
          </w:tcPr>
          <w:p>
            <w:pPr>
              <w:spacing w:after="0"/>
            </w:pPr>
            <w:r>
              <w:rPr>
                <w:sz w:val="14"/>
              </w:rPr>
              <w:t>-</w:t>
            </w:r>
          </w:p>
        </w:tc>
        <w:tc>
          <w:tcPr>
            <w:tcW w:type="dxa" w:w="1077"/>
          </w:tcPr>
          <w:p>
            <w:pPr>
              <w:spacing w:after="0"/>
            </w:pPr>
            <w:r>
              <w:rPr>
                <w:sz w:val="14"/>
              </w:rPr>
              <w:t>2026-12-10</w:t>
            </w:r>
          </w:p>
        </w:tc>
        <w:tc>
          <w:tcPr>
            <w:tcW w:type="dxa" w:w="1077"/>
          </w:tcPr>
          <w:p>
            <w:pPr>
              <w:spacing w:after="0"/>
            </w:pPr>
            <w:r>
              <w:rPr>
                <w:sz w:val="14"/>
              </w:rPr>
              <w:t>2027-04-01</w:t>
            </w:r>
          </w:p>
        </w:tc>
        <w:tc>
          <w:tcPr>
            <w:tcW w:type="dxa" w:w="1077"/>
          </w:tcPr>
          <w:p>
            <w:pPr>
              <w:spacing w:after="0"/>
            </w:pPr>
            <w:r>
              <w:rPr>
                <w:sz w:val="14"/>
              </w:rPr>
              <w:t>2027-05-27</w:t>
            </w:r>
          </w:p>
        </w:tc>
        <w:tc>
          <w:tcPr>
            <w:tcW w:type="dxa" w:w="1077"/>
          </w:tcPr>
          <w:p>
            <w:pPr>
              <w:spacing w:after="0"/>
            </w:pPr>
            <w:r>
              <w:rPr>
                <w:sz w:val="14"/>
              </w:rPr>
              <w:t>2027-09-09</w:t>
            </w:r>
          </w:p>
        </w:tc>
        <w:tc>
          <w:tcPr>
            <w:tcW w:type="dxa" w:w="1077"/>
          </w:tcPr>
          <w:p>
            <w:pPr>
              <w:spacing w:after="0"/>
            </w:pPr>
            <w:r>
              <w:rPr>
                <w:sz w:val="14"/>
              </w:rPr>
              <w:t>2028-01-10</w:t>
            </w:r>
          </w:p>
        </w:tc>
        <w:tc>
          <w:tcPr>
            <w:tcW w:type="dxa" w:w="1304"/>
          </w:tcPr>
          <w:p>
            <w:pPr>
              <w:spacing w:after="0"/>
            </w:pPr>
            <w:r>
              <w:rPr>
                <w:sz w:val="14"/>
              </w:rPr>
              <w:t>CWP-01-PI-01</w:t>
            </w:r>
          </w:p>
        </w:tc>
        <w:tc>
          <w:tcPr>
            <w:tcW w:type="dxa" w:w="624"/>
          </w:tcPr>
          <w:p>
            <w:pPr>
              <w:spacing w:after="0"/>
            </w:pPr>
            <w:r>
              <w:rPr>
                <w:sz w:val="14"/>
              </w:rPr>
              <w:t>87</w:t>
            </w:r>
          </w:p>
        </w:tc>
      </w:tr>
      <w:tr>
        <w:trPr>
          <w:cantSplit w:val="true"/>
        </w:trPr>
        <w:tc>
          <w:tcPr>
            <w:tcW w:type="dxa" w:w="1077"/>
          </w:tcPr>
          <w:p>
            <w:pPr>
              <w:spacing w:after="0"/>
            </w:pPr>
            <w:r>
              <w:rPr>
                <w:sz w:val="14"/>
              </w:rPr>
              <w:t>MR-SS-001</w:t>
            </w:r>
          </w:p>
        </w:tc>
        <w:tc>
          <w:tcPr>
            <w:tcW w:type="dxa" w:w="3628"/>
          </w:tcPr>
          <w:p>
            <w:pPr>
              <w:spacing w:after="0"/>
            </w:pPr>
            <w:r>
              <w:rPr>
                <w:sz w:val="14"/>
              </w:rPr>
              <w:t>Structural steel supply and fabrication</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2026-11-12</w:t>
            </w:r>
          </w:p>
        </w:tc>
        <w:tc>
          <w:tcPr>
            <w:tcW w:type="dxa" w:w="1077"/>
          </w:tcPr>
          <w:p>
            <w:pPr>
              <w:spacing w:after="0"/>
            </w:pPr>
            <w:r>
              <w:rPr>
                <w:sz w:val="14"/>
              </w:rPr>
              <w:t>2027-01-28</w:t>
            </w:r>
          </w:p>
        </w:tc>
        <w:tc>
          <w:tcPr>
            <w:tcW w:type="dxa" w:w="1077"/>
          </w:tcPr>
          <w:p>
            <w:pPr>
              <w:spacing w:after="0"/>
            </w:pPr>
            <w:r>
              <w:rPr>
                <w:sz w:val="14"/>
              </w:rPr>
              <w:t>2027-02-25</w:t>
            </w:r>
          </w:p>
        </w:tc>
        <w:tc>
          <w:tcPr>
            <w:tcW w:type="dxa" w:w="1077"/>
          </w:tcPr>
          <w:p>
            <w:pPr>
              <w:spacing w:after="0"/>
            </w:pPr>
            <w:r>
              <w:rPr>
                <w:sz w:val="14"/>
              </w:rPr>
              <w:t>2027-06-03</w:t>
            </w:r>
          </w:p>
        </w:tc>
        <w:tc>
          <w:tcPr>
            <w:tcW w:type="dxa" w:w="1077"/>
          </w:tcPr>
          <w:p>
            <w:pPr>
              <w:spacing w:after="0"/>
            </w:pPr>
            <w:r>
              <w:rPr>
                <w:sz w:val="14"/>
              </w:rPr>
              <w:t>2027-07-27</w:t>
            </w:r>
          </w:p>
        </w:tc>
        <w:tc>
          <w:tcPr>
            <w:tcW w:type="dxa" w:w="1304"/>
          </w:tcPr>
          <w:p>
            <w:pPr>
              <w:spacing w:after="0"/>
            </w:pPr>
            <w:r>
              <w:rPr>
                <w:sz w:val="14"/>
              </w:rPr>
              <w:t>CWP-08-SS-01</w:t>
            </w:r>
          </w:p>
        </w:tc>
        <w:tc>
          <w:tcPr>
            <w:tcW w:type="dxa" w:w="624"/>
          </w:tcPr>
          <w:p>
            <w:pPr>
              <w:spacing w:after="0"/>
            </w:pPr>
            <w:r>
              <w:rPr>
                <w:sz w:val="14"/>
              </w:rPr>
              <w:t>38</w:t>
            </w:r>
          </w:p>
        </w:tc>
      </w:tr>
      <w:tr>
        <w:trPr>
          <w:cantSplit w:val="true"/>
        </w:trPr>
        <w:tc>
          <w:tcPr>
            <w:tcW w:type="dxa" w:w="1077"/>
          </w:tcPr>
          <w:p>
            <w:pPr>
              <w:spacing w:after="0"/>
            </w:pPr>
            <w:r>
              <w:rPr>
                <w:sz w:val="14"/>
              </w:rPr>
              <w:t>MR-SS-002</w:t>
            </w:r>
          </w:p>
        </w:tc>
        <w:tc>
          <w:tcPr>
            <w:tcW w:type="dxa" w:w="3628"/>
          </w:tcPr>
          <w:p>
            <w:pPr>
              <w:spacing w:after="0"/>
            </w:pPr>
            <w:r>
              <w:rPr>
                <w:sz w:val="14"/>
              </w:rPr>
              <w:t>Stack 65 m with silencer</w:t>
            </w:r>
          </w:p>
        </w:tc>
        <w:tc>
          <w:tcPr>
            <w:tcW w:type="dxa" w:w="1020"/>
          </w:tcPr>
          <w:p>
            <w:pPr>
              <w:spacing w:after="0"/>
            </w:pPr>
            <w:r>
              <w:rPr>
                <w:sz w:val="14"/>
              </w:rPr>
              <w:t>subcontract</w:t>
            </w:r>
          </w:p>
        </w:tc>
        <w:tc>
          <w:tcPr>
            <w:tcW w:type="dxa" w:w="907"/>
          </w:tcPr>
          <w:p>
            <w:pPr>
              <w:spacing w:after="0"/>
            </w:pPr>
            <w:r>
              <w:rPr>
                <w:sz w:val="14"/>
              </w:rPr>
              <w:t>-</w:t>
            </w:r>
          </w:p>
        </w:tc>
        <w:tc>
          <w:tcPr>
            <w:tcW w:type="dxa" w:w="1077"/>
          </w:tcPr>
          <w:p>
            <w:pPr>
              <w:spacing w:after="0"/>
            </w:pPr>
            <w:r>
              <w:rPr>
                <w:sz w:val="14"/>
              </w:rPr>
              <w:t>2026-11-12</w:t>
            </w:r>
          </w:p>
        </w:tc>
        <w:tc>
          <w:tcPr>
            <w:tcW w:type="dxa" w:w="1077"/>
          </w:tcPr>
          <w:p>
            <w:pPr>
              <w:spacing w:after="0"/>
            </w:pPr>
            <w:r>
              <w:rPr>
                <w:sz w:val="14"/>
              </w:rPr>
              <w:t>2027-01-28</w:t>
            </w:r>
          </w:p>
        </w:tc>
        <w:tc>
          <w:tcPr>
            <w:tcW w:type="dxa" w:w="1077"/>
          </w:tcPr>
          <w:p>
            <w:pPr>
              <w:spacing w:after="0"/>
            </w:pPr>
            <w:r>
              <w:rPr>
                <w:sz w:val="14"/>
              </w:rPr>
              <w:t>2027-03-25</w:t>
            </w:r>
          </w:p>
        </w:tc>
        <w:tc>
          <w:tcPr>
            <w:tcW w:type="dxa" w:w="1077"/>
          </w:tcPr>
          <w:p>
            <w:pPr>
              <w:spacing w:after="0"/>
            </w:pPr>
            <w:r>
              <w:rPr>
                <w:sz w:val="14"/>
              </w:rPr>
              <w:t>2027-09-23</w:t>
            </w:r>
          </w:p>
        </w:tc>
        <w:tc>
          <w:tcPr>
            <w:tcW w:type="dxa" w:w="1077"/>
          </w:tcPr>
          <w:p>
            <w:pPr>
              <w:spacing w:after="0"/>
            </w:pPr>
            <w:r>
              <w:rPr>
                <w:sz w:val="14"/>
              </w:rPr>
              <w:t>2027-11-15</w:t>
            </w:r>
          </w:p>
        </w:tc>
        <w:tc>
          <w:tcPr>
            <w:tcW w:type="dxa" w:w="1304"/>
          </w:tcPr>
          <w:p>
            <w:pPr>
              <w:spacing w:after="0"/>
            </w:pPr>
            <w:r>
              <w:rPr>
                <w:sz w:val="14"/>
              </w:rPr>
              <w:t>CWP-01-ME-01</w:t>
            </w:r>
          </w:p>
        </w:tc>
        <w:tc>
          <w:tcPr>
            <w:tcW w:type="dxa" w:w="624"/>
          </w:tcPr>
          <w:p>
            <w:pPr>
              <w:spacing w:after="0"/>
            </w:pPr>
            <w:r>
              <w:rPr>
                <w:sz w:val="14"/>
              </w:rPr>
              <w:t>37</w:t>
            </w:r>
          </w:p>
        </w:tc>
      </w:tr>
    </w:tbl>
    <w:p>
      <w:pPr>
        <w:spacing w:after="40"/>
      </w:pPr>
    </w:p>
    <w:p>
      <w:pPr>
        <w:pStyle w:val="Heading1"/>
        <w:keepNext/>
      </w:pPr>
      <w:r>
        <w:t>6. Release rules and IWPs</w:t>
      </w:r>
    </w:p>
    <w:p>
      <w:pPr>
        <w:pStyle w:val="ListBullet"/>
      </w:pPr>
      <w:r>
        <w:t>A CWP is released when the documents of its first IWPs are IFC and their materials are on site or have a confirmed delivery; no IWP is issued to the field unless all its documents are IFC and its constraints are removed; the EWP completeness for the next 8 weeks of IWPs is reported monthly per CWP (TQ-037, amending TQ-035).</w:t>
      </w:r>
    </w:p>
    <w:p>
      <w:pPr>
        <w:pStyle w:val="ListBullet"/>
      </w:pPr>
      <w:r>
        <w:t>Documents of progressive types (isometrics, supports, schematics, loop diagrams, reinforcement, equipment foundations ...) are released to the later IWPs of the CWP: needed at CWP start - lead + share x CWP duration.</w:t>
      </w:r>
    </w:p>
    <w:p>
      <w:pPr>
        <w:pStyle w:val="ListBullet"/>
      </w:pPr>
      <w:r>
        <w:t>The engineering_plan engine reports EWP float (smallest float of its documents), vendor data float and PWP float (on site before the first CWP start) at every run; negative float is a warning to be resolved by re-sequencing, expediting or a TQ before the plan is re-issued.</w:t>
      </w:r>
    </w:p>
    <w:p>
      <w:pPr>
        <w:pStyle w:val="ListBullet"/>
      </w:pPr>
      <w:r>
        <w:t>IWPs are prepared by the construction contractors from the released CWP: scope of 1-2 weeks for one crew, with the IFC documents, material pick list (from the PWPs), permits, scaffolding and equipment; an IWP is issued to the field only when all its constraints are removed.</w:t>
      </w:r>
    </w:p>
    <w:p>
      <w:pPr>
        <w:pStyle w:val="ListBullet"/>
      </w:pPr>
      <w:r>
        <w:t>Plant assets carry cwa / cwp / mr; documents carry ewp / mr; construction progress is reported per CWP (activity percent complete) and rolls up to the level-3 schedule.</w:t>
      </w:r>
    </w:p>
    <w:p>
      <w:pPr>
        <w:pStyle w:val="Heading1"/>
        <w:keepNext/>
      </w:pPr>
      <w:r>
        <w:t>Check results (engine)</w:t>
      </w:r>
    </w:p>
    <w:p>
      <w:r>
        <w:t>102 OK, 13 INFO, 14 WARN (checks: AWP, EWP float, EWP vendor data, PWP float, agreement, coverage CWP, coverage EWP). WARN must be resolved before the next issue; INFO is noted.</w:t>
      </w:r>
    </w:p>
    <w:tbl>
      <w:tblPr>
        <w:tblStyle w:val="TableGrid"/>
        <w:tblW w:type="auto" w:w="0"/>
        <w:tblLayout w:type="fixed"/>
        <w:tblLook w:firstColumn="1" w:firstRow="1" w:lastColumn="0" w:lastRow="0" w:noHBand="0" w:noVBand="1" w:val="04A0"/>
      </w:tblPr>
      <w:tblGrid>
        <w:gridCol w:w="1814"/>
        <w:gridCol w:w="1587"/>
        <w:gridCol w:w="793"/>
        <w:gridCol w:w="10602"/>
      </w:tblGrid>
      <w:tr>
        <w:trPr>
          <w:tblHeader w:val="true"/>
        </w:trPr>
        <w:tc>
          <w:tcPr>
            <w:tcW w:type="dxa" w:w="1814"/>
            <w:shd w:val="clear" w:color="auto" w:fill="1F3864"/>
          </w:tcPr>
          <w:p>
            <w:r>
              <w:rPr>
                <w:b/>
                <w:color w:val="FFFFFF"/>
                <w:sz w:val="15"/>
              </w:rPr>
              <w:t>Item</w:t>
            </w:r>
          </w:p>
        </w:tc>
        <w:tc>
          <w:tcPr>
            <w:tcW w:type="dxa" w:w="1587"/>
            <w:shd w:val="clear" w:color="auto" w:fill="1F3864"/>
          </w:tcPr>
          <w:p>
            <w:r>
              <w:rPr>
                <w:b/>
                <w:color w:val="FFFFFF"/>
                <w:sz w:val="15"/>
              </w:rPr>
              <w:t>Check</w:t>
            </w:r>
          </w:p>
        </w:tc>
        <w:tc>
          <w:tcPr>
            <w:tcW w:type="dxa" w:w="794"/>
            <w:shd w:val="clear" w:color="auto" w:fill="1F3864"/>
          </w:tcPr>
          <w:p>
            <w:r>
              <w:rPr>
                <w:b/>
                <w:color w:val="FFFFFF"/>
                <w:sz w:val="15"/>
              </w:rPr>
              <w:t>Result</w:t>
            </w:r>
          </w:p>
        </w:tc>
        <w:tc>
          <w:tcPr>
            <w:tcW w:type="dxa" w:w="10602"/>
            <w:shd w:val="clear" w:color="auto" w:fill="1F3864"/>
          </w:tcPr>
          <w:p>
            <w:r>
              <w:rPr>
                <w:b/>
                <w:color w:val="FFFFFF"/>
                <w:sz w:val="15"/>
              </w:rPr>
              <w:t>Detail</w:t>
            </w:r>
          </w:p>
        </w:tc>
      </w:tr>
      <w:tr>
        <w:trPr>
          <w:cantSplit w:val="true"/>
        </w:trPr>
        <w:tc>
          <w:tcPr>
            <w:tcW w:type="dxa" w:w="1814"/>
          </w:tcPr>
          <w:p>
            <w:pPr>
              <w:spacing w:after="0"/>
            </w:pPr>
            <w:r>
              <w:rPr>
                <w:sz w:val="15"/>
              </w:rPr>
              <w:t>-</w:t>
            </w:r>
          </w:p>
        </w:tc>
        <w:tc>
          <w:tcPr>
            <w:tcW w:type="dxa" w:w="1587"/>
          </w:tcPr>
          <w:p>
            <w:pPr>
              <w:spacing w:after="0"/>
            </w:pPr>
            <w:r>
              <w:rPr>
                <w:sz w:val="15"/>
              </w:rPr>
              <w:t>agreement</w:t>
            </w:r>
          </w:p>
        </w:tc>
        <w:tc>
          <w:tcPr>
            <w:tcW w:type="dxa" w:w="794"/>
          </w:tcPr>
          <w:p>
            <w:pPr>
              <w:spacing w:after="0"/>
            </w:pPr>
            <w:r>
              <w:rPr>
                <w:sz w:val="15"/>
              </w:rPr>
              <w:t>OK</w:t>
            </w:r>
          </w:p>
        </w:tc>
        <w:tc>
          <w:tcPr>
            <w:tcW w:type="dxa" w:w="10602"/>
          </w:tcPr>
          <w:p>
            <w:pPr>
              <w:spacing w:after="0"/>
            </w:pPr>
            <w:r>
              <w:rPr>
                <w:sz w:val="15"/>
              </w:rPr>
              <w:t>kks_key: 128 of 128 agreed</w:t>
            </w:r>
          </w:p>
        </w:tc>
      </w:tr>
      <w:tr>
        <w:trPr>
          <w:cantSplit w:val="true"/>
        </w:trPr>
        <w:tc>
          <w:tcPr>
            <w:tcW w:type="dxa" w:w="1814"/>
          </w:tcPr>
          <w:p>
            <w:pPr>
              <w:spacing w:after="0"/>
            </w:pPr>
            <w:r>
              <w:rPr>
                <w:sz w:val="15"/>
              </w:rPr>
              <w:t>-</w:t>
            </w:r>
          </w:p>
        </w:tc>
        <w:tc>
          <w:tcPr>
            <w:tcW w:type="dxa" w:w="1587"/>
          </w:tcPr>
          <w:p>
            <w:pPr>
              <w:spacing w:after="0"/>
            </w:pPr>
            <w:r>
              <w:rPr>
                <w:sz w:val="15"/>
              </w:rPr>
              <w:t>agreement</w:t>
            </w:r>
          </w:p>
        </w:tc>
        <w:tc>
          <w:tcPr>
            <w:tcW w:type="dxa" w:w="794"/>
          </w:tcPr>
          <w:p>
            <w:pPr>
              <w:spacing w:after="0"/>
            </w:pPr>
            <w:r>
              <w:rPr>
                <w:sz w:val="15"/>
              </w:rPr>
              <w:t>OK</w:t>
            </w:r>
          </w:p>
        </w:tc>
        <w:tc>
          <w:tcPr>
            <w:tcW w:type="dxa" w:w="10602"/>
          </w:tcPr>
          <w:p>
            <w:pPr>
              <w:spacing w:after="0"/>
            </w:pPr>
            <w:r>
              <w:rPr>
                <w:sz w:val="15"/>
              </w:rPr>
              <w:t>cwa: 12 of 12 agreed</w:t>
            </w:r>
          </w:p>
        </w:tc>
      </w:tr>
      <w:tr>
        <w:trPr>
          <w:cantSplit w:val="true"/>
        </w:trPr>
        <w:tc>
          <w:tcPr>
            <w:tcW w:type="dxa" w:w="1814"/>
          </w:tcPr>
          <w:p>
            <w:pPr>
              <w:spacing w:after="0"/>
            </w:pPr>
            <w:r>
              <w:rPr>
                <w:sz w:val="15"/>
              </w:rPr>
              <w:t>-</w:t>
            </w:r>
          </w:p>
        </w:tc>
        <w:tc>
          <w:tcPr>
            <w:tcW w:type="dxa" w:w="1587"/>
          </w:tcPr>
          <w:p>
            <w:pPr>
              <w:spacing w:after="0"/>
            </w:pPr>
            <w:r>
              <w:rPr>
                <w:sz w:val="15"/>
              </w:rPr>
              <w:t>agreement</w:t>
            </w:r>
          </w:p>
        </w:tc>
        <w:tc>
          <w:tcPr>
            <w:tcW w:type="dxa" w:w="794"/>
          </w:tcPr>
          <w:p>
            <w:pPr>
              <w:spacing w:after="0"/>
            </w:pPr>
            <w:r>
              <w:rPr>
                <w:sz w:val="15"/>
              </w:rPr>
              <w:t>OK</w:t>
            </w:r>
          </w:p>
        </w:tc>
        <w:tc>
          <w:tcPr>
            <w:tcW w:type="dxa" w:w="10602"/>
          </w:tcPr>
          <w:p>
            <w:pPr>
              <w:spacing w:after="0"/>
            </w:pPr>
            <w:r>
              <w:rPr>
                <w:sz w:val="15"/>
              </w:rPr>
              <w:t>cwp: 59 of 59 agreed</w:t>
            </w:r>
          </w:p>
        </w:tc>
      </w:tr>
      <w:tr>
        <w:trPr>
          <w:cantSplit w:val="true"/>
        </w:trPr>
        <w:tc>
          <w:tcPr>
            <w:tcW w:type="dxa" w:w="1814"/>
          </w:tcPr>
          <w:p>
            <w:pPr>
              <w:spacing w:after="0"/>
            </w:pPr>
            <w:r>
              <w:rPr>
                <w:sz w:val="15"/>
              </w:rPr>
              <w:t>-</w:t>
            </w:r>
          </w:p>
        </w:tc>
        <w:tc>
          <w:tcPr>
            <w:tcW w:type="dxa" w:w="1587"/>
          </w:tcPr>
          <w:p>
            <w:pPr>
              <w:spacing w:after="0"/>
            </w:pPr>
            <w:r>
              <w:rPr>
                <w:sz w:val="15"/>
              </w:rPr>
              <w:t>agreement</w:t>
            </w:r>
          </w:p>
        </w:tc>
        <w:tc>
          <w:tcPr>
            <w:tcW w:type="dxa" w:w="794"/>
          </w:tcPr>
          <w:p>
            <w:pPr>
              <w:spacing w:after="0"/>
            </w:pPr>
            <w:r>
              <w:rPr>
                <w:sz w:val="15"/>
              </w:rPr>
              <w:t>OK</w:t>
            </w:r>
          </w:p>
        </w:tc>
        <w:tc>
          <w:tcPr>
            <w:tcW w:type="dxa" w:w="10602"/>
          </w:tcPr>
          <w:p>
            <w:pPr>
              <w:spacing w:after="0"/>
            </w:pPr>
            <w:r>
              <w:rPr>
                <w:sz w:val="15"/>
              </w:rPr>
              <w:t>ewp: 59 of 59 agreed</w:t>
            </w:r>
          </w:p>
        </w:tc>
      </w:tr>
      <w:tr>
        <w:trPr>
          <w:cantSplit w:val="true"/>
        </w:trPr>
        <w:tc>
          <w:tcPr>
            <w:tcW w:type="dxa" w:w="1814"/>
          </w:tcPr>
          <w:p>
            <w:pPr>
              <w:spacing w:after="0"/>
            </w:pPr>
            <w:r>
              <w:rPr>
                <w:sz w:val="15"/>
              </w:rPr>
              <w:t>-</w:t>
            </w:r>
          </w:p>
        </w:tc>
        <w:tc>
          <w:tcPr>
            <w:tcW w:type="dxa" w:w="1587"/>
          </w:tcPr>
          <w:p>
            <w:pPr>
              <w:spacing w:after="0"/>
            </w:pPr>
            <w:r>
              <w:rPr>
                <w:sz w:val="15"/>
              </w:rPr>
              <w:t>agreement</w:t>
            </w:r>
          </w:p>
        </w:tc>
        <w:tc>
          <w:tcPr>
            <w:tcW w:type="dxa" w:w="794"/>
          </w:tcPr>
          <w:p>
            <w:pPr>
              <w:spacing w:after="0"/>
            </w:pPr>
            <w:r>
              <w:rPr>
                <w:sz w:val="15"/>
              </w:rPr>
              <w:t>OK</w:t>
            </w:r>
          </w:p>
        </w:tc>
        <w:tc>
          <w:tcPr>
            <w:tcW w:type="dxa" w:w="10602"/>
          </w:tcPr>
          <w:p>
            <w:pPr>
              <w:spacing w:after="0"/>
            </w:pPr>
            <w:r>
              <w:rPr>
                <w:sz w:val="15"/>
              </w:rPr>
              <w:t>mr: 65 of 65 agreed</w:t>
            </w:r>
          </w:p>
        </w:tc>
      </w:tr>
      <w:tr>
        <w:trPr>
          <w:cantSplit w:val="true"/>
        </w:trPr>
        <w:tc>
          <w:tcPr>
            <w:tcW w:type="dxa" w:w="1814"/>
          </w:tcPr>
          <w:p>
            <w:pPr>
              <w:spacing w:after="0"/>
            </w:pPr>
            <w:r>
              <w:rPr>
                <w:sz w:val="15"/>
              </w:rPr>
              <w:t>EWP-01-CV-01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2027-04-12 (ALP-EPC-10UMA-CV-FND-0001), needed 2027-03-22 for CWP-01-CV-01 start 2027-04-19: float -3 wd</w:t>
            </w:r>
          </w:p>
        </w:tc>
      </w:tr>
      <w:tr>
        <w:trPr>
          <w:cantSplit w:val="true"/>
        </w:trPr>
        <w:tc>
          <w:tcPr>
            <w:tcW w:type="dxa" w:w="1814"/>
          </w:tcPr>
          <w:p>
            <w:pPr>
              <w:spacing w:after="0"/>
            </w:pPr>
            <w:r>
              <w:rPr>
                <w:sz w:val="15"/>
              </w:rPr>
              <w:t>EWP-01-CV-02</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2027-06-22 (ALP-EPC-10UMA-CV-RBR-0001), needed 2027-04-19 for CWP-01-CV-02 start 2027-05-17: float -7 wd</w:t>
            </w:r>
          </w:p>
        </w:tc>
      </w:tr>
      <w:tr>
        <w:trPr>
          <w:cantSplit w:val="true"/>
        </w:trPr>
        <w:tc>
          <w:tcPr>
            <w:tcW w:type="dxa" w:w="1814"/>
          </w:tcPr>
          <w:p>
            <w:pPr>
              <w:spacing w:after="0"/>
            </w:pPr>
            <w:r>
              <w:rPr>
                <w:sz w:val="15"/>
              </w:rPr>
              <w:t>EWP-02-CV-01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2027-04-12 (ALP-EPC-20UMB-CV-FND-0001), needed 2027-03-22 for CWP-02-CV-01 start 2027-04-19: float -5 wd</w:t>
            </w:r>
          </w:p>
        </w:tc>
      </w:tr>
      <w:tr>
        <w:trPr>
          <w:cantSplit w:val="true"/>
        </w:trPr>
        <w:tc>
          <w:tcPr>
            <w:tcW w:type="dxa" w:w="1814"/>
          </w:tcPr>
          <w:p>
            <w:pPr>
              <w:spacing w:after="0"/>
            </w:pPr>
            <w:r>
              <w:rPr>
                <w:sz w:val="15"/>
              </w:rPr>
              <w:t>EWP-02-CV-02</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2027-06-25 (ALP-EPC-20UMB-CV-RBR-0001), needed 2027-04-19 for CWP-02-CV-02 start 2027-05-17: float -4 wd</w:t>
            </w:r>
          </w:p>
        </w:tc>
      </w:tr>
      <w:tr>
        <w:trPr>
          <w:cantSplit w:val="true"/>
        </w:trPr>
        <w:tc>
          <w:tcPr>
            <w:tcW w:type="dxa" w:w="1814"/>
          </w:tcPr>
          <w:p>
            <w:pPr>
              <w:spacing w:after="0"/>
            </w:pPr>
            <w:r>
              <w:rPr>
                <w:sz w:val="15"/>
              </w:rPr>
              <w:t>EWP-03-CV-01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2027-05-11 (ALP-EPC-00UBA-HV-GAD-0002), needed 2027-03-29 for CWP-03-CV-01 start 2027-04-26: float -10 wd</w:t>
            </w:r>
          </w:p>
        </w:tc>
      </w:tr>
      <w:tr>
        <w:trPr>
          <w:cantSplit w:val="true"/>
        </w:trPr>
        <w:tc>
          <w:tcPr>
            <w:tcW w:type="dxa" w:w="1814"/>
          </w:tcPr>
          <w:p>
            <w:pPr>
              <w:spacing w:after="0"/>
            </w:pPr>
            <w:r>
              <w:rPr>
                <w:sz w:val="15"/>
              </w:rPr>
              <w:t>EWP-04-CV-01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2027-05-04 (ALP-EPC-00UAC-HV-GAD-0001), needed 2027-04-05 for CWP-04-CV-01 start 2027-05-03: float -3 wd</w:t>
            </w:r>
          </w:p>
        </w:tc>
      </w:tr>
      <w:tr>
        <w:trPr>
          <w:cantSplit w:val="true"/>
        </w:trPr>
        <w:tc>
          <w:tcPr>
            <w:tcW w:type="dxa" w:w="1814"/>
          </w:tcPr>
          <w:p>
            <w:pPr>
              <w:spacing w:after="0"/>
            </w:pPr>
            <w:r>
              <w:rPr>
                <w:sz w:val="15"/>
              </w:rPr>
              <w:t>EWP-05-CV-01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2027-06-10 (ALP-EPC-00UPC-CV-RBR-0001), needed 2027-03-25 for CWP-05-CV-01 start 2027-04-22: float -10 wd</w:t>
            </w:r>
          </w:p>
        </w:tc>
      </w:tr>
      <w:tr>
        <w:trPr>
          <w:cantSplit w:val="true"/>
        </w:trPr>
        <w:tc>
          <w:tcPr>
            <w:tcW w:type="dxa" w:w="1814"/>
          </w:tcPr>
          <w:p>
            <w:pPr>
              <w:spacing w:after="0"/>
            </w:pPr>
            <w:r>
              <w:rPr>
                <w:sz w:val="15"/>
              </w:rPr>
              <w:t>EWP-06-CV-01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2027-10-20 (ALP-EPC-00UPA-EL-ELY-0001), needed 2027-09-03 for CWP-06-CV-01 start 2027-10-01: float -7 wd</w:t>
            </w:r>
          </w:p>
        </w:tc>
      </w:tr>
      <w:tr>
        <w:trPr>
          <w:cantSplit w:val="true"/>
        </w:trPr>
        <w:tc>
          <w:tcPr>
            <w:tcW w:type="dxa" w:w="1814"/>
          </w:tcPr>
          <w:p>
            <w:pPr>
              <w:spacing w:after="0"/>
            </w:pPr>
            <w:r>
              <w:rPr>
                <w:sz w:val="15"/>
              </w:rPr>
              <w:t>EWP-07-CV-01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2027-06-07 (ALP-EPC-00UGA-HV-GAD-0001), needed 2027-04-05 for CWP-07-CV-01 start 2027-05-03: float -12 wd</w:t>
            </w:r>
          </w:p>
        </w:tc>
      </w:tr>
      <w:tr>
        <w:trPr>
          <w:cantSplit w:val="true"/>
        </w:trPr>
        <w:tc>
          <w:tcPr>
            <w:tcW w:type="dxa" w:w="1814"/>
          </w:tcPr>
          <w:p>
            <w:pPr>
              <w:spacing w:after="0"/>
            </w:pPr>
            <w:r>
              <w:rPr>
                <w:sz w:val="15"/>
              </w:rPr>
              <w:t>EWP-08-CV-01</w:t>
            </w:r>
          </w:p>
        </w:tc>
        <w:tc>
          <w:tcPr>
            <w:tcW w:type="dxa" w:w="1587"/>
          </w:tcPr>
          <w:p>
            <w:pPr>
              <w:spacing w:after="0"/>
            </w:pPr>
            <w:r>
              <w:rPr>
                <w:sz w:val="15"/>
              </w:rPr>
              <w:t>EWP float</w:t>
            </w:r>
          </w:p>
        </w:tc>
        <w:tc>
          <w:tcPr>
            <w:tcW w:type="dxa" w:w="794"/>
          </w:tcPr>
          <w:p>
            <w:pPr>
              <w:spacing w:after="0"/>
            </w:pPr>
            <w:r>
              <w:rPr>
                <w:sz w:val="15"/>
              </w:rPr>
              <w:t>INFO</w:t>
            </w:r>
          </w:p>
        </w:tc>
        <w:tc>
          <w:tcPr>
            <w:tcW w:type="dxa" w:w="10602"/>
          </w:tcPr>
          <w:p>
            <w:pPr>
              <w:spacing w:after="0"/>
            </w:pPr>
            <w:r>
              <w:rPr>
                <w:sz w:val="15"/>
              </w:rPr>
              <w:t>IFC 2027-06-10 (ALP-EPC-00UQA-HV-GAD-0001), needed 2027-05-04 for CWP-08-CV-01 start 2027-06-01: float 3 wd</w:t>
            </w:r>
          </w:p>
        </w:tc>
      </w:tr>
      <w:tr>
        <w:trPr>
          <w:cantSplit w:val="true"/>
        </w:trPr>
        <w:tc>
          <w:tcPr>
            <w:tcW w:type="dxa" w:w="1814"/>
          </w:tcPr>
          <w:p>
            <w:pPr>
              <w:spacing w:after="0"/>
            </w:pPr>
            <w:r>
              <w:rPr>
                <w:sz w:val="15"/>
              </w:rPr>
              <w:t>EWP-11-CV-01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2027-05-03 (ALP-EPC-00USA-HV-GAD-0001), needed 2027-03-29 for CWP-11-CV-01 start 2027-04-26: float -1 wd</w:t>
            </w:r>
          </w:p>
        </w:tc>
      </w:tr>
      <w:tr>
        <w:trPr>
          <w:cantSplit w:val="true"/>
        </w:trPr>
        <w:tc>
          <w:tcPr>
            <w:tcW w:type="dxa" w:w="1814"/>
          </w:tcPr>
          <w:p>
            <w:pPr>
              <w:spacing w:after="0"/>
            </w:pPr>
            <w:r>
              <w:rPr>
                <w:sz w:val="15"/>
              </w:rPr>
              <w:t>EWP-12-CV-01</w:t>
            </w:r>
          </w:p>
        </w:tc>
        <w:tc>
          <w:tcPr>
            <w:tcW w:type="dxa" w:w="1587"/>
          </w:tcPr>
          <w:p>
            <w:pPr>
              <w:spacing w:after="0"/>
            </w:pPr>
            <w:r>
              <w:rPr>
                <w:sz w:val="15"/>
              </w:rPr>
              <w:t>EWP float</w:t>
            </w:r>
          </w:p>
        </w:tc>
        <w:tc>
          <w:tcPr>
            <w:tcW w:type="dxa" w:w="794"/>
          </w:tcPr>
          <w:p>
            <w:pPr>
              <w:spacing w:after="0"/>
            </w:pPr>
            <w:r>
              <w:rPr>
                <w:sz w:val="15"/>
              </w:rPr>
              <w:t>WARN</w:t>
            </w:r>
          </w:p>
        </w:tc>
        <w:tc>
          <w:tcPr>
            <w:tcW w:type="dxa" w:w="10602"/>
          </w:tcPr>
          <w:p>
            <w:pPr>
              <w:spacing w:after="0"/>
            </w:pPr>
            <w:r>
              <w:rPr>
                <w:sz w:val="15"/>
              </w:rPr>
              <w:t>IFC 2027-02-22 (ALP-EPC-00UZB-CV-CVL-0001), needed 2027-01-18 for CWP-12-CV-01 start 2027-01-25: float -13 wd</w:t>
            </w:r>
          </w:p>
        </w:tc>
      </w:tr>
      <w:tr>
        <w:trPr>
          <w:cantSplit w:val="true"/>
        </w:trPr>
        <w:tc>
          <w:tcPr>
            <w:tcW w:type="dxa" w:w="1814"/>
          </w:tcPr>
          <w:p>
            <w:pPr>
              <w:spacing w:after="0"/>
            </w:pPr>
            <w:r>
              <w:rPr>
                <w:sz w:val="15"/>
              </w:rPr>
              <w:t>EWP-12-PI-01</w:t>
            </w:r>
          </w:p>
        </w:tc>
        <w:tc>
          <w:tcPr>
            <w:tcW w:type="dxa" w:w="1587"/>
          </w:tcPr>
          <w:p>
            <w:pPr>
              <w:spacing w:after="0"/>
            </w:pPr>
            <w:r>
              <w:rPr>
                <w:sz w:val="15"/>
              </w:rPr>
              <w:t>EWP float</w:t>
            </w:r>
          </w:p>
        </w:tc>
        <w:tc>
          <w:tcPr>
            <w:tcW w:type="dxa" w:w="794"/>
          </w:tcPr>
          <w:p>
            <w:pPr>
              <w:spacing w:after="0"/>
            </w:pPr>
            <w:r>
              <w:rPr>
                <w:sz w:val="15"/>
              </w:rPr>
              <w:t>INFO</w:t>
            </w:r>
          </w:p>
        </w:tc>
        <w:tc>
          <w:tcPr>
            <w:tcW w:type="dxa" w:w="10602"/>
          </w:tcPr>
          <w:p>
            <w:pPr>
              <w:spacing w:after="0"/>
            </w:pPr>
            <w:r>
              <w:rPr>
                <w:sz w:val="15"/>
              </w:rPr>
              <w:t>IFC 2027-10-18 (ALP-EPC-00UZA-IC-ELY-0001), needed 2027-07-12 for CWP-12-PI-01 start 2027-08-09: float 4 wd</w:t>
            </w:r>
          </w:p>
        </w:tc>
      </w:tr>
      <w:tr>
        <w:trPr>
          <w:cantSplit w:val="true"/>
        </w:trPr>
        <w:tc>
          <w:tcPr>
            <w:tcW w:type="dxa" w:w="1814"/>
          </w:tcPr>
          <w:p>
            <w:pPr>
              <w:spacing w:after="0"/>
            </w:pPr>
            <w:r>
              <w:rPr>
                <w:sz w:val="15"/>
              </w:rPr>
              <w:t>MR-EL-001</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2026-12-15, on site 2028-01-25, needed 2028-02-01 (CWP-04-EL-01): float 5 wd</w:t>
            </w:r>
          </w:p>
        </w:tc>
      </w:tr>
      <w:tr>
        <w:trPr>
          <w:cantSplit w:val="true"/>
        </w:trPr>
        <w:tc>
          <w:tcPr>
            <w:tcW w:type="dxa" w:w="1814"/>
          </w:tcPr>
          <w:p>
            <w:pPr>
              <w:spacing w:after="0"/>
            </w:pPr>
            <w:r>
              <w:rPr>
                <w:sz w:val="15"/>
              </w:rPr>
              <w:t>MR-EL-009</w:t>
            </w:r>
          </w:p>
        </w:tc>
        <w:tc>
          <w:tcPr>
            <w:tcW w:type="dxa" w:w="1587"/>
          </w:tcPr>
          <w:p>
            <w:pPr>
              <w:spacing w:after="0"/>
            </w:pPr>
            <w:r>
              <w:rPr>
                <w:sz w:val="15"/>
              </w:rPr>
              <w:t>PWP float</w:t>
            </w:r>
          </w:p>
        </w:tc>
        <w:tc>
          <w:tcPr>
            <w:tcW w:type="dxa" w:w="794"/>
          </w:tcPr>
          <w:p>
            <w:pPr>
              <w:spacing w:after="0"/>
            </w:pPr>
            <w:r>
              <w:rPr>
                <w:sz w:val="15"/>
              </w:rPr>
              <w:t>WARN</w:t>
            </w:r>
          </w:p>
        </w:tc>
        <w:tc>
          <w:tcPr>
            <w:tcW w:type="dxa" w:w="10602"/>
          </w:tcPr>
          <w:p>
            <w:pPr>
              <w:spacing w:after="0"/>
            </w:pPr>
            <w:r>
              <w:rPr>
                <w:sz w:val="15"/>
              </w:rPr>
              <w:t>PO 2027-03-11, on site 2027-07-15, needed 2027-06-14 (CWP-12-EL-01): float -23 wd</w:t>
            </w:r>
          </w:p>
        </w:tc>
      </w:tr>
      <w:tr>
        <w:trPr>
          <w:cantSplit w:val="true"/>
        </w:trPr>
        <w:tc>
          <w:tcPr>
            <w:tcW w:type="dxa" w:w="1814"/>
          </w:tcPr>
          <w:p>
            <w:pPr>
              <w:spacing w:after="0"/>
            </w:pPr>
            <w:r>
              <w:rPr>
                <w:sz w:val="15"/>
              </w:rPr>
              <w:t>MR-EL-011</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2026-11-16, on site 2027-01-18, needed 2027-01-25 (CWP-12-CV-01): float 5 wd</w:t>
            </w:r>
          </w:p>
        </w:tc>
      </w:tr>
      <w:tr>
        <w:trPr>
          <w:cantSplit w:val="true"/>
        </w:trPr>
        <w:tc>
          <w:tcPr>
            <w:tcW w:type="dxa" w:w="1814"/>
          </w:tcPr>
          <w:p>
            <w:pPr>
              <w:spacing w:after="0"/>
            </w:pPr>
            <w:r>
              <w:rPr>
                <w:sz w:val="15"/>
              </w:rPr>
              <w:t>MR-EL-101</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2026-11-02, on site 2027-11-08, needed 2027-11-15 (CWP-01-ME-01): float 5 wd</w:t>
            </w:r>
          </w:p>
        </w:tc>
      </w:tr>
      <w:tr>
        <w:trPr>
          <w:cantSplit w:val="true"/>
        </w:trPr>
        <w:tc>
          <w:tcPr>
            <w:tcW w:type="dxa" w:w="1814"/>
          </w:tcPr>
          <w:p>
            <w:pPr>
              <w:spacing w:after="0"/>
            </w:pPr>
            <w:r>
              <w:rPr>
                <w:sz w:val="15"/>
              </w:rPr>
              <w:t>MR-ME-001</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2027-01-14, on site 2027-11-18, needed 2027-11-29 (CWP-08-ME-01): float 7 wd</w:t>
            </w:r>
          </w:p>
        </w:tc>
      </w:tr>
      <w:tr>
        <w:trPr>
          <w:cantSplit w:val="true"/>
        </w:trPr>
        <w:tc>
          <w:tcPr>
            <w:tcW w:type="dxa" w:w="1814"/>
          </w:tcPr>
          <w:p>
            <w:pPr>
              <w:spacing w:after="0"/>
            </w:pPr>
            <w:r>
              <w:rPr>
                <w:sz w:val="15"/>
              </w:rPr>
              <w:t>MR-ME-009</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2027-01-14, on site 2027-11-18, needed 2027-11-29 (CWP-08-ME-01): float 7 wd</w:t>
            </w:r>
          </w:p>
        </w:tc>
      </w:tr>
      <w:tr>
        <w:trPr>
          <w:cantSplit w:val="true"/>
        </w:trPr>
        <w:tc>
          <w:tcPr>
            <w:tcW w:type="dxa" w:w="1814"/>
          </w:tcPr>
          <w:p>
            <w:pPr>
              <w:spacing w:after="0"/>
            </w:pPr>
            <w:r>
              <w:rPr>
                <w:sz w:val="15"/>
              </w:rPr>
              <w:t>MR-ME-011</w:t>
            </w:r>
          </w:p>
        </w:tc>
        <w:tc>
          <w:tcPr>
            <w:tcW w:type="dxa" w:w="1587"/>
          </w:tcPr>
          <w:p>
            <w:pPr>
              <w:spacing w:after="0"/>
            </w:pPr>
            <w:r>
              <w:rPr>
                <w:sz w:val="15"/>
              </w:rPr>
              <w:t>PWP float</w:t>
            </w:r>
          </w:p>
        </w:tc>
        <w:tc>
          <w:tcPr>
            <w:tcW w:type="dxa" w:w="794"/>
          </w:tcPr>
          <w:p>
            <w:pPr>
              <w:spacing w:after="0"/>
            </w:pPr>
            <w:r>
              <w:rPr>
                <w:sz w:val="15"/>
              </w:rPr>
              <w:t>WARN</w:t>
            </w:r>
          </w:p>
        </w:tc>
        <w:tc>
          <w:tcPr>
            <w:tcW w:type="dxa" w:w="10602"/>
          </w:tcPr>
          <w:p>
            <w:pPr>
              <w:spacing w:after="0"/>
            </w:pPr>
            <w:r>
              <w:rPr>
                <w:sz w:val="15"/>
              </w:rPr>
              <w:t>PO 2027-05-28, on site 2027-12-10, needed 2027-11-29 (CWP-08-ME-01): float -9 wd</w:t>
            </w:r>
          </w:p>
        </w:tc>
      </w:tr>
      <w:tr>
        <w:trPr>
          <w:cantSplit w:val="true"/>
        </w:trPr>
        <w:tc>
          <w:tcPr>
            <w:tcW w:type="dxa" w:w="1814"/>
          </w:tcPr>
          <w:p>
            <w:pPr>
              <w:spacing w:after="0"/>
            </w:pPr>
            <w:r>
              <w:rPr>
                <w:sz w:val="15"/>
              </w:rPr>
              <w:t>MR-ME-012</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2027-01-28, on site 2028-01-13, needed 2028-01-24 (CWP-07-ME-01): float 7 wd</w:t>
            </w:r>
          </w:p>
        </w:tc>
      </w:tr>
      <w:tr>
        <w:trPr>
          <w:cantSplit w:val="true"/>
        </w:trPr>
        <w:tc>
          <w:tcPr>
            <w:tcW w:type="dxa" w:w="1814"/>
          </w:tcPr>
          <w:p>
            <w:pPr>
              <w:spacing w:after="0"/>
            </w:pPr>
            <w:r>
              <w:rPr>
                <w:sz w:val="15"/>
              </w:rPr>
              <w:t>MR-ME-015</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2027-01-14, on site 2027-11-18, needed 2027-11-29 (CWP-09-ME-01): float 7 wd</w:t>
            </w:r>
          </w:p>
        </w:tc>
      </w:tr>
      <w:tr>
        <w:trPr>
          <w:cantSplit w:val="true"/>
        </w:trPr>
        <w:tc>
          <w:tcPr>
            <w:tcW w:type="dxa" w:w="1814"/>
          </w:tcPr>
          <w:p>
            <w:pPr>
              <w:spacing w:after="0"/>
            </w:pPr>
            <w:r>
              <w:rPr>
                <w:sz w:val="15"/>
              </w:rPr>
              <w:t>MR-ME-016</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2027-01-14, on site 2027-10-21, needed 2027-11-01 (CWP-10-ME-01): float 7 wd</w:t>
            </w:r>
          </w:p>
        </w:tc>
      </w:tr>
      <w:tr>
        <w:trPr>
          <w:cantSplit w:val="true"/>
        </w:trPr>
        <w:tc>
          <w:tcPr>
            <w:tcW w:type="dxa" w:w="1814"/>
          </w:tcPr>
          <w:p>
            <w:pPr>
              <w:spacing w:after="0"/>
            </w:pPr>
            <w:r>
              <w:rPr>
                <w:sz w:val="15"/>
              </w:rPr>
              <w:t>MR-ME-101</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2026-11-02, on site 2027-11-15, needed 2027-11-15 (CWP-01-ME-01): float 0 wd</w:t>
            </w:r>
          </w:p>
        </w:tc>
      </w:tr>
      <w:tr>
        <w:trPr>
          <w:cantSplit w:val="true"/>
        </w:trPr>
        <w:tc>
          <w:tcPr>
            <w:tcW w:type="dxa" w:w="1814"/>
          </w:tcPr>
          <w:p>
            <w:pPr>
              <w:spacing w:after="0"/>
            </w:pPr>
            <w:r>
              <w:rPr>
                <w:sz w:val="15"/>
              </w:rPr>
              <w:t>MR-ME-102</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2026-11-02, on site 2027-11-15, needed 2027-11-15 (CWP-01-ME-01): float 0 wd</w:t>
            </w:r>
          </w:p>
        </w:tc>
      </w:tr>
      <w:tr>
        <w:trPr>
          <w:cantSplit w:val="true"/>
        </w:trPr>
        <w:tc>
          <w:tcPr>
            <w:tcW w:type="dxa" w:w="1814"/>
          </w:tcPr>
          <w:p>
            <w:pPr>
              <w:spacing w:after="0"/>
            </w:pPr>
            <w:r>
              <w:rPr>
                <w:sz w:val="15"/>
              </w:rPr>
              <w:t>MR-ME-103</w:t>
            </w:r>
          </w:p>
        </w:tc>
        <w:tc>
          <w:tcPr>
            <w:tcW w:type="dxa" w:w="1587"/>
          </w:tcPr>
          <w:p>
            <w:pPr>
              <w:spacing w:after="0"/>
            </w:pPr>
            <w:r>
              <w:rPr>
                <w:sz w:val="15"/>
              </w:rPr>
              <w:t>PWP float</w:t>
            </w:r>
          </w:p>
        </w:tc>
        <w:tc>
          <w:tcPr>
            <w:tcW w:type="dxa" w:w="794"/>
          </w:tcPr>
          <w:p>
            <w:pPr>
              <w:spacing w:after="0"/>
            </w:pPr>
            <w:r>
              <w:rPr>
                <w:sz w:val="15"/>
              </w:rPr>
              <w:t>INFO</w:t>
            </w:r>
          </w:p>
        </w:tc>
        <w:tc>
          <w:tcPr>
            <w:tcW w:type="dxa" w:w="10602"/>
          </w:tcPr>
          <w:p>
            <w:pPr>
              <w:spacing w:after="0"/>
            </w:pPr>
            <w:r>
              <w:rPr>
                <w:sz w:val="15"/>
              </w:rPr>
              <w:t>PO 2026-11-02, on site 2028-01-10, needed 2028-01-17 (CWP-02-ME-01): float 5 wd</w:t>
            </w:r>
          </w:p>
        </w:tc>
      </w:tr>
      <w:tr>
        <w:trPr>
          <w:cantSplit w:val="true"/>
        </w:trPr>
        <w:tc>
          <w:tcPr>
            <w:tcW w:type="dxa" w:w="1814"/>
          </w:tcPr>
          <w:p>
            <w:pPr>
              <w:spacing w:after="0"/>
            </w:pPr>
            <w:r>
              <w:rPr>
                <w:sz w:val="15"/>
              </w:rPr>
              <w:t>MR-PI-002</w:t>
            </w:r>
          </w:p>
        </w:tc>
        <w:tc>
          <w:tcPr>
            <w:tcW w:type="dxa" w:w="1587"/>
          </w:tcPr>
          <w:p>
            <w:pPr>
              <w:spacing w:after="0"/>
            </w:pPr>
            <w:r>
              <w:rPr>
                <w:sz w:val="15"/>
              </w:rPr>
              <w:t>PWP float</w:t>
            </w:r>
          </w:p>
        </w:tc>
        <w:tc>
          <w:tcPr>
            <w:tcW w:type="dxa" w:w="794"/>
          </w:tcPr>
          <w:p>
            <w:pPr>
              <w:spacing w:after="0"/>
            </w:pPr>
            <w:r>
              <w:rPr>
                <w:sz w:val="15"/>
              </w:rPr>
              <w:t>WARN</w:t>
            </w:r>
          </w:p>
        </w:tc>
        <w:tc>
          <w:tcPr>
            <w:tcW w:type="dxa" w:w="10602"/>
          </w:tcPr>
          <w:p>
            <w:pPr>
              <w:spacing w:after="0"/>
            </w:pPr>
            <w:r>
              <w:rPr>
                <w:sz w:val="15"/>
              </w:rPr>
              <w:t>PO 2027-03-25, on site 2028-02-10, needed 2028-01-10 (CWP-01-PI-01): float -23 wd</w:t>
            </w:r>
          </w:p>
        </w:tc>
      </w:tr>
    </w:tbl>
    <w:p>
      <w:pPr>
        <w:spacing w:after="40"/>
      </w:pPr>
    </w:p>
    <w:sectPr w:rsidR="00FC693F" w:rsidRPr="0006063C" w:rsidSect="00034616">
      <w:headerReference w:type="default" r:id="rId9"/>
      <w:footerReference w:type="default" r:id="rId10"/>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procedures v1.5.0 | data 9d7e9332a96bd10a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ALP-EPC-00000-GE-PLN-0002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